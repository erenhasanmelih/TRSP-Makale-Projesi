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== trsp_problem_sets\C5.xml icin EV modeli kuruluyor ==</w:t>
      </w:r>
    </w:p>
    <w:p>
      <w:r>
        <w:t>Set parameter Username</w:t>
      </w:r>
    </w:p>
    <w:p>
      <w:r>
        <w:t>Set parameter LicenseID to value 2823746</w:t>
      </w:r>
    </w:p>
    <w:p>
      <w:r>
        <w:t>Academic license - for non-commercial use only - expires 2027-05-18</w:t>
      </w:r>
    </w:p>
    <w:p>
      <w:r>
        <w:t>Model kuruldu ve 'EV_v1_1_exact_model_C5.lp' olarak yazildi.</w:t>
      </w:r>
    </w:p>
    <w:p>
      <w:r>
        <w:t>Set parameter TimeLimit to value 10800</w:t>
      </w:r>
    </w:p>
    <w:p>
      <w:r>
        <w:t>Gurobi Optimizer version 13.0.0 build v13.0.0rc1 (win64 - Windows 11+.0 (26200.2))</w:t>
      </w:r>
    </w:p>
    <w:p/>
    <w:p>
      <w:r>
        <w:t>CPU model: 11th Gen Intel(R) Core(TM) i5-11400H @ 2.70GHz, instruction set [SSE2|AVX|AVX2|AVX512]</w:t>
      </w:r>
    </w:p>
    <w:p>
      <w:r>
        <w:t>Thread count: 6 physical cores, 12 logical processors, using up to 12 threads</w:t>
      </w:r>
    </w:p>
    <w:p/>
    <w:p>
      <w:r>
        <w:t>Non-default parameters:</w:t>
      </w:r>
    </w:p>
    <w:p>
      <w:r>
        <w:t>TimeLimit  10800</w:t>
      </w:r>
    </w:p>
    <w:p/>
    <w:p>
      <w:r>
        <w:t>Optimize a model with 15504 rows, 3820 columns and 71035 nonzeros (Min)</w:t>
      </w:r>
    </w:p>
    <w:p>
      <w:r>
        <w:t>Model fingerprint: 0x502aca51</w:t>
      </w:r>
    </w:p>
    <w:p>
      <w:r>
        <w:t>Model has 2700 linear objective coefficients</w:t>
      </w:r>
    </w:p>
    <w:p>
      <w:r>
        <w:t>Variable types: 220 continuous, 3600 integer (3600 binary)</w:t>
      </w:r>
    </w:p>
    <w:p>
      <w:r>
        <w:t>Coefficient statistics:</w:t>
      </w:r>
    </w:p>
    <w:p>
      <w:r>
        <w:t xml:space="preserve">  Matrix range     [1e+00, 1e+05]</w:t>
      </w:r>
    </w:p>
    <w:p>
      <w:r>
        <w:t xml:space="preserve">  Objective range  [4e+01, 2e+03]</w:t>
      </w:r>
    </w:p>
    <w:p>
      <w:r>
        <w:t xml:space="preserve">  Bounds range     [1e+00, 1e+00]</w:t>
      </w:r>
    </w:p>
    <w:p>
      <w:r>
        <w:t xml:space="preserve">  RHS range        [1e+00, 2e+05]</w:t>
      </w:r>
    </w:p>
    <w:p>
      <w:r>
        <w:t>Presolve removed 9640 rows and 471 columns</w:t>
      </w:r>
    </w:p>
    <w:p>
      <w:r>
        <w:t>Presolve time: 0.14s</w:t>
      </w:r>
    </w:p>
    <w:p>
      <w:r>
        <w:t>Presolved: 5864 rows, 3349 columns, 29281 nonzeros</w:t>
      </w:r>
    </w:p>
    <w:p>
      <w:r>
        <w:t>Variable types: 99 continuous, 3250 integer (3250 binary)</w:t>
      </w:r>
    </w:p>
    <w:p/>
    <w:p>
      <w:r>
        <w:t>Root relaxation: objective 5.419102e+02, 85 iterations, 0.00 seconds (0.00 work units)</w:t>
      </w:r>
    </w:p>
    <w:p/>
    <w:p>
      <w:r>
        <w:t xml:space="preserve">    Nodes    |    Current Node    |     Objective Bounds      |     Work</w:t>
      </w:r>
    </w:p>
    <w:p>
      <w:r>
        <w:t xml:space="preserve"> Expl Unexpl |  Obj  Depth IntInf | Incumbent    BestBd   Gap | It/Node Time</w:t>
      </w:r>
    </w:p>
    <w:p/>
    <w:p>
      <w:r>
        <w:t xml:space="preserve">     0     0  541.91025    0   12          -  541.91025      -     -    0s</w:t>
      </w:r>
    </w:p>
    <w:p>
      <w:r>
        <w:t xml:space="preserve">     0     0  578.93545    0   14          -  578.93545      -     -    0s</w:t>
      </w:r>
    </w:p>
    <w:p>
      <w:r>
        <w:t xml:space="preserve">     0     0  578.93545    0   14          -  578.93545      -     -    0s</w:t>
      </w:r>
    </w:p>
    <w:p>
      <w:r>
        <w:t xml:space="preserve">     0     0  618.92689    0   17          -  618.92689      -     -    0s</w:t>
      </w:r>
    </w:p>
    <w:p>
      <w:r>
        <w:t xml:space="preserve">     0     0  658.91832    0   17          -  658.91832      -     -    0s</w:t>
      </w:r>
    </w:p>
    <w:p>
      <w:r>
        <w:t xml:space="preserve">     0     0  661.22162    0   16          -  661.22162      -     -    0s</w:t>
      </w:r>
    </w:p>
    <w:p>
      <w:r>
        <w:t xml:space="preserve">     0     0  661.22162    0   16          -  661.22162      -     -    0s</w:t>
      </w:r>
    </w:p>
    <w:p>
      <w:r>
        <w:t xml:space="preserve">     0     0  663.52492    0   16          -  663.52492      -     -    0s</w:t>
      </w:r>
    </w:p>
    <w:p>
      <w:r>
        <w:t xml:space="preserve">     0     0  675.92686    0   22          -  675.92686      -     -    0s</w:t>
      </w:r>
    </w:p>
    <w:p>
      <w:r>
        <w:t>H    0     0                    13230.347383  675.92686  94.9%     -    0s</w:t>
      </w:r>
    </w:p>
    <w:p>
      <w:r>
        <w:t xml:space="preserve">     0     0  683.29578    0   22 13230.3474  683.29578  94.8%     -    0s</w:t>
      </w:r>
    </w:p>
    <w:p>
      <w:r>
        <w:t xml:space="preserve">     0     0  683.29578    0   22 13230.3474  683.29578  94.8%     -    0s</w:t>
      </w:r>
    </w:p>
    <w:p>
      <w:r>
        <w:t xml:space="preserve">     0     0  692.40257    0   26 13230.3474  692.40257  94.8%     -    0s</w:t>
      </w:r>
    </w:p>
    <w:p>
      <w:r>
        <w:t xml:space="preserve">     0     0  692.40257    0   26 13230.3474  692.40257  94.8%     -    0s</w:t>
      </w:r>
    </w:p>
    <w:p>
      <w:r>
        <w:t xml:space="preserve">     0     0  694.43946    0   17 13230.3474  694.43946  94.8%     -    0s</w:t>
      </w:r>
    </w:p>
    <w:p>
      <w:r>
        <w:t xml:space="preserve">     0     0  694.43946    0   17 13230.3474  694.43946  94.8%     -    0s</w:t>
      </w:r>
    </w:p>
    <w:p>
      <w:r>
        <w:t xml:space="preserve">     0     0  694.43946    0   17 13230.3474  694.43946  94.8%     -    0s</w:t>
      </w:r>
    </w:p>
    <w:p>
      <w:r>
        <w:t xml:space="preserve">     0     0  694.43946    0   17 13230.3474  694.43946  94.8%     -    0s</w:t>
      </w:r>
    </w:p>
    <w:p>
      <w:r>
        <w:t xml:space="preserve">     0     0  694.43946    0   26 13230.3474  694.43946  94.8%     -    0s</w:t>
      </w:r>
    </w:p>
    <w:p>
      <w:r>
        <w:t xml:space="preserve">     0     0  694.43946    0   17 13230.3474  694.43946  94.8%     -    0s</w:t>
      </w:r>
    </w:p>
    <w:p>
      <w:r>
        <w:t xml:space="preserve">     0     0  694.43946    0   23 13230.3474  694.43946  94.8%     -    0s</w:t>
      </w:r>
    </w:p>
    <w:p>
      <w:r>
        <w:t xml:space="preserve">     0     0  694.43946    0   26 13230.3474  694.43946  94.8%     -    0s</w:t>
      </w:r>
    </w:p>
    <w:p>
      <w:r>
        <w:t xml:space="preserve">     0     0  694.43946    0   17 13230.3474  694.43946  94.8%     -    0s</w:t>
      </w:r>
    </w:p>
    <w:p>
      <w:r>
        <w:t xml:space="preserve">     0     0  694.43946    0   17 13230.3474  694.43946  94.8%     -    0s</w:t>
      </w:r>
    </w:p>
    <w:p>
      <w:r>
        <w:t xml:space="preserve">     0     0  694.43946    0   17 13230.3474  694.43946  94.8%     -    0s</w:t>
      </w:r>
    </w:p>
    <w:p>
      <w:r>
        <w:t xml:space="preserve">     0     2  932.83967    0   17 13230.3474  932.83967  92.9%     -    0s</w:t>
      </w:r>
    </w:p>
    <w:p>
      <w:r>
        <w:t>H   72    71                    12347.592266  932.83967  92.4%   8.1    0s</w:t>
      </w:r>
    </w:p>
    <w:p>
      <w:r>
        <w:t>H 1664  1203                    12317.884009 3309.75717  73.1%  10.0    2s</w:t>
      </w:r>
    </w:p>
    <w:p>
      <w:r>
        <w:t>H 1724  1182                    10955.894827 3309.75717  69.8%  10.2    2s</w:t>
      </w:r>
    </w:p>
    <w:p>
      <w:r>
        <w:t>H 1732  1132                    8359.4439974 3309.75717  60.4%  10.3    2s</w:t>
      </w:r>
    </w:p>
    <w:p>
      <w:r>
        <w:t>H 2818  1182                    8291.1818124 3309.75717  60.1%  10.5    3s</w:t>
      </w:r>
    </w:p>
    <w:p>
      <w:r>
        <w:t xml:space="preserve">  6178  2062 7407.03295   58   23 8291.18181 3855.33984  53.5%   9.8    5s</w:t>
      </w:r>
    </w:p>
    <w:p>
      <w:r>
        <w:t xml:space="preserve"> 17335  6271 infeasible   53      8291.18181 4403.78511  46.9%   9.6   10s</w:t>
      </w:r>
    </w:p>
    <w:p>
      <w:r>
        <w:t xml:space="preserve"> 25520  7898 6698.80913   34   17 8291.18181 4679.91978  43.6%  10.0   18s</w:t>
      </w:r>
    </w:p>
    <w:p>
      <w:r>
        <w:t xml:space="preserve"> 25545  7915 6303.76548   43   27 8291.18181 4679.91978  43.6%  10.0   20s</w:t>
      </w:r>
    </w:p>
    <w:p>
      <w:r>
        <w:t xml:space="preserve"> 28646  8431 5933.46376   47   12 8291.18181 4919.74568  40.7%  11.1   25s</w:t>
      </w:r>
    </w:p>
    <w:p>
      <w:r>
        <w:t xml:space="preserve"> 37815  8447 8098.62888   74   10 8291.18181 5599.07722  32.5%  11.8   30s</w:t>
      </w:r>
    </w:p>
    <w:p>
      <w:r>
        <w:t xml:space="preserve"> 48315  8417 7554.57798  104   12 8291.18181 5811.44394  29.9%  11.7   35s</w:t>
      </w:r>
    </w:p>
    <w:p>
      <w:r>
        <w:t xml:space="preserve"> 50930  9900 6700.88191   37   27 8291.18181 5859.57783  29.3%  11.7   40s</w:t>
      </w:r>
    </w:p>
    <w:p>
      <w:r>
        <w:t xml:space="preserve"> 65444 11516 6492.35810  118   15 8291.18181 6048.98721  27.0%  11.7   45s</w:t>
      </w:r>
    </w:p>
    <w:p>
      <w:r>
        <w:t xml:space="preserve"> 75886 13059     cutoff  209      8291.18181 6209.80993  25.1%  11.7   50s</w:t>
      </w:r>
    </w:p>
    <w:p>
      <w:r>
        <w:t xml:space="preserve"> 85365 14175 7924.31505   63    4 8291.18181 6334.21143  23.6%  11.7   55s</w:t>
      </w:r>
    </w:p>
    <w:p>
      <w:r>
        <w:t xml:space="preserve"> 93949 14943 7952.16688   50   11 8291.18181 6453.82453  22.2%  11.7   60s</w:t>
      </w:r>
    </w:p>
    <w:p>
      <w:r>
        <w:t xml:space="preserve"> 103811 15951 7795.34807   50    9 8291.18181 6552.72284  21.0%  11.7   65s</w:t>
      </w:r>
    </w:p>
    <w:p>
      <w:r>
        <w:t xml:space="preserve"> 113089 16727 6888.92191   44   12 8291.18181 6624.01631  20.1%  11.7   70s</w:t>
      </w:r>
    </w:p>
    <w:p>
      <w:r>
        <w:t xml:space="preserve"> 122542 17392 6816.97368   51   20 8291.18181 6680.36935  19.4%  11.6   75s</w:t>
      </w:r>
    </w:p>
    <w:p>
      <w:r>
        <w:t xml:space="preserve"> 132753 18006 8134.81414   78   11 8291.18181 6736.71381  18.7%  11.6   80s</w:t>
      </w:r>
    </w:p>
    <w:p>
      <w:r>
        <w:t xml:space="preserve"> 141665 18208 6826.84292   53   33 8291.18181 6781.29518  18.2%  11.6   85s</w:t>
      </w:r>
    </w:p>
    <w:p>
      <w:r>
        <w:t xml:space="preserve"> 151804 18453 6874.83238   57   11 8291.18181 6835.11296  17.6%  11.6   90s</w:t>
      </w:r>
    </w:p>
    <w:p>
      <w:r>
        <w:t xml:space="preserve"> 160320 18421 7511.41863   55   17 8291.18181 6878.22659  17.0%  11.6   95s</w:t>
      </w:r>
    </w:p>
    <w:p>
      <w:r>
        <w:t xml:space="preserve"> 169640 18262 7407.32005   68    9 8291.18181 6921.67053  16.5%  11.6  100s</w:t>
      </w:r>
    </w:p>
    <w:p>
      <w:r>
        <w:t xml:space="preserve"> 177639 17899 infeasible   97      8291.18181 6966.24433  16.0%  11.6  105s</w:t>
      </w:r>
    </w:p>
    <w:p>
      <w:r>
        <w:t xml:space="preserve"> 186653 17387 8033.02289   60    9 8291.18181 7017.47635  15.4%  11.6  110s</w:t>
      </w:r>
    </w:p>
    <w:p>
      <w:r>
        <w:t xml:space="preserve"> 195247 16645 7597.51342   53   18 8291.18181 7066.24762  14.8%  11.6  115s</w:t>
      </w:r>
    </w:p>
    <w:p>
      <w:r>
        <w:t xml:space="preserve"> 204330 15433 infeasible  116      8291.18181 7127.79644  14.0%  11.6  120s</w:t>
      </w:r>
    </w:p>
    <w:p>
      <w:r>
        <w:t xml:space="preserve"> 211632 14206 7581.85903  117   10 8291.18181 7186.03352  13.3%  11.6  125s</w:t>
      </w:r>
    </w:p>
    <w:p>
      <w:r>
        <w:t xml:space="preserve"> 219350 12887 7741.37285  118   17 8291.18181 7247.51319  12.6%  11.6  130s</w:t>
      </w:r>
    </w:p>
    <w:p>
      <w:r>
        <w:t xml:space="preserve"> 227633 11025 infeasible   57      8291.18181 7324.79123  11.7%  11.7  135s</w:t>
      </w:r>
    </w:p>
    <w:p>
      <w:r>
        <w:t xml:space="preserve"> 235262  9259 7480.98121   67   25 8291.18181 7415.40378  10.6%  11.7  140s</w:t>
      </w:r>
    </w:p>
    <w:p>
      <w:r>
        <w:t xml:space="preserve"> 242431  6844 7611.40354   49   16 8291.18181 7551.65691  8.92%  11.6  145s</w:t>
      </w:r>
    </w:p>
    <w:p>
      <w:r>
        <w:t xml:space="preserve"> 249971  3863 7848.11454   65   15 8291.18181 7724.12486  6.84%  11.6  150s</w:t>
      </w:r>
    </w:p>
    <w:p>
      <w:r>
        <w:t xml:space="preserve"> 257034     0 infeasible   65      8291.18181 8168.13931  1.48%  11.4  155s</w:t>
      </w:r>
    </w:p>
    <w:p/>
    <w:p>
      <w:r>
        <w:t>Cutting planes:</w:t>
      </w:r>
    </w:p>
    <w:p>
      <w:r>
        <w:t xml:space="preserve">  Gomory: 16</w:t>
      </w:r>
    </w:p>
    <w:p>
      <w:r>
        <w:t xml:space="preserve">  Lift-and-project: 18</w:t>
      </w:r>
    </w:p>
    <w:p>
      <w:r>
        <w:t xml:space="preserve">  Cover: 4</w:t>
      </w:r>
    </w:p>
    <w:p>
      <w:r>
        <w:t xml:space="preserve">  Implied bound: 59</w:t>
      </w:r>
    </w:p>
    <w:p>
      <w:r>
        <w:t xml:space="preserve">  Projected implied bound: 3</w:t>
      </w:r>
    </w:p>
    <w:p>
      <w:r>
        <w:t xml:space="preserve">  MIR: 5</w:t>
      </w:r>
    </w:p>
    <w:p>
      <w:r>
        <w:t xml:space="preserve">  StrongCG: 1</w:t>
      </w:r>
    </w:p>
    <w:p>
      <w:r>
        <w:t xml:space="preserve">  Flow cover: 30</w:t>
      </w:r>
    </w:p>
    <w:p>
      <w:r>
        <w:t xml:space="preserve">  Zero half: 48</w:t>
      </w:r>
    </w:p>
    <w:p>
      <w:r>
        <w:t xml:space="preserve">  RLT: 62</w:t>
      </w:r>
    </w:p>
    <w:p>
      <w:r>
        <w:t xml:space="preserve">  Relax-and-lift: 5</w:t>
      </w:r>
    </w:p>
    <w:p>
      <w:r>
        <w:t xml:space="preserve">  PSD: 3</w:t>
      </w:r>
    </w:p>
    <w:p/>
    <w:p>
      <w:r>
        <w:t>Explored 257596 nodes (2941187 simplex iterations) in 155.16 seconds (184.92 work units)</w:t>
      </w:r>
    </w:p>
    <w:p>
      <w:r>
        <w:t>Thread count was 12 (of 12 available processors)</w:t>
      </w:r>
    </w:p>
    <w:p/>
    <w:p>
      <w:r>
        <w:t>Solution count 7: 8291.18 8291.18 8359.44 ... 13230.3</w:t>
      </w:r>
    </w:p>
    <w:p/>
    <w:p>
      <w:r>
        <w:t>Optimal solution found (tolerance 1.00e-04)</w:t>
      </w:r>
    </w:p>
    <w:p>
      <w:r>
        <w:t>Best objective 8.291181812421e+03, best bound 8.291181812421e+03, gap 0.0000%</w:t>
      </w:r>
    </w:p>
    <w:p>
      <w:r>
        <w:t>Cozum durumu: 2</w:t>
      </w:r>
    </w:p>
    <w:p/>
    <w:p>
      <w:r>
        <w:t>=================================================================</w:t>
      </w:r>
    </w:p>
    <w:p>
      <w:r>
        <w:t xml:space="preserve">               GUNLUK OPERASYON DETAYLI ZAMAN CIZELGESI</w:t>
      </w:r>
    </w:p>
    <w:p>
      <w:r>
        <w:t>=================================================================</w:t>
      </w:r>
    </w:p>
    <w:p>
      <w:r>
        <w:t>[EV] EV_1 ARACI OPERASYON RAPORU</w:t>
      </w:r>
    </w:p>
    <w:p>
      <w:r>
        <w:t xml:space="preserve">  Ekip           : TECH &amp; 008 &amp; TECH &amp; 003</w:t>
      </w:r>
    </w:p>
    <w:p>
      <w:r>
        <w:t xml:space="preserve">  Toplam Mesafe  : 5376.06 metre</w:t>
      </w:r>
    </w:p>
    <w:p>
      <w:r>
        <w:t xml:space="preserve">     [ 08:00 ] Depodan cikis. Nokta: 0 (0)</w:t>
      </w:r>
    </w:p>
    <w:p>
      <w:r>
        <w:t xml:space="preserve">     [ 11:17 ] Musteriye varis. Nokta: 1 (1)</w:t>
      </w:r>
    </w:p>
    <w:p>
      <w:r>
        <w:t xml:space="preserve">               Is suresi: 25 dk | Ayrilis: 11:42</w:t>
      </w:r>
    </w:p>
    <w:p>
      <w:r>
        <w:t xml:space="preserve">     [ 11:45 ] Musteriye varis. Nokta: 5 (5)</w:t>
      </w:r>
    </w:p>
    <w:p>
      <w:r>
        <w:t xml:space="preserve">               Is suresi: 24 dk | Ayrilis: 12:10</w:t>
      </w:r>
    </w:p>
    <w:p>
      <w:r>
        <w:t xml:space="preserve">     [ 15:29 ] Musteriye varis. Nokta: 4 (4)</w:t>
      </w:r>
    </w:p>
    <w:p>
      <w:r>
        <w:t xml:space="preserve">               Is suresi: 87 dk | Ayrilis: 16:56</w:t>
      </w:r>
    </w:p>
    <w:p>
      <w:r>
        <w:t xml:space="preserve">     [ 17:00 ] Depoya donus. Nokta: 0 (0)</w:t>
      </w:r>
    </w:p>
    <w:p>
      <w:r>
        <w:t>-----------------------------------------------------------------</w:t>
      </w:r>
    </w:p>
    <w:p>
      <w:r>
        <w:t>[EV] EV_2 ARACI OPERASYON RAPORU</w:t>
      </w:r>
    </w:p>
    <w:p>
      <w:r>
        <w:t xml:space="preserve">  Ekip           : TECH &amp; 001 &amp; TECH &amp; 007</w:t>
      </w:r>
    </w:p>
    <w:p>
      <w:r>
        <w:t xml:space="preserve">  Toplam Mesafe  : 2915.12 metre</w:t>
      </w:r>
    </w:p>
    <w:p>
      <w:r>
        <w:t xml:space="preserve">     [ 08:00 ] Depodan cikis. Nokta: 0 (0)</w:t>
      </w:r>
    </w:p>
    <w:p>
      <w:r>
        <w:t xml:space="preserve">     [ 09:59 ] Musteriye varis. Nokta: 3 (3)</w:t>
      </w:r>
    </w:p>
    <w:p>
      <w:r>
        <w:t xml:space="preserve">               Is suresi: 52 dk | Ayrilis: 10:52</w:t>
      </w:r>
    </w:p>
    <w:p>
      <w:r>
        <w:t xml:space="preserve">     [ 10:52 ] Musteriye varis. Nokta: 2 (2)</w:t>
      </w:r>
    </w:p>
    <w:p>
      <w:r>
        <w:t xml:space="preserve">               Is suresi: 75 dk | Ayrilis: 12:07</w:t>
      </w:r>
    </w:p>
    <w:p>
      <w:r>
        <w:t xml:space="preserve">     [ 12:10 ] Depoya donus. Nokta: 0 (0)</w:t>
      </w:r>
    </w:p>
    <w:p>
      <w:r>
        <w:t>-----------------------------------------------------------------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
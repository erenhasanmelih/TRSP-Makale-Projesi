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trsp_problem_sets\C13 .xml icin EV modeli kuruluyor ==</w:t>
      </w:r>
    </w:p>
    <w:p>
      <w:r>
        <w:t>Model kuruldu ve 'EV_v1_1_exact_model_C13.lp'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117520 rows, 26649 columns and 701199 nonzeros (Min)</w:t>
      </w:r>
    </w:p>
    <w:p>
      <w:r>
        <w:t>Model fingerprint: 0xfe64d874</w:t>
      </w:r>
    </w:p>
    <w:p>
      <w:r>
        <w:t>Model has 19278 linear objective coefficients</w:t>
      </w:r>
    </w:p>
    <w:p>
      <w:r>
        <w:t>Variable types: 834 continuous, 25815 integer (25815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[3e+01, 2e+03]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68522 rows and 3879 columns (presolve time = 5s)...</w:t>
      </w:r>
    </w:p>
    <w:p>
      <w:r>
        <w:t>Presolve removed 68573 rows and 3888 columns (presolve time = 10s)...</w:t>
      </w:r>
    </w:p>
    <w:p>
      <w:r>
        <w:t>Presolve removed 68573 rows and 3888 columns (presolve time = 15s)...</w:t>
      </w:r>
    </w:p>
    <w:p>
      <w:r>
        <w:t>Presolve removed 68415 rows and 3730 columns</w:t>
      </w:r>
    </w:p>
    <w:p>
      <w:r>
        <w:t>Presolve time: 19.25s</w:t>
      </w:r>
    </w:p>
    <w:p>
      <w:r>
        <w:t>Presolved: 49105 rows, 22919 columns, 1744663 nonzeros</w:t>
      </w:r>
    </w:p>
    <w:p>
      <w:r>
        <w:t>Variable types: 420 continuous, 22499 integer (22487 binary)</w:t>
      </w:r>
    </w:p>
    <w:p>
      <w:r>
        <w:t>Starting NoRel heuristic</w:t>
      </w:r>
    </w:p>
    <w:p>
      <w:r>
        <w:t>Found phase-1 solution: relaxation 999594</w:t>
      </w:r>
    </w:p>
    <w:p>
      <w:r>
        <w:t>Found phase-1 solution: relaxation 999593</w:t>
      </w:r>
    </w:p>
    <w:p>
      <w:r>
        <w:t>Found phase-1 solution: relaxation 62489.4</w:t>
      </w:r>
    </w:p>
    <w:p>
      <w:r>
        <w:t>Found phase-1 solution: relaxation 47725.1</w:t>
      </w:r>
    </w:p>
    <w:p>
      <w:r>
        <w:t>Found phase-1 solution: relaxation 41179.6</w:t>
      </w:r>
    </w:p>
    <w:p>
      <w:r>
        <w:t>Found phase-1 solution: relaxation 41178.6</w:t>
      </w:r>
    </w:p>
    <w:p>
      <w:r>
        <w:t>Found phase-1 solution: relaxation 41164.8</w:t>
      </w:r>
    </w:p>
    <w:p>
      <w:r>
        <w:t>Found phase-1 solution: relaxation 41163.8</w:t>
      </w:r>
    </w:p>
    <w:p>
      <w:r>
        <w:t>Found phase-1 solution: relaxation 40532</w:t>
      </w:r>
    </w:p>
    <w:p>
      <w:r>
        <w:t>Found phase-1 solution: relaxation 40047.8</w:t>
      </w:r>
    </w:p>
    <w:p>
      <w:r>
        <w:t>Found phase-1 solution: relaxation 39332.2</w:t>
      </w:r>
    </w:p>
    <w:p>
      <w:r>
        <w:t>Elapsed time for NoRel heuristic: 5s (best bound 957.066)</w:t>
      </w:r>
    </w:p>
    <w:p>
      <w:r>
        <w:t>Found phase-1 solution: relaxation 37657.5</w:t>
      </w:r>
    </w:p>
    <w:p>
      <w:r>
        <w:t>Found phase-1 solution: relaxation 35519.9</w:t>
      </w:r>
    </w:p>
    <w:p>
      <w:r>
        <w:t>Found phase-1 solution: relaxation 35514.7</w:t>
      </w:r>
    </w:p>
    <w:p>
      <w:r>
        <w:t>Found phase-1 solution: relaxation 35472.5</w:t>
      </w:r>
    </w:p>
    <w:p>
      <w:r>
        <w:t>Found phase-1 solution: relaxation 35442.1</w:t>
      </w:r>
    </w:p>
    <w:p>
      <w:r>
        <w:t>Found phase-1 solution: relaxation 35441.1</w:t>
      </w:r>
    </w:p>
    <w:p>
      <w:r>
        <w:t>Found phase-1 solution: relaxation 35353</w:t>
      </w:r>
    </w:p>
    <w:p>
      <w:r>
        <w:t>Found phase-1 solution: relaxation 35352</w:t>
      </w:r>
    </w:p>
    <w:p>
      <w:r>
        <w:t>Found phase-1 solution: relaxation 26754.5</w:t>
      </w:r>
    </w:p>
    <w:p>
      <w:r>
        <w:t>Found phase-1 solution: relaxation 22989.1</w:t>
      </w:r>
    </w:p>
    <w:p>
      <w:r>
        <w:t>Found phase-1 solution: relaxation 22944.7</w:t>
      </w:r>
    </w:p>
    <w:p>
      <w:r>
        <w:t>Found phase-1 solution: relaxation 21049.8</w:t>
      </w:r>
    </w:p>
    <w:p>
      <w:r>
        <w:t>Elapsed time for NoRel heuristic: 11s (best bound 957.066)</w:t>
      </w:r>
    </w:p>
    <w:p>
      <w:r>
        <w:t>Found phase-1 solution: relaxation 20785</w:t>
      </w:r>
    </w:p>
    <w:p>
      <w:r>
        <w:t>Found phase-1 solution: relaxation 12179.8</w:t>
      </w:r>
    </w:p>
    <w:p>
      <w:r>
        <w:t>Found phase-1 solution: relaxation 12145.1</w:t>
      </w:r>
    </w:p>
    <w:p>
      <w:r>
        <w:t>Found phase-1 solution: relaxation 9987</w:t>
      </w:r>
    </w:p>
    <w:p>
      <w:r>
        <w:t>Elapsed time for NoRel heuristic: 17s (best bound 957.066)</w:t>
      </w:r>
    </w:p>
    <w:p>
      <w:r>
        <w:t>Found phase-1 solution: relaxation 9985</w:t>
      </w:r>
    </w:p>
    <w:p>
      <w:r>
        <w:t>Found phase-1 solution: relaxation 9969.37</w:t>
      </w:r>
    </w:p>
    <w:p>
      <w:r>
        <w:t>Elapsed time for NoRel heuristic: 24s (best bound 957.066)</w:t>
      </w:r>
    </w:p>
    <w:p>
      <w:r>
        <w:t>Found phase-1 solution: relaxation 8290.71</w:t>
      </w:r>
    </w:p>
    <w:p>
      <w:r>
        <w:t>Found phase-1 solution: relaxation 8047.17</w:t>
      </w:r>
    </w:p>
    <w:p>
      <w:r>
        <w:t>Elapsed time for NoRel heuristic: 29s (best bound 957.066)</w:t>
      </w:r>
    </w:p>
    <w:p>
      <w:r>
        <w:t>Found phase-1 solution: relaxation 8046.17</w:t>
      </w:r>
    </w:p>
    <w:p>
      <w:r>
        <w:t>Found phase-1 solution: relaxation 5</w:t>
      </w:r>
    </w:p>
    <w:p>
      <w:r>
        <w:t>Elapsed time for NoRel heuristic: 36s (best bound 957.066)</w:t>
      </w:r>
    </w:p>
    <w:p>
      <w:r>
        <w:t>Elapsed time for NoRel heuristic: 47s (best bound 957.066)</w:t>
      </w:r>
    </w:p>
    <w:p>
      <w:r>
        <w:t>Elapsed time for NoRel heuristic: 64s (best bound 957.066)</w:t>
      </w:r>
    </w:p>
    <w:p>
      <w:r>
        <w:t>Found phase-1 solution: relaxation 4</w:t>
      </w:r>
    </w:p>
    <w:p>
      <w:r>
        <w:t>Elapsed time for NoRel heuristic: 73s (best bound 957.066)</w:t>
      </w:r>
    </w:p>
    <w:p>
      <w:r>
        <w:t>Elapsed time for NoRel heuristic: 82s (best bound 957.066)</w:t>
      </w:r>
    </w:p>
    <w:p>
      <w:r>
        <w:t>Elapsed time for NoRel heuristic: 91s (best bound 957.066)</w:t>
      </w:r>
    </w:p>
    <w:p>
      <w:r>
        <w:t>Found phase-1 solution: relaxation 2</w:t>
      </w:r>
    </w:p>
    <w:p>
      <w:r>
        <w:t>Elapsed time for NoRel heuristic: 101s (best bound 957.066)</w:t>
      </w:r>
    </w:p>
    <w:p>
      <w:r>
        <w:t>Elapsed time for NoRel heuristic: 108s (best bound 957.066)</w:t>
      </w:r>
    </w:p>
    <w:p>
      <w:r>
        <w:t>Elapsed time for NoRel heuristic: 115s (best bound 957.066)</w:t>
      </w:r>
    </w:p>
    <w:p>
      <w:r>
        <w:t>Elapsed time for NoRel heuristic: 160s (best bound 957.066)</w:t>
      </w:r>
    </w:p>
    <w:p>
      <w:r>
        <w:t>Elapsed time for NoRel heuristic: 173s (best bound 957.066)</w:t>
      </w:r>
    </w:p>
    <w:p>
      <w:r>
        <w:t>Elapsed time for NoRel heuristic: 206s (best bound 957.066)</w:t>
      </w:r>
    </w:p>
    <w:p>
      <w:r>
        <w:t>Found phase-1 solution: relaxation 0</w:t>
      </w:r>
    </w:p>
    <w:p>
      <w:r>
        <w:t>Found heuristic solution: objective 18848.237131</w:t>
      </w:r>
    </w:p>
    <w:p>
      <w:r>
        <w:t>Transition to phase 2</w:t>
      </w:r>
    </w:p>
    <w:p>
      <w:r>
        <w:t>Elapsed time for NoRel heuristic: 228s (best bound 957.066)</w:t>
      </w:r>
    </w:p>
    <w:p>
      <w:r>
        <w:t>Found heuristic solution: objective 18552.629947</w:t>
      </w:r>
    </w:p>
    <w:p>
      <w:r>
        <w:t>Found heuristic solution: objective 18400.592661</w:t>
      </w:r>
    </w:p>
    <w:p>
      <w:r>
        <w:t>Found heuristic solution: objective 18266.917959</w:t>
      </w:r>
    </w:p>
    <w:p>
      <w:r>
        <w:t>Elapsed time for NoRel heuristic: 234s (best bound 957.066)</w:t>
      </w:r>
    </w:p>
    <w:p>
      <w:r>
        <w:t>Found heuristic solution: objective 16124.778047</w:t>
      </w:r>
    </w:p>
    <w:p>
      <w:r>
        <w:t>Found heuristic solution: objective 15972.740762</w:t>
      </w:r>
    </w:p>
    <w:p>
      <w:r>
        <w:t>Elapsed time for NoRel heuristic: 240s (best bound 957.066)</w:t>
      </w:r>
    </w:p>
    <w:p>
      <w:r>
        <w:t>NoRel heuristic complete</w:t>
      </w:r>
    </w:p>
    <w:p/>
    <w:p>
      <w:r>
        <w:t>Deterministic concurrent LP optimizer: primal simplex, dual simplex, and barrier</w:t>
      </w:r>
    </w:p>
    <w:p>
      <w:r>
        <w:t>Showing barrier log only...</w:t>
      </w:r>
    </w:p>
    <w:p/>
    <w:p>
      <w:r>
        <w:t>Root relaxation presolve removed 63 rows and 0 columns (presolve time = 5s)...</w:t>
      </w:r>
    </w:p>
    <w:p>
      <w:r>
        <w:t>Root relaxation presolve removed 63 rows and 0 columns</w:t>
      </w:r>
    </w:p>
    <w:p>
      <w:r>
        <w:t>Root relaxation presolved: 49042 rows, 22919 columns, 1742524 nonzeros</w:t>
      </w:r>
    </w:p>
    <w:p/>
    <w:p>
      <w:r>
        <w:t>Root barrier log...</w:t>
      </w:r>
    </w:p>
    <w:p/>
    <w:p>
      <w:r>
        <w:t>Ordering time: 3.73s</w:t>
      </w:r>
    </w:p>
    <w:p>
      <w:r>
        <w:t>Elapsed ordering time = 5s</w:t>
      </w:r>
    </w:p>
    <w:p>
      <w:r>
        <w:t>Elapsed ordering time = 7s</w:t>
      </w:r>
    </w:p>
    <w:p>
      <w:r>
        <w:t>Elapsed ordering time = 9s</w:t>
      </w:r>
    </w:p>
    <w:p>
      <w:r>
        <w:t>Elapsed ordering time = 10s</w:t>
      </w:r>
    </w:p>
    <w:p>
      <w:r>
        <w:t>Ordering time: 10.82s</w:t>
      </w:r>
    </w:p>
    <w:p/>
    <w:p>
      <w:r>
        <w:t>Barrier performed 0 iterations in 280.97 seconds (243.03 work units)</w:t>
      </w:r>
    </w:p>
    <w:p>
      <w:r>
        <w:t>Barrier solve interrupted - model solved by another algorithm</w:t>
      </w:r>
    </w:p>
    <w:p/>
    <w:p>
      <w:r>
        <w:t>Concurrent spin time: 10.21s (can be avoided by choosing Method=3)</w:t>
      </w:r>
    </w:p>
    <w:p/>
    <w:p>
      <w:r>
        <w:t>Solved with dual simplex</w:t>
      </w:r>
    </w:p>
    <w:p/>
    <w:p>
      <w:r>
        <w:t>Root relaxation: objective 9.570656e+02, 440 iterations, 21.84 seconds (32.77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 957.06564    0   31 15972.7408  957.06564  94.0%     -  281s</w:t>
      </w:r>
    </w:p>
    <w:p>
      <w:r>
        <w:t>H    0     0                    12988.422380  957.06564  92.6%     -  281s</w:t>
      </w:r>
    </w:p>
    <w:p>
      <w:r>
        <w:t xml:space="preserve">     0     0  959.39034    0   47 12988.4224  959.39034  92.6%     -  283s</w:t>
      </w:r>
    </w:p>
    <w:p>
      <w:r>
        <w:t xml:space="preserve">     0     0  965.21452    0   41 12988.4224  965.21452  92.6%     -  284s</w:t>
      </w:r>
    </w:p>
    <w:p>
      <w:r>
        <w:t xml:space="preserve">     0     0  965.21452    0   43 12988.4224  965.21452  92.6%     -  285s</w:t>
      </w:r>
    </w:p>
    <w:p>
      <w:r>
        <w:t xml:space="preserve">     0     0  977.39905    0   47 12988.4224  977.39905  92.5%     -  288s</w:t>
      </w:r>
    </w:p>
    <w:p>
      <w:r>
        <w:t>H    0     0                    12939.372608  977.39905  92.4%     -  288s</w:t>
      </w:r>
    </w:p>
    <w:p>
      <w:r>
        <w:t xml:space="preserve">     0     0  977.39905    0   47 12939.3726  977.39905  92.4%     -  289s</w:t>
      </w:r>
    </w:p>
    <w:p>
      <w:r>
        <w:t xml:space="preserve">     0     0  977.70203    0   30 12939.3726  977.70203  92.4%     -  291s</w:t>
      </w:r>
    </w:p>
    <w:p>
      <w:r>
        <w:t xml:space="preserve">     0     0  977.70203    0   30 12939.3726  977.70203  92.4%     -  292s</w:t>
      </w:r>
    </w:p>
    <w:p>
      <w:r>
        <w:t xml:space="preserve">     0     0  977.75321    0   47 12939.3726  977.75321  92.4%     -  295s</w:t>
      </w:r>
    </w:p>
    <w:p>
      <w:r>
        <w:t xml:space="preserve">     0     0  977.75321    0   44 12939.3726  977.75321  92.4%     -  296s</w:t>
      </w:r>
    </w:p>
    <w:p>
      <w:r>
        <w:t xml:space="preserve">     0     0  978.15968    0   44 12939.3726  978.15968  92.4%     -  299s</w:t>
      </w:r>
    </w:p>
    <w:p>
      <w:r>
        <w:t xml:space="preserve">     0     0  978.15968    0   44 12939.3726  978.15968  92.4%     -  303s</w:t>
      </w:r>
    </w:p>
    <w:p>
      <w:r>
        <w:t xml:space="preserve">     0     0  978.15968    0   42 12939.3726  978.15968  92.4%     -  306s</w:t>
      </w:r>
    </w:p>
    <w:p>
      <w:r>
        <w:t xml:space="preserve">     0     0  978.15968    0   34 12939.3726  978.15968  92.4%     -  307s</w:t>
      </w:r>
    </w:p>
    <w:p>
      <w:r>
        <w:t xml:space="preserve">     0     0  978.53328    0   61 12939.3726  978.53328  92.4%     -  310s</w:t>
      </w:r>
    </w:p>
    <w:p>
      <w:r>
        <w:t xml:space="preserve">     0     0  978.53328    0   50 12939.3726  978.53328  92.4%     -  310s</w:t>
      </w:r>
    </w:p>
    <w:p>
      <w:r>
        <w:t xml:space="preserve">     0     0  978.53328    0   53 12939.3726  978.53328  92.4%     -  313s</w:t>
      </w:r>
    </w:p>
    <w:p>
      <w:r>
        <w:t xml:space="preserve">     0     0  986.66036    0   53 12939.3726  986.66036  92.4%     -  317s</w:t>
      </w:r>
    </w:p>
    <w:p>
      <w:r>
        <w:t xml:space="preserve">     0     0  986.94419    0   56 12939.3726  986.94419  92.4%     -  318s</w:t>
      </w:r>
    </w:p>
    <w:p>
      <w:r>
        <w:t xml:space="preserve">     0     0  990.48492    0   49 12939.3726  990.48492  92.3%     -  321s</w:t>
      </w:r>
    </w:p>
    <w:p>
      <w:r>
        <w:t xml:space="preserve">     0     0  993.56019    0   56 12939.3726  993.56019  92.3%     -  321s</w:t>
      </w:r>
    </w:p>
    <w:p>
      <w:r>
        <w:t xml:space="preserve">     0     0  993.75168    0   59 12939.3726  993.75168  92.3%     -  322s</w:t>
      </w:r>
    </w:p>
    <w:p>
      <w:r>
        <w:t xml:space="preserve">     0     0  999.62549    0   58 12939.3726  999.62549  92.3%     -  325s</w:t>
      </w:r>
    </w:p>
    <w:p>
      <w:r>
        <w:t xml:space="preserve">     0     0 1002.78749    0   55 12939.3726 1002.78749  92.3%     -  327s</w:t>
      </w:r>
    </w:p>
    <w:p>
      <w:r>
        <w:t xml:space="preserve">     0     0 1014.16799    0   38 12939.3726 1014.16799  92.2%     -  330s</w:t>
      </w:r>
    </w:p>
    <w:p>
      <w:r>
        <w:t xml:space="preserve">     0     0 1014.16799    0   42 12939.3726 1014.16799  92.2%     -  330s</w:t>
      </w:r>
    </w:p>
    <w:p>
      <w:r>
        <w:t xml:space="preserve">     0     0 1025.52361    0   49 12939.3726 1025.52361  92.1%     -  334s</w:t>
      </w:r>
    </w:p>
    <w:p>
      <w:r>
        <w:t xml:space="preserve">     0     0 1025.77905    0   44 12939.3726 1025.77905  92.1%     -  334s</w:t>
      </w:r>
    </w:p>
    <w:p>
      <w:r>
        <w:t xml:space="preserve">     0     0 1025.78293    0   57 12939.3726 1025.78293  92.1%     -  335s</w:t>
      </w:r>
    </w:p>
    <w:p>
      <w:r>
        <w:t xml:space="preserve">     0     0 1026.13774    0   48 12939.3726 1026.13774  92.1%     -  338s</w:t>
      </w:r>
    </w:p>
    <w:p>
      <w:r>
        <w:t>H    0     0                    11277.162619 1026.13774  90.9%     -  342s</w:t>
      </w:r>
    </w:p>
    <w:p>
      <w:r>
        <w:t>H    0     0                    10995.873492 1026.13774  90.7%     -  345s</w:t>
      </w:r>
    </w:p>
    <w:p>
      <w:r>
        <w:t xml:space="preserve">     0     0 1026.13774    0   50 10995.8735 1026.13774  90.7%     -  347s</w:t>
      </w:r>
    </w:p>
    <w:p>
      <w:r>
        <w:t xml:space="preserve">     0     0 1035.05599    0   53 10995.8735 1035.05599  90.6%     -  350s</w:t>
      </w:r>
    </w:p>
    <w:p>
      <w:r>
        <w:t xml:space="preserve">     0     0 1050.52129    0   48 10995.8735 1050.52129  90.4%     -  352s</w:t>
      </w:r>
    </w:p>
    <w:p>
      <w:r>
        <w:t xml:space="preserve">     0     0 1050.60589    0   45 10995.8735 1050.60589  90.4%     -  355s</w:t>
      </w:r>
    </w:p>
    <w:p>
      <w:r>
        <w:t xml:space="preserve">     0     0 1051.09388    0   40 10995.8735 1051.09388  90.4%     -  366s</w:t>
      </w:r>
    </w:p>
    <w:p>
      <w:r>
        <w:t xml:space="preserve">     0     0 1051.09388    0   40 10995.8735 1051.09388  90.4%     -  366s</w:t>
      </w:r>
    </w:p>
    <w:p>
      <w:r>
        <w:t xml:space="preserve">     0     0 1052.88385    0   44 10995.8735 1052.88385  90.4%     -  370s</w:t>
      </w:r>
    </w:p>
    <w:p>
      <w:r>
        <w:t xml:space="preserve">     0     0 1052.88385    0   43 10995.8735 1052.88385  90.4%     -  371s</w:t>
      </w:r>
    </w:p>
    <w:p>
      <w:r>
        <w:t xml:space="preserve">     0     0 1052.88385    0   41 10995.8735 1052.88385  90.4%     -  374s</w:t>
      </w:r>
    </w:p>
    <w:p>
      <w:r>
        <w:t xml:space="preserve">     0     0 1054.76861    0   52 10995.8735 1054.76861  90.4%     -  374s</w:t>
      </w:r>
    </w:p>
    <w:p>
      <w:r>
        <w:t xml:space="preserve">     0     0 1054.76861    0   52 10995.8735 1054.76861  90.4%     -  374s</w:t>
      </w:r>
    </w:p>
    <w:p>
      <w:r>
        <w:t xml:space="preserve">     0     0 1066.75452    0   60 10995.8735 1066.75452  90.3%     -  378s</w:t>
      </w:r>
    </w:p>
    <w:p>
      <w:r>
        <w:t xml:space="preserve">     0     0 1066.75452    0   58 10995.8735 1066.75452  90.3%     -  378s</w:t>
      </w:r>
    </w:p>
    <w:p>
      <w:r>
        <w:t xml:space="preserve">     0     0 1119.63976    0   58 10995.8735 1119.63976  89.8%     -  380s</w:t>
      </w:r>
    </w:p>
    <w:p>
      <w:r>
        <w:t xml:space="preserve">     0     0 1119.63976    0   58 10995.8735 1119.63976  89.8%     -  380s</w:t>
      </w:r>
    </w:p>
    <w:p>
      <w:r>
        <w:t xml:space="preserve">     0     0 1184.25602    0   40 10995.8735 1184.25602  89.2%     -  384s</w:t>
      </w:r>
    </w:p>
    <w:p>
      <w:r>
        <w:t xml:space="preserve">     0     0 1184.25602    0   40 10995.8735 1184.25602  89.2%     -  384s</w:t>
      </w:r>
    </w:p>
    <w:p>
      <w:r>
        <w:t xml:space="preserve">     0     0 1235.04791    0   46 10995.8735 1235.04791  88.8%     -  387s</w:t>
      </w:r>
    </w:p>
    <w:p>
      <w:r>
        <w:t xml:space="preserve">     0     0 1235.04791    0   46 10995.8735 1235.04791  88.8%     -  389s</w:t>
      </w:r>
    </w:p>
    <w:p>
      <w:r>
        <w:t xml:space="preserve">     0     0 1239.26803    0   78 10995.8735 1239.26803  88.7%     -  393s</w:t>
      </w:r>
    </w:p>
    <w:p>
      <w:r>
        <w:t xml:space="preserve">     0     0 1239.71894    0   63 10995.8735 1239.71894  88.7%     -  393s</w:t>
      </w:r>
    </w:p>
    <w:p>
      <w:r>
        <w:t xml:space="preserve">     0     0 1250.59410    0   68 10995.8735 1250.59410  88.6%     -  397s</w:t>
      </w:r>
    </w:p>
    <w:p>
      <w:r>
        <w:t xml:space="preserve">     0     0 1251.10960    0   89 10995.8735 1251.10960  88.6%     -  398s</w:t>
      </w:r>
    </w:p>
    <w:p>
      <w:r>
        <w:t xml:space="preserve">     0     0 1251.17471    0   77 10995.8735 1251.17471  88.6%     -  398s</w:t>
      </w:r>
    </w:p>
    <w:p>
      <w:r>
        <w:t xml:space="preserve">     0     0 1261.37494    0   55 10995.8735 1261.37494  88.5%     -  402s</w:t>
      </w:r>
    </w:p>
    <w:p>
      <w:r>
        <w:t xml:space="preserve">     0     0 1261.37494    0   55 10995.8735 1261.37494  88.5%     -  402s</w:t>
      </w:r>
    </w:p>
    <w:p>
      <w:r>
        <w:t xml:space="preserve">     0     0 1278.97665    0   49 10995.8735 1278.97665  88.4%     -  406s</w:t>
      </w:r>
    </w:p>
    <w:p>
      <w:r>
        <w:t xml:space="preserve">     0     0 1280.05050    0   59 10995.8735 1280.05050  88.4%     -  407s</w:t>
      </w:r>
    </w:p>
    <w:p>
      <w:r>
        <w:t xml:space="preserve">     0     0 1280.05050    0   61 10995.8735 1280.05050  88.4%     -  407s</w:t>
      </w:r>
    </w:p>
    <w:p>
      <w:r>
        <w:t xml:space="preserve">     0     0 1302.05298    0   49 10995.8735 1302.05298  88.2%     -  411s</w:t>
      </w:r>
    </w:p>
    <w:p>
      <w:r>
        <w:t xml:space="preserve">     0     0 1302.64184    0   57 10995.8735 1302.64184  88.2%     -  412s</w:t>
      </w:r>
    </w:p>
    <w:p>
      <w:r>
        <w:t xml:space="preserve">     0     0 1302.64184    0   59 10995.8735 1302.64184  88.2%     -  413s</w:t>
      </w:r>
    </w:p>
    <w:p>
      <w:r>
        <w:t xml:space="preserve">     0     0 1309.18981    0   51 10995.8735 1309.18981  88.1%     -  416s</w:t>
      </w:r>
    </w:p>
    <w:p>
      <w:r>
        <w:t xml:space="preserve">     0     0 1309.78990    0   57 10995.8735 1309.78990  88.1%     -  417s</w:t>
      </w:r>
    </w:p>
    <w:p>
      <w:r>
        <w:t xml:space="preserve">     0     0 1309.78990    0   57 10995.8735 1309.78990  88.1%     -  418s</w:t>
      </w:r>
    </w:p>
    <w:p>
      <w:r>
        <w:t xml:space="preserve">     0     0 1316.21186    0   62 10995.8735 1316.21186  88.0%     -  421s</w:t>
      </w:r>
    </w:p>
    <w:p>
      <w:r>
        <w:t xml:space="preserve">     0     0 1316.21186    0   63 10995.8735 1316.21186  88.0%     -  429s</w:t>
      </w:r>
    </w:p>
    <w:p>
      <w:r>
        <w:t xml:space="preserve">     0     0 1317.00175    0   44 10995.8735 1317.00175  88.0%     -  432s</w:t>
      </w:r>
    </w:p>
    <w:p>
      <w:r>
        <w:t xml:space="preserve">     0     0 1317.00175    0   44 10995.8735 1317.00175  88.0%     -  433s</w:t>
      </w:r>
    </w:p>
    <w:p>
      <w:r>
        <w:t xml:space="preserve">     0     0 1319.02117    0   47 10995.8735 1319.02117  88.0%     -  437s</w:t>
      </w:r>
    </w:p>
    <w:p>
      <w:r>
        <w:t xml:space="preserve">     0     0 1319.05359    0   45 10995.8735 1319.05359  88.0%     -  437s</w:t>
      </w:r>
    </w:p>
    <w:p>
      <w:r>
        <w:t xml:space="preserve">     0     0 1319.08905    0   91 10995.8735 1319.08905  88.0%     -  441s</w:t>
      </w:r>
    </w:p>
    <w:p>
      <w:r>
        <w:t xml:space="preserve">     0     0 1319.31370    0   91 10995.8735 1319.31370  88.0%     -  442s</w:t>
      </w:r>
    </w:p>
    <w:p>
      <w:r>
        <w:t xml:space="preserve">     0     0 1319.31370    0   95 10995.8735 1319.31370  88.0%     -  442s</w:t>
      </w:r>
    </w:p>
    <w:p>
      <w:r>
        <w:t xml:space="preserve">     0     0 1319.88652    0  107 10995.8735 1319.88652  88.0%     -  444s</w:t>
      </w:r>
    </w:p>
    <w:p>
      <w:r>
        <w:t xml:space="preserve">     0     0 1319.91527    0  103 10995.8735 1319.91527  88.0%     -  444s</w:t>
      </w:r>
    </w:p>
    <w:p>
      <w:r>
        <w:t xml:space="preserve">     0     0 1324.06930    0   67 10995.8735 1324.06930  88.0%     -  445s</w:t>
      </w:r>
    </w:p>
    <w:p>
      <w:r>
        <w:t xml:space="preserve">     0     0 1324.16563    0   70 10995.8735 1324.16563  88.0%     -  446s</w:t>
      </w:r>
    </w:p>
    <w:p>
      <w:r>
        <w:t xml:space="preserve">     0     0 1324.16563    0   74 10995.8735 1324.16563  88.0%     -  447s</w:t>
      </w:r>
    </w:p>
    <w:p>
      <w:r>
        <w:t xml:space="preserve">     0     0 1331.26259    0   47 10995.8735 1331.26259  87.9%     -  451s</w:t>
      </w:r>
    </w:p>
    <w:p>
      <w:r>
        <w:t xml:space="preserve">     0     0 1331.26259    0   47 10995.8735 1331.26259  87.9%     -  451s</w:t>
      </w:r>
    </w:p>
    <w:p>
      <w:r>
        <w:t xml:space="preserve">     0     0 1331.26259    0   56 10995.8735 1331.26259  87.9%     -  452s</w:t>
      </w:r>
    </w:p>
    <w:p>
      <w:r>
        <w:t xml:space="preserve">     0     0 1331.26259    0   61 10995.8735 1331.26259  87.9%     -  453s</w:t>
      </w:r>
    </w:p>
    <w:p>
      <w:r>
        <w:t xml:space="preserve">     0     0 1331.26259    0   51 10995.8735 1331.26259  87.9%     -  454s</w:t>
      </w:r>
    </w:p>
    <w:p>
      <w:r>
        <w:t xml:space="preserve">     0     0 1331.26259    0   44 10995.8735 1331.26259  87.9%     -  455s</w:t>
      </w:r>
    </w:p>
    <w:p>
      <w:r>
        <w:t xml:space="preserve">     0     0 1331.26259    0   44 10995.8735 1331.26259  87.9%     -  455s</w:t>
      </w:r>
    </w:p>
    <w:p>
      <w:r>
        <w:t xml:space="preserve">     0     0 1331.26259    0   42 10995.8735 1331.26259  87.9%     -  455s</w:t>
      </w:r>
    </w:p>
    <w:p>
      <w:r>
        <w:t xml:space="preserve">     0     2 1392.98276    0   42 10995.8735 1392.98276  87.3%     -  456s</w:t>
      </w:r>
    </w:p>
    <w:p>
      <w:r>
        <w:t xml:space="preserve">    13    18 1392.98276    4   34 10995.8735 1392.98276  87.3%  74.5  461s</w:t>
      </w:r>
    </w:p>
    <w:p>
      <w:r>
        <w:t>H   14    18                    10753.814616 1392.98276  87.0%  69.1  461s</w:t>
      </w:r>
    </w:p>
    <w:p>
      <w:r>
        <w:t xml:space="preserve">    25    40 1392.98276    5   34 10753.8146 1392.98276  87.0%  69.0  465s</w:t>
      </w:r>
    </w:p>
    <w:p>
      <w:r>
        <w:t>H   38    40                    10739.203600 1392.98276  87.0%  48.8  465s</w:t>
      </w:r>
    </w:p>
    <w:p>
      <w:r>
        <w:t xml:space="preserve">    85    83 2456.51309   13   32 10739.2036 1392.98276  87.0%  33.4  470s</w:t>
      </w:r>
    </w:p>
    <w:p>
      <w:r>
        <w:t xml:space="preserve">   116   102 2843.27448   16   34 10739.2036 1392.98276  87.0%  33.7  475s</w:t>
      </w:r>
    </w:p>
    <w:p>
      <w:r>
        <w:t>H  131   111                    10731.238156 1392.98276  87.0%  32.7  478s</w:t>
      </w:r>
    </w:p>
    <w:p>
      <w:r>
        <w:t xml:space="preserve">   137   116 4732.32665   19   74 10731.2382 1392.98276  87.0%  34.8  480s</w:t>
      </w:r>
    </w:p>
    <w:p>
      <w:r>
        <w:t xml:space="preserve">   171   142 4745.75593   22   56 10731.2382 1392.98276  87.0%  35.6  486s</w:t>
      </w:r>
    </w:p>
    <w:p>
      <w:r>
        <w:t xml:space="preserve">   183   154 4836.24303   23   33 10731.2382 1392.98276  87.0%  38.1  490s</w:t>
      </w:r>
    </w:p>
    <w:p>
      <w:r>
        <w:t xml:space="preserve">   206   175 4768.52223   26   52 10731.2382 1392.98276  87.0%  36.6  496s</w:t>
      </w:r>
    </w:p>
    <w:p>
      <w:r>
        <w:t xml:space="preserve">   230   199 4844.56929   28   29 10731.2382 1392.98276  87.0%  36.3  500s</w:t>
      </w:r>
    </w:p>
    <w:p>
      <w:r>
        <w:t xml:space="preserve">   270   237 4848.23547   32   25 10731.2382 1392.98276  87.0%  36.0  507s</w:t>
      </w:r>
    </w:p>
    <w:p>
      <w:r>
        <w:t xml:space="preserve">   289   255 4854.58829   34   26 10731.2382 1392.98276  87.0%  36.4  511s</w:t>
      </w:r>
    </w:p>
    <w:p>
      <w:r>
        <w:t xml:space="preserve">   311   277 4925.55534   36   23 10731.2382 1392.98276  87.0%  36.4  515s</w:t>
      </w:r>
    </w:p>
    <w:p>
      <w:r>
        <w:t xml:space="preserve">   359   345 5017.93891   48   28 10731.2382 1392.98276  87.0%  36.0  520s</w:t>
      </w:r>
    </w:p>
    <w:p>
      <w:r>
        <w:t xml:space="preserve">   434   411 8636.69833   71   30 10731.2382 1392.98276  87.0%  35.3  526s</w:t>
      </w:r>
    </w:p>
    <w:p>
      <w:r>
        <w:t xml:space="preserve">   497   448 infeasible   83      10731.2382 1392.98276  87.0%  33.3  530s</w:t>
      </w:r>
    </w:p>
    <w:p>
      <w:r>
        <w:t xml:space="preserve">   578   501 1392.98276    9   33 10731.2382 1392.98276  87.0%  33.1  537s</w:t>
      </w:r>
    </w:p>
    <w:p>
      <w:r>
        <w:t xml:space="preserve">   584   507 1392.98276   10   52 10731.2382 1392.98276  87.0%  33.2  540s</w:t>
      </w:r>
    </w:p>
    <w:p>
      <w:r>
        <w:t xml:space="preserve">   604   541 1392.98276   10   36 10731.2382 1392.98276  87.0%  33.5  545s</w:t>
      </w:r>
    </w:p>
    <w:p>
      <w:r>
        <w:t xml:space="preserve">   628   587 1392.98276   11   30 10731.2382 1392.98276  87.0%  33.3  550s</w:t>
      </w:r>
    </w:p>
    <w:p>
      <w:r>
        <w:t xml:space="preserve">   701   654 1486.24142   18   42 10731.2382 1392.98276  87.0%  32.8  556s</w:t>
      </w:r>
    </w:p>
    <w:p>
      <w:r>
        <w:t xml:space="preserve">   784   736 3236.02804   42   44 10731.2382 1392.98276  87.0%  32.7  564s</w:t>
      </w:r>
    </w:p>
    <w:p>
      <w:r>
        <w:t xml:space="preserve">   846   742 7607.95151   54   23 10731.2382 1392.98276  87.0%  34.1  567s</w:t>
      </w:r>
    </w:p>
    <w:p>
      <w:r>
        <w:t xml:space="preserve">   853   809 5356.24234   55   39 10731.2382 1392.98276  87.0%  34.3  570s</w:t>
      </w:r>
    </w:p>
    <w:p>
      <w:r>
        <w:t xml:space="preserve">   992   950 6977.80453   71   21 10731.2382 1392.98276  87.0%  34.7  576s</w:t>
      </w:r>
    </w:p>
    <w:p>
      <w:r>
        <w:t xml:space="preserve">  1089   994 8656.13357   76   72 10731.2382 1392.98276  87.0%  34.0  580s</w:t>
      </w:r>
    </w:p>
    <w:p>
      <w:r>
        <w:t xml:space="preserve">  1193  1090 7875.54295   79   27 10731.2382 1392.98276  87.0%  34.5  586s</w:t>
      </w:r>
    </w:p>
    <w:p>
      <w:r>
        <w:t xml:space="preserve">  1284  1150 8454.80250   93   31 10731.2382 1392.98276  87.0%  34.4  590s</w:t>
      </w:r>
    </w:p>
    <w:p>
      <w:r>
        <w:t xml:space="preserve">  1555  1326 2720.40634   12   42 10731.2382 1392.98276  87.0%  34.2  656s</w:t>
      </w:r>
    </w:p>
    <w:p>
      <w:r>
        <w:t xml:space="preserve">  1557  1327 8835.70222   69   33 10731.2382 1392.98276  87.0%  34.2  661s</w:t>
      </w:r>
    </w:p>
    <w:p>
      <w:r>
        <w:t xml:space="preserve">  1562  1331 2747.82414    9   48 10731.2382 1392.98276  87.0%  34.1  665s</w:t>
      </w:r>
    </w:p>
    <w:p>
      <w:r>
        <w:t xml:space="preserve">  1571  1337 2902.76246   26   34 10731.2382 1392.98276  87.0%  33.9  673s</w:t>
      </w:r>
    </w:p>
    <w:p>
      <w:r>
        <w:t xml:space="preserve">  1572  1337 2439.03246   59   96 10731.2382 1392.98276  87.0%  33.8  675s</w:t>
      </w:r>
    </w:p>
    <w:p>
      <w:r>
        <w:t xml:space="preserve">  1574  1339 9756.58716   64   99 10731.2382 1392.98276  87.0%  33.8  683s</w:t>
      </w:r>
    </w:p>
    <w:p>
      <w:r>
        <w:t xml:space="preserve">  1575  1339 7995.31893   63   85 10731.2382 1392.98276  87.0%  33.8  689s</w:t>
      </w:r>
    </w:p>
    <w:p>
      <w:r>
        <w:t xml:space="preserve">  1576  1340 4391.15628   16   85 10731.2382 1392.98276  87.0%  33.8  697s</w:t>
      </w:r>
    </w:p>
    <w:p>
      <w:r>
        <w:t xml:space="preserve">  1577  1341 4746.56910   24   74 10731.2382 1392.98276  87.0%  33.7  705s</w:t>
      </w:r>
    </w:p>
    <w:p>
      <w:r>
        <w:t xml:space="preserve">  1579  1342 5523.91457   77   96 10731.2382 1392.98276  87.0%  33.7  713s</w:t>
      </w:r>
    </w:p>
    <w:p>
      <w:r>
        <w:t xml:space="preserve">  1580  1343 9480.22133   66   96 10731.2382 1392.98276  87.0%  33.7  719s</w:t>
      </w:r>
    </w:p>
    <w:p>
      <w:r>
        <w:t xml:space="preserve">  1581  1343 4767.44579   56   96 10731.2382 1392.98276  87.0%  33.7  726s</w:t>
      </w:r>
    </w:p>
    <w:p>
      <w:r>
        <w:t xml:space="preserve">  1582  1344 2711.56495   19   90 10731.2382 1392.98276  87.0%  33.6  734s</w:t>
      </w:r>
    </w:p>
    <w:p>
      <w:r>
        <w:t xml:space="preserve">  1583  1345 6643.18483   48   96 10731.2382 1392.98276  87.0%  33.6  745s</w:t>
      </w:r>
    </w:p>
    <w:p>
      <w:r>
        <w:t xml:space="preserve">  1584  1345 1531.25279   44   96 10731.2382 1392.98276  87.0%  33.6  752s</w:t>
      </w:r>
    </w:p>
    <w:p>
      <w:r>
        <w:t xml:space="preserve">  1585  1346 1398.63226   28   97 10731.2382 1392.98276  87.0%  33.6  759s</w:t>
      </w:r>
    </w:p>
    <w:p>
      <w:r>
        <w:t xml:space="preserve">  1586  1347 8266.05351   69   97 10731.2382 1392.98276  87.0%  33.5  771s</w:t>
      </w:r>
    </w:p>
    <w:p>
      <w:r>
        <w:t xml:space="preserve">  1587  1347 3655.79438   36   97 10731.2382 1392.98276  87.0%  33.5  777s</w:t>
      </w:r>
    </w:p>
    <w:p>
      <w:r>
        <w:t xml:space="preserve">  1588  1348 2222.79452   30   97 10731.2382 1392.98276  87.0%  33.5  784s</w:t>
      </w:r>
    </w:p>
    <w:p>
      <w:r>
        <w:t xml:space="preserve">  1589  1349 4659.72450   24   97 10731.2382 1392.98276  87.0%  33.5  797s</w:t>
      </w:r>
    </w:p>
    <w:p>
      <w:r>
        <w:t xml:space="preserve">  1590  1349 3646.36479   15   97 10731.2382 1392.98276  87.0%  33.5  804s</w:t>
      </w:r>
    </w:p>
    <w:p>
      <w:r>
        <w:t xml:space="preserve">  1591  1350 2911.30752   34   97 10731.2382 1392.98276  87.0%  33.4  817s</w:t>
      </w:r>
    </w:p>
    <w:p>
      <w:r>
        <w:t xml:space="preserve">  1593  1354 1392.98276   15   97 10731.2382 1392.98276  87.0%  42.7  821s</w:t>
      </w:r>
    </w:p>
    <w:p>
      <w:r>
        <w:t xml:space="preserve">  1605  1377 1392.98276   18   70 10731.2382 1392.98276  87.0%  42.9  826s</w:t>
      </w:r>
    </w:p>
    <w:p>
      <w:r>
        <w:t xml:space="preserve">  1651  1389 1447.50669   21   51 10731.2382 1392.98276  87.0%  43.6  830s</w:t>
      </w:r>
    </w:p>
    <w:p>
      <w:r>
        <w:t xml:space="preserve">  1679  1398 1434.08411   23   65 10731.2382 1392.98276  87.0%  43.8  835s</w:t>
      </w:r>
    </w:p>
    <w:p>
      <w:r>
        <w:t xml:space="preserve">  1694  1402 1444.93379   24   49 10731.2382 1392.98276  87.0%  43.9  840s</w:t>
      </w:r>
    </w:p>
    <w:p>
      <w:r>
        <w:t xml:space="preserve">  1720  1415 1437.09566   26   34 10731.2382 1392.98276  87.0%  44.6  845s</w:t>
      </w:r>
    </w:p>
    <w:p>
      <w:r>
        <w:t xml:space="preserve">  1769  1446 1497.45418   31   38 10731.2382 1392.98276  87.0%  45.4  850s</w:t>
      </w:r>
    </w:p>
    <w:p>
      <w:r>
        <w:t xml:space="preserve">  1846  1475 1932.20380   41   52 10731.2382 1392.98276  87.0%  46.9  855s</w:t>
      </w:r>
    </w:p>
    <w:p>
      <w:r>
        <w:t xml:space="preserve">  1892  1513 2257.33885   45   59 10731.2382 1392.98276  87.0%  48.8  862s</w:t>
      </w:r>
    </w:p>
    <w:p>
      <w:r>
        <w:t xml:space="preserve">  1948  1531 2290.77092   49   56 10731.2382 1392.98276  87.0%  49.8  865s</w:t>
      </w:r>
    </w:p>
    <w:p>
      <w:r>
        <w:t xml:space="preserve">  1974  1534 2355.42790   50   57 10731.2382 1392.98276  87.0%  50.4  871s</w:t>
      </w:r>
    </w:p>
    <w:p>
      <w:r>
        <w:t xml:space="preserve">  2000  1551 2367.40474   51   67 10731.2382 1392.98276  87.0%  50.7  878s</w:t>
      </w:r>
    </w:p>
    <w:p>
      <w:r>
        <w:t xml:space="preserve">  2012  1554 5471.45379   51   30 10731.2382 1392.98276  87.0%  50.9  882s</w:t>
      </w:r>
    </w:p>
    <w:p>
      <w:r>
        <w:t xml:space="preserve">  2036  1556 4558.75909   52   48 10731.2382 1392.98276  87.0%  50.9  886s</w:t>
      </w:r>
    </w:p>
    <w:p>
      <w:r>
        <w:t xml:space="preserve">  2072  1563 3501.29736   53   53 10731.2382 1392.98276  87.0%  51.1  892s</w:t>
      </w:r>
    </w:p>
    <w:p>
      <w:r>
        <w:t xml:space="preserve">  2079  1572 2406.98607   54   48 10731.2382 1392.98276  87.0%  51.5  895s</w:t>
      </w:r>
    </w:p>
    <w:p>
      <w:r>
        <w:t xml:space="preserve">  2107  1610 2408.42361   55   58 10731.2382 1392.98276  87.0%  52.9  900s</w:t>
      </w:r>
    </w:p>
    <w:p>
      <w:r>
        <w:t xml:space="preserve">  2202  1627 2606.37021   59   47 10731.2382 1392.98276  87.0%  53.4  906s</w:t>
      </w:r>
    </w:p>
    <w:p>
      <w:r>
        <w:t xml:space="preserve">  2286  1692 4677.87562   64   35 10731.2382 1392.98276  87.0%  55.0  911s</w:t>
      </w:r>
    </w:p>
    <w:p>
      <w:r>
        <w:t xml:space="preserve">  2418  1707 1393.70560   20   57 10731.2382 1392.98276  87.0%  56.2  917s</w:t>
      </w:r>
    </w:p>
    <w:p>
      <w:r>
        <w:t xml:space="preserve">  2448  1723 1444.40119   23   56 10731.2382 1392.98276  87.0%  56.9  920s</w:t>
      </w:r>
    </w:p>
    <w:p>
      <w:r>
        <w:t xml:space="preserve">  2549  1819 2862.40355   35   69 10731.2382 1392.98276  87.0%  59.1  926s</w:t>
      </w:r>
    </w:p>
    <w:p>
      <w:r>
        <w:t xml:space="preserve">  2696  1862 5770.53866   49   56 10731.2382 1392.98276  87.0%  60.4  933s</w:t>
      </w:r>
    </w:p>
    <w:p>
      <w:r>
        <w:t xml:space="preserve">  2752  1882 6974.73376   55   57 10731.2382 1392.98276  87.0%  60.7  936s</w:t>
      </w:r>
    </w:p>
    <w:p>
      <w:r>
        <w:t xml:space="preserve">  2799  1923 9388.42920   59   56 10731.2382 1392.98276  87.0%  61.7  941s</w:t>
      </w:r>
    </w:p>
    <w:p>
      <w:r>
        <w:t xml:space="preserve">  2881  1922 1429.07765   30   76 10731.2382 1392.98276  87.0%  62.8  946s</w:t>
      </w:r>
    </w:p>
    <w:p>
      <w:r>
        <w:t xml:space="preserve">  2910  1968 1495.30763   30   57 10731.2382 1392.98276  87.0%  63.9  950s</w:t>
      </w:r>
    </w:p>
    <w:p>
      <w:r>
        <w:t xml:space="preserve">  2994  1976 1586.84228   39   73 10731.2382 1392.98276  87.0%  65.5  959s</w:t>
      </w:r>
    </w:p>
    <w:p>
      <w:r>
        <w:t xml:space="preserve">  3027  2003 1645.25396   53   37 10731.2382 1392.98276  87.0%  65.4  964s</w:t>
      </w:r>
    </w:p>
    <w:p>
      <w:r>
        <w:t xml:space="preserve">  3090  2041 1653.91515   55   46 10731.2382 1392.98276  87.0%  65.8  969s</w:t>
      </w:r>
    </w:p>
    <w:p>
      <w:r>
        <w:t xml:space="preserve">  3164  2053 1868.92763   65   69 10731.2382 1392.98276  87.0%  66.9  973s</w:t>
      </w:r>
    </w:p>
    <w:p>
      <w:r>
        <w:t xml:space="preserve">  3224  2101 2017.02896   76   63 10731.2382 1392.98276  87.0%  67.6  978s</w:t>
      </w:r>
    </w:p>
    <w:p>
      <w:r>
        <w:t xml:space="preserve">  3298  2109 5338.21584   80   91 10731.2382 1392.98276  87.0%  68.4  983s</w:t>
      </w:r>
    </w:p>
    <w:p>
      <w:r>
        <w:t xml:space="preserve">  3332  2223 2678.53675   81   63 10731.2382 1392.98276  87.0%  69.0  988s</w:t>
      </w:r>
    </w:p>
    <w:p>
      <w:r>
        <w:t xml:space="preserve">  3483  2177 8183.65991  106   53 10731.2382 1392.98276  87.0%  70.3  994s</w:t>
      </w:r>
    </w:p>
    <w:p>
      <w:r>
        <w:t xml:space="preserve">  3490  2181 5474.99426  105   69 10731.2382 1392.98276  87.0%  70.4 1004s</w:t>
      </w:r>
    </w:p>
    <w:p>
      <w:r>
        <w:t xml:space="preserve">  3496  2184 infeasible  106      10731.2382 1392.98276  87.0%  70.5 1010s</w:t>
      </w:r>
    </w:p>
    <w:p>
      <w:r>
        <w:t xml:space="preserve">  3503  2188 5753.26295  107   68 10731.2382 1392.98276  87.0%  70.4 1017s</w:t>
      </w:r>
    </w:p>
    <w:p>
      <w:r>
        <w:t xml:space="preserve">  3509  2224 5769.04166  108   73 10731.2382 1392.98276  87.0%  70.5 1023s</w:t>
      </w:r>
    </w:p>
    <w:p>
      <w:r>
        <w:t xml:space="preserve">  3564  2298 7410.31492  115   47 10731.2382 1392.98276  87.0%  70.7 1029s</w:t>
      </w:r>
    </w:p>
    <w:p>
      <w:r>
        <w:t xml:space="preserve">  3704  2431 2411.59819   30   74 10731.2382 1392.98276  87.0%  70.8 1035s</w:t>
      </w:r>
    </w:p>
    <w:p>
      <w:r>
        <w:t xml:space="preserve">  3900  2497 6237.01202   52   52 10731.2382 1392.98276  87.0%  71.2 1040s</w:t>
      </w:r>
    </w:p>
    <w:p>
      <w:r>
        <w:t xml:space="preserve">  4068  2551 1412.63363   20   76 10731.2382 1392.98276  87.0%  71.4 1046s</w:t>
      </w:r>
    </w:p>
    <w:p>
      <w:r>
        <w:t xml:space="preserve">  4214  2592 3512.88076   44   72 10731.2382 1392.98276  87.0%  71.5 1052s</w:t>
      </w:r>
    </w:p>
    <w:p>
      <w:r>
        <w:t xml:space="preserve">  4370  2685 6495.29008   68   74 10731.2382 1392.98276  87.0%  71.6 1058s</w:t>
      </w:r>
    </w:p>
    <w:p>
      <w:r>
        <w:t xml:space="preserve">  4595  2831 infeasible   91      10731.2382 1392.98276  87.0%  70.8 1065s</w:t>
      </w:r>
    </w:p>
    <w:p>
      <w:r>
        <w:t xml:space="preserve">  4903  2872 6548.12991   69   47 10731.2382 1392.98276  87.0%  70.1 1072s</w:t>
      </w:r>
    </w:p>
    <w:p>
      <w:r>
        <w:t xml:space="preserve">  5087  3159 3975.34224   31   54 10731.2382 1392.98276  87.0%  68.9 1079s</w:t>
      </w:r>
    </w:p>
    <w:p>
      <w:r>
        <w:t xml:space="preserve">  5564  3137 9580.71338   75   47 10731.2382 1402.11626  86.9%  67.7 1085s</w:t>
      </w:r>
    </w:p>
    <w:p>
      <w:r>
        <w:t xml:space="preserve">  5736  3348 1450.77493   25   58 10731.2382 1402.11626  86.9%  67.3 1092s</w:t>
      </w:r>
    </w:p>
    <w:p>
      <w:r>
        <w:t xml:space="preserve">  6034  3748 5051.21593   71   57 10731.2382 1402.11626  86.9%  67.3 1099s</w:t>
      </w:r>
    </w:p>
    <w:p>
      <w:r>
        <w:t xml:space="preserve">  6484  3860 9672.21385   93   43 10731.2382 1411.95834  86.8%  66.6 1106s</w:t>
      </w:r>
    </w:p>
    <w:p>
      <w:r>
        <w:t xml:space="preserve">  6694  4256 1806.00686   35   67 10731.2382 1412.30618  86.8%  66.7 1113s</w:t>
      </w:r>
    </w:p>
    <w:p>
      <w:r>
        <w:t xml:space="preserve">  7159  4368 1506.59171   30   67 10731.2382 1415.99058  86.8%  65.6 1121s</w:t>
      </w:r>
    </w:p>
    <w:p>
      <w:r>
        <w:t xml:space="preserve">  7323  4446 2081.45845   51   67 10731.2382 1418.83811  86.8%  65.8 1131s</w:t>
      </w:r>
    </w:p>
    <w:p>
      <w:r>
        <w:t xml:space="preserve">  7429  4562 3651.25239   60   73 10731.2382 1418.83811  86.8%  66.2 1141s</w:t>
      </w:r>
    </w:p>
    <w:p>
      <w:r>
        <w:t xml:space="preserve">  7583  4822 9857.53395   99   49 10731.2382 1418.83811  86.8%  66.4 1150s</w:t>
      </w:r>
    </w:p>
    <w:p>
      <w:r>
        <w:t xml:space="preserve">  7924  5240 1680.02752   38   62 10731.2382 1418.83811  86.8%  65.6 1159s</w:t>
      </w:r>
    </w:p>
    <w:p>
      <w:r>
        <w:t xml:space="preserve">  8423  5509 8104.66778   96   45 10731.2382 1418.83811  86.8%  64.5 1168s</w:t>
      </w:r>
    </w:p>
    <w:p>
      <w:r>
        <w:t xml:space="preserve">  8778  5539 5892.93790   43   57 10731.2382 1418.83811  86.8%  64.7 1178s</w:t>
      </w:r>
    </w:p>
    <w:p>
      <w:r>
        <w:t xml:space="preserve">  8822  5544 5279.89688   45   76 10731.2382 1418.83811  86.8%  64.8 1190s</w:t>
      </w:r>
    </w:p>
    <w:p>
      <w:r>
        <w:t xml:space="preserve">  8828  5574 5285.82949   46   55 10731.2382 1418.83811  86.8%  64.8 1206s</w:t>
      </w:r>
    </w:p>
    <w:p>
      <w:r>
        <w:t xml:space="preserve">  8862  5952 5307.36035   52   52 10731.2382 1418.83811  86.8%  64.8 1216s</w:t>
      </w:r>
    </w:p>
    <w:p>
      <w:r>
        <w:t xml:space="preserve">  9293  6388 6239.65963  110   48 10731.2382 1419.99402  86.8%  64.6 1227s</w:t>
      </w:r>
    </w:p>
    <w:p>
      <w:r>
        <w:t xml:space="preserve">  9869  6677 7538.20370  140   84 10731.2382 1419.99402  86.8%  64.1 1238s</w:t>
      </w:r>
    </w:p>
    <w:p>
      <w:r>
        <w:t xml:space="preserve"> 10213  7028 10041.7951  187   67 10731.2382 1419.99402  86.8%  64.2 1251s</w:t>
      </w:r>
    </w:p>
    <w:p>
      <w:r>
        <w:t xml:space="preserve"> 10640  7194 10363.2710  222   72 10731.2382 1426.52108  86.7%  64.3 1262s</w:t>
      </w:r>
    </w:p>
    <w:p>
      <w:r>
        <w:t xml:space="preserve"> 10848  7557 2485.91062   42   60 10731.2382 1427.23842  86.7%  64.9 1275s</w:t>
      </w:r>
    </w:p>
    <w:p>
      <w:r>
        <w:t xml:space="preserve"> 11266  7980 9904.93195   96   50 10731.2382 1427.23842  86.7%  64.9 1289s</w:t>
      </w:r>
    </w:p>
    <w:p>
      <w:r>
        <w:t xml:space="preserve"> 11747  8420 10265.6652  163   43 10731.2382 1431.10176  86.7%  65.0 1304s</w:t>
      </w:r>
    </w:p>
    <w:p>
      <w:r>
        <w:t xml:space="preserve"> 12268  8782 6596.51773  105   67 10731.2382 1431.15659  86.7%  65.5 1319s</w:t>
      </w:r>
    </w:p>
    <w:p>
      <w:r>
        <w:t xml:space="preserve"> 12715  8783 3602.80779   39   42 10731.2382 1431.52632  86.7%  65.7 1483s</w:t>
      </w:r>
    </w:p>
    <w:p>
      <w:r>
        <w:t xml:space="preserve"> 12717  8784 2073.11015   34   41 10731.2382 1431.52632  86.7%  65.7 1494s</w:t>
      </w:r>
    </w:p>
    <w:p>
      <w:r>
        <w:t xml:space="preserve"> 12718  8785 4021.26772   27   74 10731.2382 1431.52632  86.7%  65.7 1500s</w:t>
      </w:r>
    </w:p>
    <w:p>
      <w:r>
        <w:t xml:space="preserve"> 12731  8794 5566.87791   59  113 10731.2382 1431.52632  86.7%  65.6 1505s</w:t>
      </w:r>
    </w:p>
    <w:p>
      <w:r>
        <w:t xml:space="preserve"> 12732  8794 5056.13590   72  101 10731.2382 1431.52632  86.7%  65.6 1511s</w:t>
      </w:r>
    </w:p>
    <w:p>
      <w:r>
        <w:t xml:space="preserve"> 12733  8795 9879.18491   98   68 10731.2382 1431.52632  86.7%  65.6 1517s</w:t>
      </w:r>
    </w:p>
    <w:p>
      <w:r>
        <w:t xml:space="preserve"> 12736  8797 5831.34781   71  105 10731.2382 1431.52632  86.7%  65.6 1535s</w:t>
      </w:r>
    </w:p>
    <w:p>
      <w:r>
        <w:t xml:space="preserve"> 12737  8798 3387.23050   32  102 10731.2382 1431.52632  86.7%  65.6 1561s</w:t>
      </w:r>
    </w:p>
    <w:p>
      <w:r>
        <w:t xml:space="preserve"> 12738  8798 2937.16378   51  103 10731.2382 1431.52632  86.7%  65.6 1580s</w:t>
      </w:r>
    </w:p>
    <w:p>
      <w:r>
        <w:t xml:space="preserve"> 12739  8799 10220.9643  132  103 10731.2382 1431.52632  86.7%  65.6 1590s</w:t>
      </w:r>
    </w:p>
    <w:p>
      <w:r>
        <w:t xml:space="preserve"> 12740  8800 2142.45823   38  102 10731.2382 1431.52632  86.7%  65.6 1610s</w:t>
      </w:r>
    </w:p>
    <w:p>
      <w:r>
        <w:t xml:space="preserve"> 12741  8800 4797.67128   65  101 10731.2382 1431.52632  86.7%  65.6 1616s</w:t>
      </w:r>
    </w:p>
    <w:p>
      <w:r>
        <w:t xml:space="preserve"> 12742  8801 7065.16015   64  101 10731.2382 1431.52632  86.7%  65.6 1631s</w:t>
      </w:r>
    </w:p>
    <w:p>
      <w:r>
        <w:t xml:space="preserve"> 12743  8802 1901.06129   65   97 10731.2382 1431.52632  86.7%  65.6 1643s</w:t>
      </w:r>
    </w:p>
    <w:p>
      <w:r>
        <w:t xml:space="preserve"> 12744  8802 5936.53569   99  101 10731.2382 1431.52632  86.7%  65.6 1655s</w:t>
      </w:r>
    </w:p>
    <w:p>
      <w:r>
        <w:t xml:space="preserve"> 12745  8803 4420.77727   39   93 10731.2382 1431.52632  86.7%  65.6 1668s</w:t>
      </w:r>
    </w:p>
    <w:p>
      <w:r>
        <w:t xml:space="preserve"> 12746  8804 3100.95788   20   95 10731.2382 1431.52632  86.7%  65.6 1685s</w:t>
      </w:r>
    </w:p>
    <w:p>
      <w:r>
        <w:t xml:space="preserve"> 12747  8804 7409.13688   77   95 10731.2382 1431.52632  86.7%  65.6 1694s</w:t>
      </w:r>
    </w:p>
    <w:p>
      <w:r>
        <w:t xml:space="preserve"> 12748  8805 5347.91848   78  103 10731.2382 1431.52632  86.7%  65.6 1706s</w:t>
      </w:r>
    </w:p>
    <w:p>
      <w:r>
        <w:t xml:space="preserve"> 12749  8806 4475.60910   64   97 10731.2382 1431.52632  86.7%  65.6 1717s</w:t>
      </w:r>
    </w:p>
    <w:p>
      <w:r>
        <w:t xml:space="preserve"> 12750  8806 2713.17224   56  105 10731.2382 1431.52632  86.7%  65.5 1734s</w:t>
      </w:r>
    </w:p>
    <w:p>
      <w:r>
        <w:t xml:space="preserve"> 12751  8807 1442.56259   24   97 10731.2382 1431.52632  86.7%  65.5 1749s</w:t>
      </w:r>
    </w:p>
    <w:p>
      <w:r>
        <w:t xml:space="preserve"> 12752  8808 5153.99960   64   94 10731.2382 1431.52632  86.7%  65.5 1759s</w:t>
      </w:r>
    </w:p>
    <w:p>
      <w:r>
        <w:t xml:space="preserve"> 12753  8808 5254.48094   52   94 10731.2382 1431.52632  86.7%  65.5 1762s</w:t>
      </w:r>
    </w:p>
    <w:p>
      <w:r>
        <w:t xml:space="preserve"> 12754  8812 1431.52632   26   60 10731.2382 1431.52632  86.7%  66.8 1772s</w:t>
      </w:r>
    </w:p>
    <w:p>
      <w:r>
        <w:t xml:space="preserve"> 12756  8815 1431.52632   27   79 10731.2382 1431.52632  86.7%  66.8 1775s</w:t>
      </w:r>
    </w:p>
    <w:p>
      <w:r>
        <w:t xml:space="preserve"> 12811  8850 1431.52632   32   55 10731.2382 1431.52632  86.7%  67.0 1781s</w:t>
      </w:r>
    </w:p>
    <w:p>
      <w:r>
        <w:t xml:space="preserve"> 12851  8874 1431.52632   35   38 10731.2382 1431.52632  86.7%  67.0 1789s</w:t>
      </w:r>
    </w:p>
    <w:p>
      <w:r>
        <w:t xml:space="preserve"> 12857  8882 1431.52632   35   38 10731.2382 1431.52632  86.7%  67.1 1790s</w:t>
      </w:r>
    </w:p>
    <w:p>
      <w:r>
        <w:t xml:space="preserve"> 12901  8897 1431.52632   39   50 10731.2382 1431.52632  86.7%  67.2 1796s</w:t>
      </w:r>
    </w:p>
    <w:p>
      <w:r>
        <w:t xml:space="preserve"> 12939  8904 1533.36929   42   38 10731.2382 1431.52632  86.7%  67.3 1802s</w:t>
      </w:r>
    </w:p>
    <w:p>
      <w:r>
        <w:t xml:space="preserve"> 12954  8908 1535.18351   43   55 10731.2382 1431.52632  86.7%  67.4 1805s</w:t>
      </w:r>
    </w:p>
    <w:p>
      <w:r>
        <w:t xml:space="preserve"> 12967  8916 1455.50488   44   63 10731.2382 1431.52632  86.7%  67.4 1810s</w:t>
      </w:r>
    </w:p>
    <w:p>
      <w:r>
        <w:t xml:space="preserve"> 12987  8924 1579.91350   46   33 10731.2382 1431.52632  86.7%  67.4 1815s</w:t>
      </w:r>
    </w:p>
    <w:p>
      <w:r>
        <w:t xml:space="preserve"> 13006  8936 1454.31591   48   53 10731.2382 1431.52632  86.7%  67.5 1820s</w:t>
      </w:r>
    </w:p>
    <w:p>
      <w:r>
        <w:t xml:space="preserve"> 13018  8947 1466.52072   49   37 10731.2382 1431.52632  86.7%  67.5 1825s</w:t>
      </w:r>
    </w:p>
    <w:p>
      <w:r>
        <w:t xml:space="preserve"> 13064  8971 1599.58309   50   32 10731.2382 1431.52632  86.7%  67.5 1831s</w:t>
      </w:r>
    </w:p>
    <w:p>
      <w:r>
        <w:t xml:space="preserve"> 13097  8994 1692.53143   51   36 10731.2382 1431.52632  86.7%  67.5 1835s</w:t>
      </w:r>
    </w:p>
    <w:p>
      <w:r>
        <w:t xml:space="preserve"> 13118  9004 1511.56481   52   40 10731.2382 1431.52632  86.7%  67.5 1842s</w:t>
      </w:r>
    </w:p>
    <w:p>
      <w:r>
        <w:t xml:space="preserve"> 13142  9014 1669.02290   52   45 10731.2382 1431.52632  86.7%  67.6 1845s</w:t>
      </w:r>
    </w:p>
    <w:p>
      <w:r>
        <w:t xml:space="preserve"> 13193  9019 infeasible   53      10731.2382 1431.52632  86.7%  67.6 1855s</w:t>
      </w:r>
    </w:p>
    <w:p>
      <w:r>
        <w:t xml:space="preserve"> 13229  9035 1856.87907   55   47 10731.2382 1431.52632  86.7%  67.6 1862s</w:t>
      </w:r>
    </w:p>
    <w:p>
      <w:r>
        <w:t xml:space="preserve"> 13245  9042 infeasible   55      10731.2382 1431.52632  86.7%  67.6 1865s</w:t>
      </w:r>
    </w:p>
    <w:p>
      <w:r>
        <w:t xml:space="preserve"> 13304  9063 3394.78670   57   55 10731.2382 1431.52632  86.7%  67.7 1875s</w:t>
      </w:r>
    </w:p>
    <w:p>
      <w:r>
        <w:t xml:space="preserve"> 13350  9091 3475.35681   58   63 10731.2382 1431.52632  86.7%  67.9 1882s</w:t>
      </w:r>
    </w:p>
    <w:p>
      <w:r>
        <w:t xml:space="preserve"> 13377  9103 4555.81898   58   32 10731.2382 1431.52632  86.7%  68.0 1886s</w:t>
      </w:r>
    </w:p>
    <w:p>
      <w:r>
        <w:t xml:space="preserve"> 13408  9116 3499.09507   59   53 10731.2382 1431.52632  86.7%  68.0 1890s</w:t>
      </w:r>
    </w:p>
    <w:p>
      <w:r>
        <w:t xml:space="preserve"> 13485  9168 3506.00962   60   57 10731.2382 1431.52632  86.7%  68.1 1898s</w:t>
      </w:r>
    </w:p>
    <w:p>
      <w:r>
        <w:t xml:space="preserve"> 13542  9210 3533.01535   62   56 10731.2382 1431.52632  86.7%  68.3 1902s</w:t>
      </w:r>
    </w:p>
    <w:p>
      <w:r>
        <w:t xml:space="preserve"> 13618  9204 4232.56253   67   39 10731.2382 1431.52632  86.7%  68.6 1906s</w:t>
      </w:r>
    </w:p>
    <w:p>
      <w:r>
        <w:t xml:space="preserve"> 13644  9213 5764.55282   69   31 10731.2382 1431.52632  86.7%  68.6 1911s</w:t>
      </w:r>
    </w:p>
    <w:p>
      <w:r>
        <w:t xml:space="preserve"> 13668  9284 6165.04581   73   31 10731.2382 1431.52632  86.7%  68.7 1916s</w:t>
      </w:r>
    </w:p>
    <w:p>
      <w:r>
        <w:t xml:space="preserve"> 13763  9314 infeasible   87      10731.2382 1431.52632  86.7%  68.7 1921s</w:t>
      </w:r>
    </w:p>
    <w:p>
      <w:r>
        <w:t xml:space="preserve"> 13836  9370 9325.80429   97   28 10731.2382 1431.52632  86.7%  69.3 1925s</w:t>
      </w:r>
    </w:p>
    <w:p>
      <w:r>
        <w:t xml:space="preserve"> 13953  9350 infeasible  121      10731.2382 1431.52632  86.7%  69.4 1930s</w:t>
      </w:r>
    </w:p>
    <w:p>
      <w:r>
        <w:t xml:space="preserve"> 13975  9427 1493.93668   38   51 10731.2382 1431.52632  86.7%  69.6 1940s</w:t>
      </w:r>
    </w:p>
    <w:p>
      <w:r>
        <w:t xml:space="preserve"> 14066  9464 1575.87017   45   45 10731.2382 1431.52632  86.7%  70.1 1947s</w:t>
      </w:r>
    </w:p>
    <w:p>
      <w:r>
        <w:t xml:space="preserve"> 14171  9519 2037.12571   55   59 10731.2382 1431.52632  86.7%  70.6 1953s</w:t>
      </w:r>
    </w:p>
    <w:p>
      <w:r>
        <w:t xml:space="preserve"> 14306  9591 5830.02020   77   78 10731.2382 1431.52632  86.7%  70.8 1958s</w:t>
      </w:r>
    </w:p>
    <w:p>
      <w:r>
        <w:t xml:space="preserve"> 14449  9675 6177.23181  100   48 10731.2382 1431.52632  86.7%  70.6 1964s</w:t>
      </w:r>
    </w:p>
    <w:p>
      <w:r>
        <w:t xml:space="preserve"> 14622  9782 8234.06745  116   50 10731.2382 1431.52632  86.7%  70.4 1970s</w:t>
      </w:r>
    </w:p>
    <w:p>
      <w:r>
        <w:t xml:space="preserve"> 14815  9875 1431.52632   30   84 10731.2382 1431.52632  86.7%  70.4 1975s</w:t>
      </w:r>
    </w:p>
    <w:p>
      <w:r>
        <w:t xml:space="preserve"> 15003  9818 1946.46424   47   71 10731.2382 1431.52632  86.7%  70.2 1981s</w:t>
      </w:r>
    </w:p>
    <w:p>
      <w:r>
        <w:t xml:space="preserve"> 15009  9878 2022.99579   48   76 10731.2382 1431.52632  86.7%  70.3 1988s</w:t>
      </w:r>
    </w:p>
    <w:p>
      <w:r>
        <w:t xml:space="preserve"> 15073 10023 2067.35357   47   47 10731.2382 1431.52632  86.7%  70.1 1995s</w:t>
      </w:r>
    </w:p>
    <w:p>
      <w:r>
        <w:t xml:space="preserve"> 15262 10215 1972.74734   47   79 10731.2382 1431.52632  86.7%  69.8 2001s</w:t>
      </w:r>
    </w:p>
    <w:p>
      <w:r>
        <w:t xml:space="preserve"> 15574 10159 4864.45967   62   48 10731.2382 1431.52632  86.7%  69.2 2007s</w:t>
      </w:r>
    </w:p>
    <w:p>
      <w:r>
        <w:t xml:space="preserve"> 15638 10301 4864.33868   71   49 10731.2382 1431.52632  86.7%  69.6 2014s</w:t>
      </w:r>
    </w:p>
    <w:p>
      <w:r>
        <w:t xml:space="preserve"> 15851 10400 5308.95482   94   56 10731.2382 1431.52632  86.7%  69.4 2021s</w:t>
      </w:r>
    </w:p>
    <w:p>
      <w:r>
        <w:t xml:space="preserve"> 16063 10563 7801.97728  116   67 10731.2382 1431.52632  86.7%  69.2 2028s</w:t>
      </w:r>
    </w:p>
    <w:p>
      <w:r>
        <w:t xml:space="preserve"> 16380 10720 2478.14048   48   81 10731.2382 1431.52632  86.7%  69.2 2036s</w:t>
      </w:r>
    </w:p>
    <w:p>
      <w:r>
        <w:t xml:space="preserve"> 16693 10755 5002.39438   92   67 10731.2382 1431.52632  86.7%  69.1 2043s</w:t>
      </w:r>
    </w:p>
    <w:p>
      <w:r>
        <w:t xml:space="preserve"> 16888 10844 6413.14189  113   70 10731.2382 1431.52632  86.7%  69.1 2052s</w:t>
      </w:r>
    </w:p>
    <w:p>
      <w:r>
        <w:t xml:space="preserve"> 17070 10787 10367.0929  121   50 10731.2382 1431.52632  86.7%  68.8 2063s</w:t>
      </w:r>
    </w:p>
    <w:p>
      <w:r>
        <w:t xml:space="preserve"> 17076 10789 10367.2350  122   62 10731.2382 1431.52632  86.7%  68.8 2071s</w:t>
      </w:r>
    </w:p>
    <w:p>
      <w:r>
        <w:t xml:space="preserve"> 17082 10935 10642.8537  122   58 10731.2382 1431.52632  86.7%  68.8 2080s</w:t>
      </w:r>
    </w:p>
    <w:p>
      <w:r>
        <w:t xml:space="preserve"> 17298 11076 1607.74589   46   69 10731.2382 1431.52632  86.7%  68.5 2088s</w:t>
      </w:r>
    </w:p>
    <w:p>
      <w:r>
        <w:t xml:space="preserve"> 17560 11330 2083.62219   62   65 10731.2382 1431.52632  86.7%  68.4 2096s</w:t>
      </w:r>
    </w:p>
    <w:p>
      <w:r>
        <w:t xml:space="preserve"> 18017 11399 6570.71573  118   72 10731.2382 1431.52632  86.7%  68.1 2105s</w:t>
      </w:r>
    </w:p>
    <w:p>
      <w:r>
        <w:t xml:space="preserve"> 18322 11590 10447.9179  144   65 10731.2382 1431.52632  86.7%  67.8 2114s</w:t>
      </w:r>
    </w:p>
    <w:p>
      <w:r>
        <w:t xml:space="preserve"> 18602 11497     cutoff  116      10731.2382 1431.52632  86.7%  67.7 2115s</w:t>
      </w:r>
    </w:p>
    <w:p>
      <w:r>
        <w:t xml:space="preserve"> 18657 11582 2764.76550  101   66 10731.2382 1431.52632  86.7%  67.8 2124s</w:t>
      </w:r>
    </w:p>
    <w:p>
      <w:r>
        <w:t xml:space="preserve"> 18787 11964 4182.53806  116   58 10731.2382 1431.52632  86.7%  67.9 2134s</w:t>
      </w:r>
    </w:p>
    <w:p>
      <w:r>
        <w:t xml:space="preserve"> 19326 12093 6410.17675  106   56 10731.2382 1431.52632  86.7%  67.5 2143s</w:t>
      </w:r>
    </w:p>
    <w:p>
      <w:r>
        <w:t xml:space="preserve"> 19676 12510 6992.92952  153   25 10731.2382 1431.52632  86.7%  67.2 2154s</w:t>
      </w:r>
    </w:p>
    <w:p>
      <w:r>
        <w:t xml:space="preserve"> 20340 12660 6987.07984  208   45 10731.2382 1431.52632  86.7%  66.4 2165s</w:t>
      </w:r>
    </w:p>
    <w:p>
      <w:r>
        <w:t xml:space="preserve"> 20767 12523 6987.21473  262   36 10731.2382 1431.52632  86.7%  66.1 2177s</w:t>
      </w:r>
    </w:p>
    <w:p>
      <w:r>
        <w:t xml:space="preserve"> 20773 12566 6987.22027  263   39 10731.2382 1431.52632  86.7%  66.2 2190s</w:t>
      </w:r>
    </w:p>
    <w:p>
      <w:r>
        <w:t xml:space="preserve"> 20826 12696 6987.23134  264   55 10731.2382 1431.52632  86.7%  66.2 2202s</w:t>
      </w:r>
    </w:p>
    <w:p>
      <w:r>
        <w:t xml:space="preserve"> 20978 12982 6987.30448  297   43 10731.2382 1431.52632  86.7%  66.0 2213s</w:t>
      </w:r>
    </w:p>
    <w:p>
      <w:r>
        <w:t xml:space="preserve"> 21389 13459 6987.34497  352   49 10731.2382 1431.52632  86.7%  65.9 2226s</w:t>
      </w:r>
    </w:p>
    <w:p>
      <w:r>
        <w:t xml:space="preserve"> 22118 13799 6987.50705  415   46 10731.2382 1431.52632  86.7%  64.9 2239s</w:t>
      </w:r>
    </w:p>
    <w:p>
      <w:r>
        <w:t xml:space="preserve"> 22853 14077 6019.78246   55   37 10731.2382 1431.52632  86.7%  64.6 2252s</w:t>
      </w:r>
    </w:p>
    <w:p>
      <w:r>
        <w:t xml:space="preserve"> 23511 14404 8521.36957  116   32 10731.2382 1431.52632  86.7%  64.0 2265s</w:t>
      </w:r>
    </w:p>
    <w:p>
      <w:r>
        <w:t xml:space="preserve"> 24162 14576 6675.29240  110   73 10731.2382 1431.52632  86.7%  63.4 2278s</w:t>
      </w:r>
    </w:p>
    <w:p>
      <w:r>
        <w:t xml:space="preserve"> 24643 15282 6093.85587   70   80 10731.2382 1431.52632  86.7%  63.2 2293s</w:t>
      </w:r>
    </w:p>
    <w:p>
      <w:r>
        <w:t xml:space="preserve"> 25689 15862 infeasible  252      10731.2382 1431.52632  86.7%  62.3 2323s</w:t>
      </w:r>
    </w:p>
    <w:p>
      <w:r>
        <w:t xml:space="preserve"> 26879 15715 2004.25473   68   42 10731.2382 1431.52632  86.7%  61.2 2333s</w:t>
      </w:r>
    </w:p>
    <w:p>
      <w:r>
        <w:t xml:space="preserve"> 27170 15624 6384.68572  112   51 10731.2382 1431.52632  86.7%  61.0 2346s</w:t>
      </w:r>
    </w:p>
    <w:p>
      <w:r>
        <w:t xml:space="preserve"> 27176 15641 6394.17258  113   44 10731.2382 1431.52632  86.7%  61.0 2363s</w:t>
      </w:r>
    </w:p>
    <w:p>
      <w:r>
        <w:t xml:space="preserve"> 27197 16077 6424.88775  116   57 10731.2382 1431.52632  86.7%  61.0 2375s</w:t>
      </w:r>
    </w:p>
    <w:p>
      <w:r>
        <w:t xml:space="preserve"> 27739 16684 4338.53340  101   52 10731.2382 1431.52632  86.7%  60.8 2389s</w:t>
      </w:r>
    </w:p>
    <w:p>
      <w:r>
        <w:t xml:space="preserve"> 28694 16828 5630.19219   88   66 10731.2382 1431.52632  86.7%  60.0 2400s</w:t>
      </w:r>
    </w:p>
    <w:p>
      <w:r>
        <w:t xml:space="preserve"> 29245 16955 5321.40144   82   49 10731.2382 1431.52632  86.7%  59.7 2411s</w:t>
      </w:r>
    </w:p>
    <w:p>
      <w:r>
        <w:t xml:space="preserve"> 29637 17449 5758.61247  125   41 10731.2382 1431.52632  86.7%  59.8 2423s</w:t>
      </w:r>
    </w:p>
    <w:p>
      <w:r>
        <w:t xml:space="preserve"> 30429 17647 6890.12186  179   75 10731.2382 1431.52632  86.7%  59.5 2435s</w:t>
      </w:r>
    </w:p>
    <w:p>
      <w:r>
        <w:t xml:space="preserve"> 30935 17706 6304.18615  221   74 10731.2382 1431.52632  86.7%  59.3 2449s</w:t>
      </w:r>
    </w:p>
    <w:p>
      <w:r>
        <w:t xml:space="preserve"> 31198 17983 6368.40325  267   39 10731.2382 1431.52632  86.7%  59.3 2461s</w:t>
      </w:r>
    </w:p>
    <w:p>
      <w:r>
        <w:t xml:space="preserve"> 31576 18480 6468.84712  320   82 10731.2382 1431.52632  86.7%  59.3 2474s</w:t>
      </w:r>
    </w:p>
    <w:p>
      <w:r>
        <w:t xml:space="preserve"> 32246 18261 6608.93534  383   34 10731.2382 1431.52632  86.7%  58.8 2489s</w:t>
      </w:r>
    </w:p>
    <w:p>
      <w:r>
        <w:t xml:space="preserve"> 32254 18378 6612.43768  384   58 10731.2382 1431.52632  86.7%  58.8 2506s</w:t>
      </w:r>
    </w:p>
    <w:p>
      <w:r>
        <w:t xml:space="preserve"> 32384 18716 6673.12666  392   60 10731.2382 1431.52632  86.7%  58.8 2520s</w:t>
      </w:r>
    </w:p>
    <w:p>
      <w:r>
        <w:t xml:space="preserve"> 32820 18876 7029.70797  426   46 10731.2382 1431.52632  86.7%  58.8 2533s</w:t>
      </w:r>
    </w:p>
    <w:p>
      <w:r>
        <w:t xml:space="preserve"> 33195 19243 7234.17085  462   37 10731.2382 1431.52632  86.7%  58.9 2547s</w:t>
      </w:r>
    </w:p>
    <w:p>
      <w:r>
        <w:t xml:space="preserve"> 33827 19491 8326.80965  104   53 10731.2382 1431.52632  86.7%  59.1 2561s</w:t>
      </w:r>
    </w:p>
    <w:p>
      <w:r>
        <w:t xml:space="preserve"> 34400 19781 4529.19815   92   61 10731.2382 1431.52632  86.7%  59.0 2575s</w:t>
      </w:r>
    </w:p>
    <w:p>
      <w:r>
        <w:t xml:space="preserve"> 35000 20170 2255.26743   92   60 10731.2382 1431.52632  86.7%  58.7 2589s</w:t>
      </w:r>
    </w:p>
    <w:p>
      <w:r>
        <w:t xml:space="preserve"> 35736 19930 1489.06535   70   51 10731.2382 1431.52632  86.7%  58.5 2604s</w:t>
      </w:r>
    </w:p>
    <w:p>
      <w:r>
        <w:t xml:space="preserve"> 35742 19949 1456.49633   70   68 10731.2382 1431.52632  86.7%  58.5 2620s</w:t>
      </w:r>
    </w:p>
    <w:p>
      <w:r>
        <w:t xml:space="preserve"> 35763 20258 1457.00914   71   53 10731.2382 1431.52632  86.7%  58.4 2634s</w:t>
      </w:r>
    </w:p>
    <w:p>
      <w:r>
        <w:t xml:space="preserve"> 36133 20659 1459.64006   72   68 10731.2382 1431.52632  86.7%  58.3 2649s</w:t>
      </w:r>
    </w:p>
    <w:p>
      <w:r>
        <w:t xml:space="preserve"> 36794 20954 2010.50473  110   50 10731.2382 1431.52632  86.7%  58.2 2663s</w:t>
      </w:r>
    </w:p>
    <w:p>
      <w:r>
        <w:t xml:space="preserve"> 37397 21155 4163.56175  141   71 10731.2382 1431.52632  86.7%  58.4 2677s</w:t>
      </w:r>
    </w:p>
    <w:p>
      <w:r>
        <w:t xml:space="preserve"> 37890 21391 7245.93982  195   78 10731.2382 1431.52632  86.7%  58.3 2691s</w:t>
      </w:r>
    </w:p>
    <w:p>
      <w:r>
        <w:t xml:space="preserve"> 38378 22195 1722.43760   44   56 10731.2382 1431.94617  86.7%  58.5 2719s</w:t>
      </w:r>
    </w:p>
    <w:p>
      <w:r>
        <w:t xml:space="preserve"> 39459 22375 1712.27080   68   74 10731.2382 1431.94617  86.7%  58.3 2731s</w:t>
      </w:r>
    </w:p>
    <w:p>
      <w:r>
        <w:t xml:space="preserve"> 39966 22381 4714.39050  120   51 10731.2382 1431.94617  86.7%  58.5 2750s</w:t>
      </w:r>
    </w:p>
    <w:p>
      <w:r>
        <w:t xml:space="preserve"> 39972 22386 4658.94871  120   43 10731.2382 1431.94617  86.7%  58.5 2769s</w:t>
      </w:r>
    </w:p>
    <w:p>
      <w:r>
        <w:t xml:space="preserve"> 39979 22582 4694.82237  121   55 10731.2382 1431.94617  86.7%  58.5 2786s</w:t>
      </w:r>
    </w:p>
    <w:p>
      <w:r>
        <w:t xml:space="preserve"> 40185 23031 5154.88541  164   44 10731.2382 1432.79236  86.6%  58.6 2801s</w:t>
      </w:r>
    </w:p>
    <w:p>
      <w:r>
        <w:t xml:space="preserve"> 40708 23344 2339.14775   77   85 10731.2382 1432.79236  86.6%  58.9 2818s</w:t>
      </w:r>
    </w:p>
    <w:p>
      <w:r>
        <w:t xml:space="preserve"> 41084 24032 8596.72876  122   64 10731.2382 1433.89132  86.6%  58.9 2835s</w:t>
      </w:r>
    </w:p>
    <w:p>
      <w:r>
        <w:t xml:space="preserve"> 41911 24491 2151.67485  109   72 10731.2382 1434.75431  86.6%  59.0 2850s</w:t>
      </w:r>
    </w:p>
    <w:p>
      <w:r>
        <w:t xml:space="preserve"> 42454 25055 2569.78515  139   89 10731.2382 1435.68818  86.6%  59.5 2866s</w:t>
      </w:r>
    </w:p>
    <w:p>
      <w:r>
        <w:t xml:space="preserve"> 43092 25673 5679.14566  193   81 10731.2382 1435.90463  86.6%  59.7 2882s</w:t>
      </w:r>
    </w:p>
    <w:p>
      <w:r>
        <w:t xml:space="preserve"> 43774 26048 7716.33556  225   76 10731.2382 1436.18859  86.6%  60.0 2897s</w:t>
      </w:r>
    </w:p>
    <w:p>
      <w:r>
        <w:t xml:space="preserve"> 44179 26604 8004.64032  244  101 10731.2382 1436.18859  86.6%  60.2 2913s</w:t>
      </w:r>
    </w:p>
    <w:p>
      <w:r>
        <w:t xml:space="preserve"> 44873 26610 1974.08072   73   44 10731.2382 1436.65918  86.6%  60.4 2932s</w:t>
      </w:r>
    </w:p>
    <w:p>
      <w:r>
        <w:t xml:space="preserve"> 44879 26770 1986.45666   74   45 10731.2382 1436.65918  86.6%  60.4 2953s</w:t>
      </w:r>
    </w:p>
    <w:p>
      <w:r>
        <w:t xml:space="preserve"> 45076 27449 2200.10347   84   61 10731.2382 1436.65918  86.6%  60.5 2970s</w:t>
      </w:r>
    </w:p>
    <w:p>
      <w:r>
        <w:t xml:space="preserve"> 45857 27850 6735.63069  190   58 10731.2382 1436.65918  86.6%  60.6 2985s</w:t>
      </w:r>
    </w:p>
    <w:p>
      <w:r>
        <w:t xml:space="preserve"> 46321 28617 6739.36519  325   86 10731.2382 1437.73045  86.6%  60.6 3002s</w:t>
      </w:r>
    </w:p>
    <w:p>
      <w:r>
        <w:t xml:space="preserve"> 47237 29010 1559.08391   75   45 10731.2382 1437.74670  86.6%  60.3 3016s</w:t>
      </w:r>
    </w:p>
    <w:p>
      <w:r>
        <w:t xml:space="preserve"> 47683 29750 1635.14748  136   55 10731.2382 1438.24080  86.6%  60.1 3032s</w:t>
      </w:r>
    </w:p>
    <w:p>
      <w:r>
        <w:t xml:space="preserve"> 48554 29755 2914.38710  217   85 10731.2382 1438.31791  86.6%  60.0 3050s</w:t>
      </w:r>
    </w:p>
    <w:p>
      <w:r>
        <w:t xml:space="preserve"> 48561 29773 2141.93047  220   70 10731.2382 1439.16150  86.6%  60.0 3067s</w:t>
      </w:r>
    </w:p>
    <w:p>
      <w:r>
        <w:t xml:space="preserve"> 48579 30026 infeasible  220      10731.2382 1439.16150  86.6%  60.0 3082s</w:t>
      </w:r>
    </w:p>
    <w:p>
      <w:r>
        <w:t xml:space="preserve"> 48874 30555 2677.58019  238   85 10731.2382 1439.16150  86.6%  60.2 3097s</w:t>
      </w:r>
    </w:p>
    <w:p>
      <w:r>
        <w:t xml:space="preserve"> 49435 31170 5402.33123  259   58 10731.2382 1439.16150  86.6%  60.3 3112s</w:t>
      </w:r>
    </w:p>
    <w:p>
      <w:r>
        <w:t xml:space="preserve"> 50153 31762 8397.66657  347  113 10731.2382 1439.16201  86.6%  60.3 3128s</w:t>
      </w:r>
    </w:p>
    <w:p>
      <w:r>
        <w:t xml:space="preserve"> 50886 32290 1571.41381   67   41 10731.2382 1439.62787  86.6%  60.4 3156s</w:t>
      </w:r>
    </w:p>
    <w:p>
      <w:r>
        <w:t xml:space="preserve"> 51503 32963 1961.90310  134   50 10731.2382 1439.69498  86.6%  60.6 3175s</w:t>
      </w:r>
    </w:p>
    <w:p>
      <w:r>
        <w:t xml:space="preserve"> 52328 33515 3402.19456  207   64 10731.2382 1440.49512  86.6%  60.9 3191s</w:t>
      </w:r>
    </w:p>
    <w:p>
      <w:r>
        <w:t xml:space="preserve"> 52945 34210 4108.31886  293   64 10731.2382 1440.57117  86.6%  60.8 3208s</w:t>
      </w:r>
    </w:p>
    <w:p>
      <w:r>
        <w:t xml:space="preserve"> 53749 34216 7995.00010  356   55 10731.2382 1440.57117  86.6%  61.0 3230s</w:t>
      </w:r>
    </w:p>
    <w:p>
      <w:r>
        <w:t xml:space="preserve"> 53755 34224 7999.46653  357   58 10731.2382 1440.57117  86.6%  61.0 3253s</w:t>
      </w:r>
    </w:p>
    <w:p>
      <w:r>
        <w:t xml:space="preserve"> 53763 34622 7999.62305  358   55 10731.2382 1440.57117  86.6%  61.0 3272s</w:t>
      </w:r>
    </w:p>
    <w:p>
      <w:r>
        <w:t xml:space="preserve"> 54179 34916 9083.66336  357   82 10731.2382 1440.57117  86.6%  61.3 3287s</w:t>
      </w:r>
    </w:p>
    <w:p>
      <w:r>
        <w:t xml:space="preserve"> 54541 35501 1524.10795   35   66 10731.2382 1440.90265  86.6%  61.7 3304s</w:t>
      </w:r>
    </w:p>
    <w:p>
      <w:r>
        <w:t xml:space="preserve"> 55165 36212 1825.43303   49   49 10731.2382 1440.90265  86.6%  61.9 3322s</w:t>
      </w:r>
    </w:p>
    <w:p>
      <w:r>
        <w:t xml:space="preserve"> 56040 36503 2344.32924  169   51 10731.2382 1440.90265  86.6%  62.1 3340s</w:t>
      </w:r>
    </w:p>
    <w:p>
      <w:r>
        <w:t xml:space="preserve"> 56412 37196 9345.41847  190   98 10731.2382 1440.92792  86.6%  62.2 3357s</w:t>
      </w:r>
    </w:p>
    <w:p>
      <w:r>
        <w:t xml:space="preserve"> 57208 37642 6370.92250  108   69 10731.2382 1440.92792  86.6%  62.6 3372s</w:t>
      </w:r>
    </w:p>
    <w:p>
      <w:r>
        <w:t xml:space="preserve"> 57746 38146 5955.70935  123   70 10731.2382 1441.76749  86.6%  62.8 3390s</w:t>
      </w:r>
    </w:p>
    <w:p>
      <w:r>
        <w:t xml:space="preserve"> 58354 38152 2003.30872  101   48 10731.2382 1441.76749  86.6%  63.0 3411s</w:t>
      </w:r>
    </w:p>
    <w:p>
      <w:r>
        <w:t xml:space="preserve"> 58360 38397 2038.61427  101   42 10731.2382 1441.76749  86.6%  63.0 3436s</w:t>
      </w:r>
    </w:p>
    <w:p>
      <w:r>
        <w:t xml:space="preserve"> 58624 38936 2313.67622  103   50 10731.2382 1441.76749  86.6%  63.0 3454s</w:t>
      </w:r>
    </w:p>
    <w:p>
      <w:r>
        <w:t xml:space="preserve"> 59267 39383 3666.45324  165   83 10731.2382 1441.76749  86.6%  63.1 3479s</w:t>
      </w:r>
    </w:p>
    <w:p>
      <w:r>
        <w:t xml:space="preserve"> 59850 39902 infeasible  184      10731.2382 1442.68094  86.6%  63.2 3498s</w:t>
      </w:r>
    </w:p>
    <w:p>
      <w:r>
        <w:t xml:space="preserve"> 60499 40278 1477.47728   56   37 10731.2382 1442.89089  86.6%  63.4 3514s</w:t>
      </w:r>
    </w:p>
    <w:p>
      <w:r>
        <w:t xml:space="preserve"> 60953 41019 2824.32305  127   70 10731.2382 1443.31337  86.6%  63.4 3534s</w:t>
      </w:r>
    </w:p>
    <w:p>
      <w:r>
        <w:t xml:space="preserve"> 61877 41395 2672.37689   82   60 10731.2382 1443.90886  86.5%  63.4 3556s</w:t>
      </w:r>
    </w:p>
    <w:p>
      <w:r>
        <w:t xml:space="preserve"> 62368 41399 8239.88294  132   46 10731.2382 1443.90886  86.5%  63.5 3578s</w:t>
      </w:r>
    </w:p>
    <w:p>
      <w:r>
        <w:t xml:space="preserve"> 62376 41536 infeasible  133      10731.2382 1444.40193  86.5%  63.5 3602s</w:t>
      </w:r>
    </w:p>
    <w:p>
      <w:r>
        <w:t xml:space="preserve"> 62525 42043 3212.69818   81   85 10731.2382 1444.40193  86.5%  63.5 3619s</w:t>
      </w:r>
    </w:p>
    <w:p>
      <w:r>
        <w:t xml:space="preserve"> 63126 42921 1689.71758  107   62 10731.2382 1444.69856  86.5%  63.5 3637s</w:t>
      </w:r>
    </w:p>
    <w:p>
      <w:r>
        <w:t xml:space="preserve"> 64114 43863 5866.20289  227   44 10731.2382 1444.69856  86.5%  63.3 3665s</w:t>
      </w:r>
    </w:p>
    <w:p>
      <w:r>
        <w:t xml:space="preserve"> 65186 44468 10388.5548  285   73 10731.2382 1445.22983  86.5%  63.3 3677s</w:t>
      </w:r>
    </w:p>
    <w:p>
      <w:r>
        <w:t xml:space="preserve"> 65911 44799 1642.01603   76   35 10731.2382 1445.50799  86.5%  63.2 3688s</w:t>
      </w:r>
    </w:p>
    <w:p>
      <w:r>
        <w:t xml:space="preserve"> 66270 45173 2515.89097  137   87 10731.2382 1445.50799  86.5%  63.2 3700s</w:t>
      </w:r>
    </w:p>
    <w:p>
      <w:r>
        <w:t xml:space="preserve"> 66704 45179 5422.68560  193   59 10731.2382 1445.50799  86.5%  63.5 3720s</w:t>
      </w:r>
    </w:p>
    <w:p>
      <w:r>
        <w:t xml:space="preserve"> 66718 45182 5629.15303  195   65 10731.2382 1445.50799  86.5%  63.5 3741s</w:t>
      </w:r>
    </w:p>
    <w:p>
      <w:r>
        <w:t xml:space="preserve"> 66724 45240 6364.71549  196   83 10731.2382 1445.50799  86.5%  63.5 3761s</w:t>
      </w:r>
    </w:p>
    <w:p>
      <w:r>
        <w:t xml:space="preserve"> 66821 45568 infeasible  198      10731.2382 1445.86348  86.5%  63.5 3777s</w:t>
      </w:r>
    </w:p>
    <w:p>
      <w:r>
        <w:t xml:space="preserve"> 67219 45920 8330.97034  254   82 10731.2382 1446.25677  86.5%  63.5 3795s</w:t>
      </w:r>
    </w:p>
    <w:p>
      <w:r>
        <w:t xml:space="preserve"> 67721 46515 9883.74382  270   63 10731.2382 1446.57314  86.5%  63.3 3813s</w:t>
      </w:r>
    </w:p>
    <w:p>
      <w:r>
        <w:t xml:space="preserve"> 68433 47038 1901.93752   51   53 10731.2382 1447.45452  86.5%  63.3 3829s</w:t>
      </w:r>
    </w:p>
    <w:p>
      <w:r>
        <w:t xml:space="preserve"> 69070 47630 8033.21629  104   50 10731.2382 1447.45452  86.5%  63.3 3845s</w:t>
      </w:r>
    </w:p>
    <w:p>
      <w:r>
        <w:t xml:space="preserve"> 69832 48128 9935.09759  104   53 10731.2382 1447.67416  86.5%  63.1 3858s</w:t>
      </w:r>
    </w:p>
    <w:p>
      <w:r>
        <w:t xml:space="preserve"> 70472 48620 5371.17081  138   43 10731.2382 1448.05301  86.5%  63.0 3873s</w:t>
      </w:r>
    </w:p>
    <w:p>
      <w:r>
        <w:t xml:space="preserve"> 71058 49485 5585.30756  185   46 10731.2382 1448.10001  86.5%  62.8 3888s</w:t>
      </w:r>
    </w:p>
    <w:p>
      <w:r>
        <w:t xml:space="preserve"> 72030 49970 5747.76311  344   47 10731.2382 1448.10001  86.5%  62.6 3903s</w:t>
      </w:r>
    </w:p>
    <w:p>
      <w:r>
        <w:t xml:space="preserve"> 72572 49975 6077.86953  429   53 10731.2382 1449.04191  86.5%  62.5 3924s</w:t>
      </w:r>
    </w:p>
    <w:p>
      <w:r>
        <w:t xml:space="preserve"> 72579 49980 6083.39969  430   35 10731.2382 1449.04191  86.5%  62.5 3945s</w:t>
      </w:r>
    </w:p>
    <w:p>
      <w:r>
        <w:t xml:space="preserve"> 72586 49985 6086.08518  431   52 10731.2382 1449.04191  86.5%  62.5 3961s</w:t>
      </w:r>
    </w:p>
    <w:p>
      <w:r>
        <w:t xml:space="preserve"> 72593 49989 6088.66099  432   44 10731.2382 1449.04191  86.5%  62.5 3979s</w:t>
      </w:r>
    </w:p>
    <w:p>
      <w:r>
        <w:t xml:space="preserve"> 72600 50077 6089.38225  433   84 10731.2382 1449.04191  86.5%  62.5 3996s</w:t>
      </w:r>
    </w:p>
    <w:p>
      <w:r>
        <w:t xml:space="preserve"> 72714 50236 6094.11714  434   38 10731.2382 1449.04466  86.5%  62.5 4014s</w:t>
      </w:r>
    </w:p>
    <w:p>
      <w:r>
        <w:t xml:space="preserve"> 72933 50614 9497.62222  463   51 10731.2382 1449.09451  86.5%  62.5 4028s</w:t>
      </w:r>
    </w:p>
    <w:p>
      <w:r>
        <w:t xml:space="preserve"> 73403 51128 infeasible  481      10731.2382 1449.09451  86.5%  62.6 4043s</w:t>
      </w:r>
    </w:p>
    <w:p>
      <w:r>
        <w:t xml:space="preserve"> 74022 51938 3857.40197  131   52 10731.2382 1449.76456  86.5%  62.6 4059s</w:t>
      </w:r>
    </w:p>
    <w:p>
      <w:r>
        <w:t xml:space="preserve"> 75015 52280 2374.65346   86   67 10731.2382 1449.76456  86.5%  62.5 4077s</w:t>
      </w:r>
    </w:p>
    <w:p>
      <w:r>
        <w:t xml:space="preserve"> 75424 52805 6812.24743  103   70 10731.2382 1449.76456  86.5%  62.5 4091s</w:t>
      </w:r>
    </w:p>
    <w:p>
      <w:r>
        <w:t xml:space="preserve"> 76015 53337 10102.3004  125   79 10731.2382 1449.76456  86.5%  62.5 4107s</w:t>
      </w:r>
    </w:p>
    <w:p>
      <w:r>
        <w:t xml:space="preserve"> 76674 53966 1612.66653  200   74 10731.2382 1450.70819  86.5%  62.4 4139s</w:t>
      </w:r>
    </w:p>
    <w:p>
      <w:r>
        <w:t xml:space="preserve"> 77425 54544 1737.95437  327   79 10731.2382 1450.70819  86.5%  62.2 4155s</w:t>
      </w:r>
    </w:p>
    <w:p>
      <w:r>
        <w:t xml:space="preserve"> 78043 55169 1756.51915  449   64 10731.2382 1450.93362  86.5%  62.2 4173s</w:t>
      </w:r>
    </w:p>
    <w:p>
      <w:r>
        <w:t xml:space="preserve"> 78774 55789 1986.40985  589   80 10731.2382 1451.27537  86.5%  62.4 4190s</w:t>
      </w:r>
    </w:p>
    <w:p>
      <w:r>
        <w:t xml:space="preserve"> 79561 56235 9015.81081  632   64 10731.2382 1451.27537  86.5%  62.3 4208s</w:t>
      </w:r>
    </w:p>
    <w:p>
      <w:r>
        <w:t xml:space="preserve"> 80145 57032 10671.4343  668   61 10731.2382 1451.81569  86.5%  62.3 4225s</w:t>
      </w:r>
    </w:p>
    <w:p>
      <w:r>
        <w:t xml:space="preserve"> 81072 57624 1815.11272   61   62 10731.2382 1451.81569  86.5%  62.2 4240s</w:t>
      </w:r>
    </w:p>
    <w:p>
      <w:r>
        <w:t xml:space="preserve"> 81807 57916 infeasible  156      10731.2382 1452.87719  86.5%  62.1 4254s</w:t>
      </w:r>
    </w:p>
    <w:p>
      <w:r>
        <w:t xml:space="preserve"> 82176 58404 1635.12172   92   65 10731.2382 1452.87719  86.5%  62.0 4269s</w:t>
      </w:r>
    </w:p>
    <w:p>
      <w:r>
        <w:t xml:space="preserve"> 82739 59016 2465.07590  163   73 10731.2382 1452.87719  86.5%  62.1 4284s</w:t>
      </w:r>
    </w:p>
    <w:p>
      <w:r>
        <w:t xml:space="preserve"> 83470 59441 4575.23719  231   73 10731.2382 1454.02134  86.5%  62.0 4299s</w:t>
      </w:r>
    </w:p>
    <w:p>
      <w:r>
        <w:t xml:space="preserve"> 83955 59958 8386.27818  296   78 10731.2382 1454.19190  86.4%  62.1 4315s</w:t>
      </w:r>
    </w:p>
    <w:p>
      <w:r>
        <w:t xml:space="preserve"> 84587 59960 6094.11475  108   56 10731.2382 1454.19190  86.4%  62.1 4333s</w:t>
      </w:r>
    </w:p>
    <w:p>
      <w:r>
        <w:t xml:space="preserve"> 84597 60030 6102.83632  109   56 10731.2382 1454.19190  86.4%  62.1 4356s</w:t>
      </w:r>
    </w:p>
    <w:p>
      <w:r>
        <w:t xml:space="preserve"> 84681 60102 6237.92855  110   55 10731.2382 1454.19190  86.4%  62.1 4381s</w:t>
      </w:r>
    </w:p>
    <w:p>
      <w:r>
        <w:t xml:space="preserve"> 84764 60153 6524.47248  111   61 10731.2382 1454.19190  86.4%  62.1 4399s</w:t>
      </w:r>
    </w:p>
    <w:p>
      <w:r>
        <w:t xml:space="preserve"> 84852 60236 6248.91515  111   58 10731.2382 1454.19190  86.4%  62.1 4424s</w:t>
      </w:r>
    </w:p>
    <w:p>
      <w:r>
        <w:t xml:space="preserve"> 84935 60650 infeasible  108      10731.2382 1454.19190  86.4%  62.1 4441s</w:t>
      </w:r>
    </w:p>
    <w:p>
      <w:r>
        <w:t xml:space="preserve"> 85412 61083 10701.1128  141   70 10731.2382 1454.74724  86.4%  61.9 4457s</w:t>
      </w:r>
    </w:p>
    <w:p>
      <w:r>
        <w:t xml:space="preserve"> 85904 61801 8068.73621  139   65 10731.2382 1454.80244  86.4%  61.9 4473s</w:t>
      </w:r>
    </w:p>
    <w:p>
      <w:r>
        <w:t xml:space="preserve"> 86738 62374 5722.09529   94   48 10731.2382 1455.02918  86.4%  61.9 4491s</w:t>
      </w:r>
    </w:p>
    <w:p>
      <w:r>
        <w:t xml:space="preserve"> 87431 62901 1513.63319  106   62 10731.2382 1455.02918  86.4%  61.8 4511s</w:t>
      </w:r>
    </w:p>
    <w:p>
      <w:r>
        <w:t xml:space="preserve"> 87998 63419 1796.26251  164   46 10731.2382 1455.02918  86.4%  61.8 4526s</w:t>
      </w:r>
    </w:p>
    <w:p>
      <w:r>
        <w:t xml:space="preserve"> 88629 63999 2966.03998  191   63 10731.2382 1455.02918  86.4%  61.8 4543s</w:t>
      </w:r>
    </w:p>
    <w:p>
      <w:r>
        <w:t xml:space="preserve"> 89351 64707 3360.98816  248   69 10731.2382 1455.53994  86.4%  61.8 4574s</w:t>
      </w:r>
    </w:p>
    <w:p>
      <w:r>
        <w:t xml:space="preserve"> 90195 65125 infeasible  285      10731.2382 1455.70542  86.4%  61.8 4591s</w:t>
      </w:r>
    </w:p>
    <w:p>
      <w:r>
        <w:t xml:space="preserve"> 90738 65891 2172.02274  128   73 10731.2382 1456.11732  86.4%  61.8 4608s</w:t>
      </w:r>
    </w:p>
    <w:p>
      <w:r>
        <w:t xml:space="preserve"> 91619 66458 3509.83927  280   70 10731.2382 1456.15871  86.4%  61.6 4623s</w:t>
      </w:r>
    </w:p>
    <w:p>
      <w:r>
        <w:t xml:space="preserve"> 92283 66952 6909.05605  318   75 10731.2382 1456.30409  86.4%  61.5 4638s</w:t>
      </w:r>
    </w:p>
    <w:p>
      <w:r>
        <w:t xml:space="preserve"> 92873 67241     cutoff  355      10731.2382 1456.54180  86.4%  61.6 4657s</w:t>
      </w:r>
    </w:p>
    <w:p>
      <w:r>
        <w:t xml:space="preserve"> 93255 67790 3150.80336   95   61 10731.2382 1456.69968  86.4%  61.5 4673s</w:t>
      </w:r>
    </w:p>
    <w:p>
      <w:r>
        <w:t xml:space="preserve"> 93900 68334 4110.13547   80   52 10731.2382 1456.77114  86.4%  61.5 4690s</w:t>
      </w:r>
    </w:p>
    <w:p>
      <w:r>
        <w:t xml:space="preserve"> 94493 68784 4706.25084  123   73 10731.2382 1456.82326  86.4%  61.4 4705s</w:t>
      </w:r>
    </w:p>
    <w:p>
      <w:r>
        <w:t xml:space="preserve"> 94996 69415 4659.69592  104   46 10731.2382 1457.08279  86.4%  61.5 4720s</w:t>
      </w:r>
    </w:p>
    <w:p>
      <w:r>
        <w:t xml:space="preserve"> 95755 69848 1878.16922  111   51 10731.2382 1457.44941  86.4%  61.4 4735s</w:t>
      </w:r>
    </w:p>
    <w:p>
      <w:r>
        <w:t xml:space="preserve"> 96219 69854 2451.21005  156   85 10731.2382 1457.51892  86.4%  61.4 4758s</w:t>
      </w:r>
    </w:p>
    <w:p>
      <w:r>
        <w:t xml:space="preserve"> 96225 69880 2503.51326  156   86 10731.2382 1457.51892  86.4%  61.4 4787s</w:t>
      </w:r>
    </w:p>
    <w:p>
      <w:r>
        <w:t xml:space="preserve"> 96251 70129 2813.17415  157   78 10731.2382 1457.51892  86.4%  61.4 4809s</w:t>
      </w:r>
    </w:p>
    <w:p>
      <w:r>
        <w:t xml:space="preserve"> 96516 70789 2785.13915  175   86 10731.2382 1457.51892  86.4%  61.5 4825s</w:t>
      </w:r>
    </w:p>
    <w:p>
      <w:r>
        <w:t xml:space="preserve"> 97229 71207 7161.84960  261   79 10731.2382 1457.56904  86.4%  61.4 4843s</w:t>
      </w:r>
    </w:p>
    <w:p>
      <w:r>
        <w:t xml:space="preserve"> 97701 71575 8162.21295  267  112 10731.2382 1457.72983  86.4%  61.5 4861s</w:t>
      </w:r>
    </w:p>
    <w:p>
      <w:r>
        <w:t xml:space="preserve"> 98180 72039 1900.05569  103   66 10731.2382 1457.86955  86.4%  61.5 4877s</w:t>
      </w:r>
    </w:p>
    <w:p>
      <w:r>
        <w:t xml:space="preserve"> 98700 72489 5426.57151  135   46 10731.2382 1458.03488  86.4%  61.6 4896s</w:t>
      </w:r>
    </w:p>
    <w:p>
      <w:r>
        <w:t xml:space="preserve"> 99181 73018 infeasible  164      10731.2382 1458.10267  86.4%  61.7 4917s</w:t>
      </w:r>
    </w:p>
    <w:p>
      <w:r>
        <w:t xml:space="preserve"> 99832 73799 8380.60153  163   58 10731.2382 1458.82591  86.4%  61.7 4935s</w:t>
      </w:r>
    </w:p>
    <w:p>
      <w:r>
        <w:t xml:space="preserve"> 100790 74177 7749.16478  103   49 10731.2382 1459.01568  86.4%  61.5 4951s</w:t>
      </w:r>
    </w:p>
    <w:p>
      <w:r>
        <w:t xml:space="preserve"> 101292 74746 1797.91112   98   59 10731.2382 1459.30871  86.4%  61.5 4965s</w:t>
      </w:r>
    </w:p>
    <w:p>
      <w:r>
        <w:t xml:space="preserve"> 101933 74751 infeasible  195      10731.2382 1459.36447  86.4%  61.5 5000s</w:t>
      </w:r>
    </w:p>
    <w:p>
      <w:r>
        <w:t xml:space="preserve"> 101940 76943 infeasible  196      10731.2382 1459.36447  86.4%  61.5 5088s</w:t>
      </w:r>
    </w:p>
    <w:p>
      <w:r>
        <w:t xml:space="preserve"> 104616 77292 infeasible  216      10731.2382 1459.75389  86.4%  61.3 5103s</w:t>
      </w:r>
    </w:p>
    <w:p>
      <w:r>
        <w:t xml:space="preserve"> 105015 77846 3433.31392  115   82 10731.2382 1459.75389  86.4%  61.3 5129s</w:t>
      </w:r>
    </w:p>
    <w:p>
      <w:r>
        <w:t xml:space="preserve"> 105636 78363 8278.37106  216   82 10731.2382 1459.82897  86.4%  61.3 5154s</w:t>
      </w:r>
    </w:p>
    <w:p>
      <w:r>
        <w:t xml:space="preserve"> 106298 79080 10669.9029  235   70 10731.2382 1459.82897  86.4%  61.4 5171s</w:t>
      </w:r>
    </w:p>
    <w:p>
      <w:r>
        <w:t xml:space="preserve"> 107083 79360 2553.51604  237   68 10731.2382 1460.00746  86.4%  61.5 5188s</w:t>
      </w:r>
    </w:p>
    <w:p>
      <w:r>
        <w:t xml:space="preserve"> 107402 79366 10269.6742  263   55 10731.2382 1460.02308  86.4%  61.6 5206s</w:t>
      </w:r>
    </w:p>
    <w:p>
      <w:r>
        <w:t xml:space="preserve"> 107408 79372 10551.6844  267   57 10731.2382 1460.02308  86.4%  61.6 5227s</w:t>
      </w:r>
    </w:p>
    <w:p>
      <w:r>
        <w:t xml:space="preserve"> 107414 79374 infeasible  267      10731.2382 1460.02308  86.4%  61.6 5257s</w:t>
      </w:r>
    </w:p>
    <w:p>
      <w:r>
        <w:t xml:space="preserve"> 107424 79378 10263.4376  268   57 10731.2382 1460.02308  86.4%  61.7 5277s</w:t>
      </w:r>
    </w:p>
    <w:p>
      <w:r>
        <w:t xml:space="preserve"> 107432 79391 10263.4376  269   57 10731.2382 1460.02308  86.4%  61.7 5302s</w:t>
      </w:r>
    </w:p>
    <w:p>
      <w:r>
        <w:t xml:space="preserve"> 107446 79443 10263.4376  270   58 10731.2382 1460.02308  86.4%  61.7 5335s</w:t>
      </w:r>
    </w:p>
    <w:p>
      <w:r>
        <w:t xml:space="preserve"> 107577 79746 1556.60223   38   83 10731.2382 1460.02308  86.4%  61.9 5354s</w:t>
      </w:r>
    </w:p>
    <w:p>
      <w:r>
        <w:t xml:space="preserve"> 107910 80213 7162.86101   99   60 10731.2382 1460.02308  86.4%  61.9 5370s</w:t>
      </w:r>
    </w:p>
    <w:p>
      <w:r>
        <w:t xml:space="preserve"> 108466 80843 1969.27457   85   63 10731.2382 1460.02308  86.4%  61.9 5388s</w:t>
      </w:r>
    </w:p>
    <w:p>
      <w:r>
        <w:t xml:space="preserve"> 109215 81648 4559.10857  125   50 10731.2382 1460.02308  86.4%  61.9 5408s</w:t>
      </w:r>
    </w:p>
    <w:p>
      <w:r>
        <w:t xml:space="preserve"> 110177 82297 2706.41426   91   70 10731.2382 1460.39929  86.4%  61.8 5426s</w:t>
      </w:r>
    </w:p>
    <w:p>
      <w:r>
        <w:t xml:space="preserve"> 110926 82845 5228.89286   97   37 10731.2382 1460.75404  86.4%  61.8 5448s</w:t>
      </w:r>
    </w:p>
    <w:p>
      <w:r>
        <w:t xml:space="preserve"> 111602 83545 3455.81826  175   75 10731.2382 1460.75404  86.4%  61.9 5472s</w:t>
      </w:r>
    </w:p>
    <w:p>
      <w:r>
        <w:t xml:space="preserve"> 112363 84256     cutoff  233      10731.2382 1460.98199  86.4%  61.8 5491s</w:t>
      </w:r>
    </w:p>
    <w:p>
      <w:r>
        <w:t xml:space="preserve"> 113172 84611 8755.44402  285   82 10731.2382 1461.04670  86.4%  61.8 5506s</w:t>
      </w:r>
    </w:p>
    <w:p>
      <w:r>
        <w:t xml:space="preserve"> 113621 85199 2097.22489   60   86 10731.2382 1461.20371  86.4%  61.9 5525s</w:t>
      </w:r>
    </w:p>
    <w:p>
      <w:r>
        <w:t xml:space="preserve"> 114339 86073 1579.86796  105   56 10731.2382 1461.20371  86.4%  61.8 5542s</w:t>
      </w:r>
    </w:p>
    <w:p>
      <w:r>
        <w:t xml:space="preserve"> 115248 86783 7458.22337  173   74 10731.2382 1461.20371  86.4%  61.7 5572s</w:t>
      </w:r>
    </w:p>
    <w:p>
      <w:r>
        <w:t xml:space="preserve"> 116091 87054 2469.33836  123   59 10731.2382 1461.20371  86.4%  61.7 5588s</w:t>
      </w:r>
    </w:p>
    <w:p>
      <w:r>
        <w:t xml:space="preserve"> 116434 87703 5693.16196  163   59 10731.2382 1461.20371  86.4%  61.8 5609s</w:t>
      </w:r>
    </w:p>
    <w:p>
      <w:r>
        <w:t xml:space="preserve"> 117195 88489 2576.82120  101   49 10731.2382 1461.20371  86.4%  61.8 5628s</w:t>
      </w:r>
    </w:p>
    <w:p>
      <w:r>
        <w:t xml:space="preserve"> 118035 89023 5465.24415  201   44 10731.2382 1461.20371  86.4%  61.8 5645s</w:t>
      </w:r>
    </w:p>
    <w:p>
      <w:r>
        <w:t xml:space="preserve"> 118642 89506 3887.95921  133   48 10731.2382 1461.20371  86.4%  61.9 5664s</w:t>
      </w:r>
    </w:p>
    <w:p>
      <w:r>
        <w:t xml:space="preserve"> 119227 89832 6275.17733  174   78 10731.2382 1461.37783  86.4%  61.9 5680s</w:t>
      </w:r>
    </w:p>
    <w:p>
      <w:r>
        <w:t xml:space="preserve"> 119626 90398 9065.95249  226   95 10731.2382 1461.55034  86.4%  61.9 5696s</w:t>
      </w:r>
    </w:p>
    <w:p>
      <w:r>
        <w:t xml:space="preserve"> 120288 91019 1474.92387   31   80 10731.2382 1461.73626  86.4%  61.8 5717s</w:t>
      </w:r>
    </w:p>
    <w:p>
      <w:r>
        <w:t xml:space="preserve"> 120954 91925     cutoff  116      10731.2382 1461.80938  86.4%  61.7 5734s</w:t>
      </w:r>
    </w:p>
    <w:p>
      <w:r>
        <w:t xml:space="preserve"> 121952 92440 1953.44602  258   74 10731.2382 1461.87400  86.4%  61.6 5751s</w:t>
      </w:r>
    </w:p>
    <w:p>
      <w:r>
        <w:t xml:space="preserve"> 122513 92915 2148.03278  329   97 10731.2382 1461.87788  86.4%  61.6 5766s</w:t>
      </w:r>
    </w:p>
    <w:p>
      <w:r>
        <w:t xml:space="preserve"> 123037 93517 2973.15419  419   81 10731.2382 1461.87788  86.4%  61.7 5782s</w:t>
      </w:r>
    </w:p>
    <w:p>
      <w:r>
        <w:t xml:space="preserve"> 123668 94025 7178.55876  485   71 10731.2382 1461.87788  86.4%  61.7 5801s</w:t>
      </w:r>
    </w:p>
    <w:p>
      <w:r>
        <w:t xml:space="preserve"> 124331 94374 3081.03246   64   75 10731.2382 1462.09129  86.4%  61.7 5817s</w:t>
      </w:r>
    </w:p>
    <w:p>
      <w:r>
        <w:t xml:space="preserve"> 124736 94966 1766.12732  113   63 10731.2382 1462.12413  86.4%  61.7 5839s</w:t>
      </w:r>
    </w:p>
    <w:p>
      <w:r>
        <w:t xml:space="preserve"> 125363 95586 3612.06107  214   50 10731.2382 1462.12413  86.4%  61.6 5859s</w:t>
      </w:r>
    </w:p>
    <w:p>
      <w:r>
        <w:t xml:space="preserve"> 126127 95914 1770.05457  146   65 10731.2382 1462.30207  86.4%  61.6 5875s</w:t>
      </w:r>
    </w:p>
    <w:p>
      <w:r>
        <w:t xml:space="preserve"> 126518 96520 7716.50963  219   41 10731.2382 1462.34392  86.4%  61.6 5893s</w:t>
      </w:r>
    </w:p>
    <w:p>
      <w:r>
        <w:t xml:space="preserve"> 127165 96946 8205.74777  270   72 10731.2382 1462.34392  86.4%  61.7 5914s</w:t>
      </w:r>
    </w:p>
    <w:p>
      <w:r>
        <w:t xml:space="preserve"> 127634 97300 2289.11165   91   73 10731.2382 1462.34392  86.4%  61.7 5929s</w:t>
      </w:r>
    </w:p>
    <w:p>
      <w:r>
        <w:t xml:space="preserve"> 128057 98065 2742.72711  116   55 10731.2382 1462.59721  86.4%  61.8 5959s</w:t>
      </w:r>
    </w:p>
    <w:p>
      <w:r>
        <w:t xml:space="preserve"> 128887 98675 7578.00171  246   73 10731.2382 1462.59721  86.4%  61.9 5977s</w:t>
      </w:r>
    </w:p>
    <w:p>
      <w:r>
        <w:t xml:space="preserve"> 129563 99127 10374.4630  300   90 10731.2382 1462.61031  86.4%  61.9 5994s</w:t>
      </w:r>
    </w:p>
    <w:p>
      <w:r>
        <w:t xml:space="preserve"> 130075 99601 6939.38702  173   58 10731.2382 1462.61031  86.4%  61.9 6010s</w:t>
      </w:r>
    </w:p>
    <w:p>
      <w:r>
        <w:t xml:space="preserve"> 130612 100210 infeasible  215      10731.2382 1462.61031  86.4%  62.0 6030s</w:t>
      </w:r>
    </w:p>
    <w:p>
      <w:r>
        <w:t xml:space="preserve"> 131323 100672 2999.83309  199   79 10731.2382 1462.61031  86.4%  62.1 6048s</w:t>
      </w:r>
    </w:p>
    <w:p>
      <w:r>
        <w:t xml:space="preserve"> 131866 101283 3688.31862  216   83 10731.2382 1462.73391  86.4%  62.1 6067s</w:t>
      </w:r>
    </w:p>
    <w:p>
      <w:r>
        <w:t xml:space="preserve"> 132508 101736 7991.50534  255   77 10731.2382 1462.78754  86.4%  62.2 6084s</w:t>
      </w:r>
    </w:p>
    <w:p>
      <w:r>
        <w:t xml:space="preserve"> 133018 102224     cutoff  296      10731.2382 1462.78754  86.4%  62.3 6102s</w:t>
      </w:r>
    </w:p>
    <w:p>
      <w:r>
        <w:t xml:space="preserve"> 133648 102528 1626.70327   62   68 10731.2382 1462.83462  86.4%  62.4 6129s</w:t>
      </w:r>
    </w:p>
    <w:p>
      <w:r>
        <w:t xml:space="preserve"> 134000 103111 2797.45351  143   78 10731.2382 1462.83462  86.4%  62.5 6148s</w:t>
      </w:r>
    </w:p>
    <w:p>
      <w:r>
        <w:t xml:space="preserve"> 134708 103434 5996.58792  200   62 10731.2382 1462.95936  86.4%  62.5 6169s</w:t>
      </w:r>
    </w:p>
    <w:p>
      <w:r>
        <w:t xml:space="preserve"> 135083 104132 2375.20995  100   58 10731.2382 1462.95936  86.4%  62.5 6189s</w:t>
      </w:r>
    </w:p>
    <w:p>
      <w:r>
        <w:t xml:space="preserve"> 135854 104684 2117.48874   58   70 10731.2382 1462.95936  86.4%  62.5 6208s</w:t>
      </w:r>
    </w:p>
    <w:p>
      <w:r>
        <w:t xml:space="preserve"> 136572 105068 1826.88651   63   52 10731.2382 1463.05185  86.4%  62.5 6228s</w:t>
      </w:r>
    </w:p>
    <w:p>
      <w:r>
        <w:t xml:space="preserve"> 137020 105201 5763.70014  126   85 10731.2382 1463.05185  86.4%  62.5 6253s</w:t>
      </w:r>
    </w:p>
    <w:p>
      <w:r>
        <w:t xml:space="preserve"> 137180 105681 5763.70014  127   85 10731.2382 1463.05185  86.4%  62.5 6275s</w:t>
      </w:r>
    </w:p>
    <w:p>
      <w:r>
        <w:t xml:space="preserve"> 137693 106489 5869.94594  223   85 10731.2382 1463.05185  86.4%  62.4 6297s</w:t>
      </w:r>
    </w:p>
    <w:p>
      <w:r>
        <w:t xml:space="preserve"> 138643 107223 1856.89084   86   44 10731.2382 1463.37871  86.4%  62.4 6317s</w:t>
      </w:r>
    </w:p>
    <w:p>
      <w:r>
        <w:t xml:space="preserve"> 139545 107496 7493.96731  187   57 10731.2382 1463.37871  86.4%  62.4 6345s</w:t>
      </w:r>
    </w:p>
    <w:p>
      <w:r>
        <w:t xml:space="preserve"> 139867 107789 infeasible  216      10731.2382 1463.37871  86.4%  62.4 6364s</w:t>
      </w:r>
    </w:p>
    <w:p>
      <w:r>
        <w:t xml:space="preserve"> 140204 108407 3865.74387  142   56 10731.2382 1463.37871  86.4%  62.4 6385s</w:t>
      </w:r>
    </w:p>
    <w:p>
      <w:r>
        <w:t xml:space="preserve"> 141007 108837 infeasible  207      10731.2382 1463.49884  86.4%  62.4 6413s</w:t>
      </w:r>
    </w:p>
    <w:p>
      <w:r>
        <w:t xml:space="preserve"> 141544 109576 4666.92881  144   58 10731.2382 1463.49884  86.4%  62.4 6454s</w:t>
      </w:r>
    </w:p>
    <w:p>
      <w:r>
        <w:t xml:space="preserve"> 142357 110358 9214.77898  248   48 10731.2382 1463.49884  86.4%  62.4 6481s</w:t>
      </w:r>
    </w:p>
    <w:p>
      <w:r>
        <w:t xml:space="preserve"> 143270 110654 2914.37475  123   68 10731.2382 1463.52098  86.4%  62.4 6506s</w:t>
      </w:r>
    </w:p>
    <w:p>
      <w:r>
        <w:t xml:space="preserve"> 143626 111288 5392.99582  211   45 10731.2382 1463.52098  86.4%  62.4 6531s</w:t>
      </w:r>
    </w:p>
    <w:p>
      <w:r>
        <w:t xml:space="preserve"> 144348 111998 2865.42238  106   52 10731.2382 1463.54310  86.4%  62.5 6553s</w:t>
      </w:r>
    </w:p>
    <w:p>
      <w:r>
        <w:t xml:space="preserve"> 145179 112167 10071.6592  193   74 10731.2382 1463.65298  86.4%  62.6 6581s</w:t>
      </w:r>
    </w:p>
    <w:p>
      <w:r>
        <w:t xml:space="preserve"> 145384 112774 1589.46253   50   68 10731.2382 1463.65298  86.4%  62.6 6608s</w:t>
      </w:r>
    </w:p>
    <w:p>
      <w:r>
        <w:t xml:space="preserve"> 146046 113154 7485.29343  136   78 10731.2382 1463.65298  86.4%  62.7 6637s</w:t>
      </w:r>
    </w:p>
    <w:p>
      <w:r>
        <w:t xml:space="preserve"> 146519 113731 5375.97176  138   57 10731.2382 1463.65298  86.4%  62.8 6657s</w:t>
      </w:r>
    </w:p>
    <w:p>
      <w:r>
        <w:t xml:space="preserve"> 147203 114540 8047.46573  258  103 10731.2382 1463.75174  86.4%  62.8 6680s</w:t>
      </w:r>
    </w:p>
    <w:p>
      <w:r>
        <w:t xml:space="preserve"> 148077 115235 8759.03717  336  142 10731.2382 1463.75174  86.4%  62.7 6700s</w:t>
      </w:r>
    </w:p>
    <w:p>
      <w:r>
        <w:t xml:space="preserve"> 148885 115612 9225.66676  422  120 10731.2382 1463.75174  86.4%  62.7 6718s</w:t>
      </w:r>
    </w:p>
    <w:p>
      <w:r>
        <w:t xml:space="preserve"> 149291 116237 7037.69064  146   77 10731.2382 1463.75174  86.4%  62.7 6744s</w:t>
      </w:r>
    </w:p>
    <w:p>
      <w:r>
        <w:t xml:space="preserve"> 150101 116752 9127.28366  251   64 10731.2382 1464.08084  86.4%  62.6 6776s</w:t>
      </w:r>
    </w:p>
    <w:p>
      <w:r>
        <w:t xml:space="preserve"> 150756 117557 1626.37680  126   61 10731.2382 1464.13986  86.4%  62.6 6798s</w:t>
      </w:r>
    </w:p>
    <w:p>
      <w:r>
        <w:t xml:space="preserve"> 151722 118233 3576.56869  203   84 10731.2382 1464.13986  86.4%  62.5 6819s</w:t>
      </w:r>
    </w:p>
    <w:p>
      <w:r>
        <w:t xml:space="preserve"> 152486 118986 1594.41487  119   48 10731.2382 1464.13986  86.4%  62.4 6841s</w:t>
      </w:r>
    </w:p>
    <w:p>
      <w:r>
        <w:t xml:space="preserve"> 153322 119171 8593.84558  218   46 10731.2382 1464.13986  86.4%  62.4 6859s</w:t>
      </w:r>
    </w:p>
    <w:p>
      <w:r>
        <w:t xml:space="preserve"> 153538 119254 9572.25227  238   48 10731.2382 1464.13986  86.4%  62.5 6902s</w:t>
      </w:r>
    </w:p>
    <w:p>
      <w:r>
        <w:t xml:space="preserve"> 153653 121603 9696.02142  254   54 10731.2382 1464.13986  86.4%  62.5 6975s</w:t>
      </w:r>
    </w:p>
    <w:p>
      <w:r>
        <w:t xml:space="preserve"> 156329 122489 6279.52185  171   23 10731.2382 1464.18788  86.4%  62.3 6998s</w:t>
      </w:r>
    </w:p>
    <w:p>
      <w:r>
        <w:t xml:space="preserve"> 157301 122860 6793.66246  301   24 10731.2382 1464.59524  86.4%  62.2 7021s</w:t>
      </w:r>
    </w:p>
    <w:p>
      <w:r>
        <w:t xml:space="preserve"> 157736 123279 7794.71064  346   81 10731.2382 1464.59524  86.4%  62.2 7038s</w:t>
      </w:r>
    </w:p>
    <w:p>
      <w:r>
        <w:t xml:space="preserve"> 158223 123541 9866.76925  395   31 10731.2382 1464.59524  86.4%  62.3 7067s</w:t>
      </w:r>
    </w:p>
    <w:p>
      <w:r>
        <w:t xml:space="preserve"> 158523 123849 infeasible  422      10731.2382 1464.61385  86.4%  62.3 7094s</w:t>
      </w:r>
    </w:p>
    <w:p>
      <w:r>
        <w:t xml:space="preserve"> 158963 124302 2930.98631  114   62 10731.2382 1464.61385  86.4%  62.3 7114s</w:t>
      </w:r>
    </w:p>
    <w:p>
      <w:r>
        <w:t xml:space="preserve"> 159487 124731 10461.4139  177   66 10731.2382 1464.61385  86.4%  62.3 7133s</w:t>
      </w:r>
    </w:p>
    <w:p>
      <w:r>
        <w:t xml:space="preserve"> 160016 125053 2080.22342  134   70 10731.2382 1464.70993  86.4%  62.4 7153s</w:t>
      </w:r>
    </w:p>
    <w:p>
      <w:r>
        <w:t xml:space="preserve"> 160380 125940 2866.38778  208   60 10731.2382 1464.70993  86.4%  62.4 7178s</w:t>
      </w:r>
    </w:p>
    <w:p>
      <w:r>
        <w:t xml:space="preserve"> 161467 126263     cutoff  161      10731.2382 1465.50151  86.3%  62.2 7198s</w:t>
      </w:r>
    </w:p>
    <w:p>
      <w:r>
        <w:t xml:space="preserve"> 161833 127099 7838.11253   83   70 10731.2382 1465.50151  86.3%  62.2 7220s</w:t>
      </w:r>
    </w:p>
    <w:p>
      <w:r>
        <w:t xml:space="preserve"> 162811 127722 5532.04642  174   63 10731.2382 1465.74702  86.3%  62.1 7243s</w:t>
      </w:r>
    </w:p>
    <w:p>
      <w:r>
        <w:t xml:space="preserve"> 163548 128306 7644.67448  232   84 10731.2382 1465.94546  86.3%  62.1 7264s</w:t>
      </w:r>
    </w:p>
    <w:p>
      <w:r>
        <w:t xml:space="preserve"> 164233 128766 1676.12639   58   65 10731.2382 1465.99936  86.3%  62.1 7285s</w:t>
      </w:r>
    </w:p>
    <w:p>
      <w:r>
        <w:t xml:space="preserve"> 164775 129143 7145.96015  151   68 10731.2382 1466.00551  86.3%  62.2 7304s</w:t>
      </w:r>
    </w:p>
    <w:p>
      <w:r>
        <w:t xml:space="preserve"> 165200 129653 10551.0859  182   40 10731.2382 1466.21314  86.3%  62.1 7329s</w:t>
      </w:r>
    </w:p>
    <w:p>
      <w:r>
        <w:t xml:space="preserve"> 165784 130427 1523.59259   52   76 10731.2382 1466.21734  86.3%  62.1 7349s</w:t>
      </w:r>
    </w:p>
    <w:p>
      <w:r>
        <w:t xml:space="preserve"> 166690 131260 5794.77825   77   61 10731.2382 1466.26564  86.3%  62.1 7383s</w:t>
      </w:r>
    </w:p>
    <w:p>
      <w:r>
        <w:t xml:space="preserve"> 167656 131701 8856.73991  213   79 10731.2382 1466.54051  86.3%  62.0 7399s</w:t>
      </w:r>
    </w:p>
    <w:p>
      <w:r>
        <w:t xml:space="preserve"> 168161 132064 1792.49973   69   60 10731.2382 1466.63825  86.3%  62.1 7417s</w:t>
      </w:r>
    </w:p>
    <w:p>
      <w:r>
        <w:t xml:space="preserve"> 168580 132782 5486.33753  153   43 10731.2382 1466.75259  86.3%  62.1 7438s</w:t>
      </w:r>
    </w:p>
    <w:p>
      <w:r>
        <w:t xml:space="preserve"> 169413 133410 9511.97001  127   34 10731.2382 1466.75259  86.3%  62.0 7458s</w:t>
      </w:r>
    </w:p>
    <w:p>
      <w:r>
        <w:t xml:space="preserve"> 170130 133682 9714.95292  231   50 10731.2382 1466.93463  86.3%  62.0 7474s</w:t>
      </w:r>
    </w:p>
    <w:p>
      <w:r>
        <w:t xml:space="preserve"> 170462 134065 1591.68210   36   58 10731.2382 1466.93463  86.3%  62.0 7493s</w:t>
      </w:r>
    </w:p>
    <w:p>
      <w:r>
        <w:t xml:space="preserve"> 170878 134723 5323.88726  112   72 10731.2382 1466.93463  86.3%  62.0 7514s</w:t>
      </w:r>
    </w:p>
    <w:p>
      <w:r>
        <w:t xml:space="preserve"> 171670 135226 7643.27490  113   55 10731.2382 1467.26446  86.3%  61.9 7539s</w:t>
      </w:r>
    </w:p>
    <w:p>
      <w:r>
        <w:t xml:space="preserve"> 172226 135824 8483.99312  200   62 10731.2382 1467.26446  86.3%  61.8 7558s</w:t>
      </w:r>
    </w:p>
    <w:p>
      <w:r>
        <w:t xml:space="preserve"> 172975 136051 7044.55857  117  104 10731.2382 1467.26446  86.3%  61.9 7585s</w:t>
      </w:r>
    </w:p>
    <w:p>
      <w:r>
        <w:t xml:space="preserve"> 173226 136491 7333.04290  147   68 10731.2382 1467.26446  86.3%  61.9 7616s</w:t>
      </w:r>
    </w:p>
    <w:p>
      <w:r>
        <w:t xml:space="preserve"> 173779 136973     cutoff  198      10731.2382 1467.30374  86.3%  61.8 7636s</w:t>
      </w:r>
    </w:p>
    <w:p>
      <w:r>
        <w:t xml:space="preserve"> 174306 137462 6735.08981  153   37 10731.2382 1467.30374  86.3%  61.8 7653s</w:t>
      </w:r>
    </w:p>
    <w:p>
      <w:r>
        <w:t xml:space="preserve"> 174879 137988 1963.30892   63   96 10731.2382 1467.55357  86.3%  61.8 7674s</w:t>
      </w:r>
    </w:p>
    <w:p>
      <w:r>
        <w:t xml:space="preserve"> 175489 138305 infeasible  147      10731.2382 1467.97502  86.3%  61.8 7707s</w:t>
      </w:r>
    </w:p>
    <w:p>
      <w:r>
        <w:t xml:space="preserve"> 175857 138756 5179.08564  143   58 10731.2382 1467.97502  86.3%  61.8 7726s</w:t>
      </w:r>
    </w:p>
    <w:p>
      <w:r>
        <w:t xml:space="preserve"> 176368 139090 5801.24465  225   62 10731.2382 1468.23270  86.3%  61.8 7755s</w:t>
      </w:r>
    </w:p>
    <w:p>
      <w:r>
        <w:t xml:space="preserve"> 176800 139431 6554.19859  252   87 10731.2382 1468.25347  86.3%  61.8 7777s</w:t>
      </w:r>
    </w:p>
    <w:p>
      <w:r>
        <w:t xml:space="preserve"> 177241 140242 7422.30564  270   92 10731.2382 1468.38509  86.3%  61.9 7801s</w:t>
      </w:r>
    </w:p>
    <w:p>
      <w:r>
        <w:t xml:space="preserve"> 178183 140950 6513.87351  130   55 10731.2382 1468.62334  86.3%  61.8 7824s</w:t>
      </w:r>
    </w:p>
    <w:p>
      <w:r>
        <w:t xml:space="preserve"> 179056 141435 infeasible  211      10731.2382 1468.62334  86.3%  61.7 7842s</w:t>
      </w:r>
    </w:p>
    <w:p>
      <w:r>
        <w:t xml:space="preserve"> 179619 142298 4413.81218  143   71 10731.2382 1468.62334  86.3%  61.7 7875s</w:t>
      </w:r>
    </w:p>
    <w:p>
      <w:r>
        <w:t xml:space="preserve"> 180588 142846 9654.73804  269   88 10731.2382 1468.86836  86.3%  61.7 7892s</w:t>
      </w:r>
    </w:p>
    <w:p>
      <w:r>
        <w:t xml:space="preserve"> 181232 143025 10564.8740  310   75 10731.2382 1468.86836  86.3%  61.8 7911s</w:t>
      </w:r>
    </w:p>
    <w:p>
      <w:r>
        <w:t xml:space="preserve"> 181449 143359 6082.24595  136   77 10731.2382 1468.86836  86.3%  61.8 7927s</w:t>
      </w:r>
    </w:p>
    <w:p>
      <w:r>
        <w:t xml:space="preserve"> 181820 143619 9259.04466  154   84 10731.2382 1468.86836  86.3%  61.8 7961s</w:t>
      </w:r>
    </w:p>
    <w:p>
      <w:r>
        <w:t xml:space="preserve"> 182090 144150 10311.3855  196   97 10731.2382 1468.86836  86.3%  61.8 7998s</w:t>
      </w:r>
    </w:p>
    <w:p>
      <w:r>
        <w:t xml:space="preserve"> 182725 144770 10193.8264  195   64 10731.2382 1468.86836  86.3%  61.8 8026s</w:t>
      </w:r>
    </w:p>
    <w:p>
      <w:r>
        <w:t xml:space="preserve"> 183421 145272 4127.59974  182   55 10731.2382 1468.86836  86.3%  61.7 8060s</w:t>
      </w:r>
    </w:p>
    <w:p>
      <w:r>
        <w:t xml:space="preserve"> 184019 145821 infeasible  201      10731.2382 1468.88156  86.3%  61.7 8082s</w:t>
      </w:r>
    </w:p>
    <w:p>
      <w:r>
        <w:t xml:space="preserve"> 184615 146637 4756.40416  148   63 10731.2382 1468.91963  86.3%  61.6 8107s</w:t>
      </w:r>
    </w:p>
    <w:p>
      <w:r>
        <w:t xml:space="preserve"> 185570 146815 9553.73017  276   70 10731.2382 1468.91963  86.3%  61.6 8137s</w:t>
      </w:r>
    </w:p>
    <w:p>
      <w:r>
        <w:t xml:space="preserve"> 185834 147554 5306.94172  141   56 10731.2382 1469.01192  86.3%  61.6 8162s</w:t>
      </w:r>
    </w:p>
    <w:p>
      <w:r>
        <w:t xml:space="preserve"> 186771 147839 2051.19329  179   48 10731.2382 1469.17349  86.3%  61.6 8202s</w:t>
      </w:r>
    </w:p>
    <w:p>
      <w:r>
        <w:t xml:space="preserve"> 187074 148365 2654.59179  195   55 10731.2382 1469.17349  86.3%  61.6 8224s</w:t>
      </w:r>
    </w:p>
    <w:p>
      <w:r>
        <w:t xml:space="preserve"> 187644 148754 8294.51873  264   48 10731.2382 1469.17349  86.3%  61.6 8245s</w:t>
      </w:r>
    </w:p>
    <w:p>
      <w:r>
        <w:t xml:space="preserve"> 188125 149120 infeasible  101      10731.2382 1469.17349  86.3%  61.6 8268s</w:t>
      </w:r>
    </w:p>
    <w:p>
      <w:r>
        <w:t xml:space="preserve"> 188581 149728 9193.97099  175   40 10731.2382 1469.17349  86.3%  61.7 8290s</w:t>
      </w:r>
    </w:p>
    <w:p>
      <w:r>
        <w:t xml:space="preserve"> 189351 150307 6229.67231  187   44 10731.2382 1469.32151  86.3%  61.7 8321s</w:t>
      </w:r>
    </w:p>
    <w:p>
      <w:r>
        <w:t xml:space="preserve"> 189976 150920 1526.06960  142   78 10731.2382 1469.32151  86.3%  61.6 8341s</w:t>
      </w:r>
    </w:p>
    <w:p>
      <w:r>
        <w:t xml:space="preserve"> 190711 150998 5059.62503  219   77 10731.2382 1469.41601  86.3%  61.6 8393s</w:t>
      </w:r>
    </w:p>
    <w:p>
      <w:r>
        <w:t xml:space="preserve"> 190790 151755 5886.54586  221   83 10731.2382 1469.41601  86.3%  61.6 8422s</w:t>
      </w:r>
    </w:p>
    <w:p>
      <w:r>
        <w:t xml:space="preserve"> 191691 151891 infeasible  264      10731.2382 1469.75568  86.3%  61.5 8460s</w:t>
      </w:r>
    </w:p>
    <w:p>
      <w:r>
        <w:t xml:space="preserve"> 191889 152635 10711.5288  274   67 10731.2382 1469.99941  86.3%  61.5 8487s</w:t>
      </w:r>
    </w:p>
    <w:p>
      <w:r>
        <w:t xml:space="preserve"> 192736 153210 6432.79768  145   62 10731.2382 1470.17765  86.3%  61.4 8516s</w:t>
      </w:r>
    </w:p>
    <w:p>
      <w:r>
        <w:t xml:space="preserve"> 193438 153846 9631.05094  314   82 10731.2382 1470.28569  86.3%  61.3 8551s</w:t>
      </w:r>
    </w:p>
    <w:p>
      <w:r>
        <w:t xml:space="preserve"> 194218 154365 5355.16929   98   71 10731.2382 1470.60512  86.3%  61.3 8573s</w:t>
      </w:r>
    </w:p>
    <w:p>
      <w:r>
        <w:t xml:space="preserve"> 194859 154962 7080.84429  160   57 10731.2382 1470.61483  86.3%  61.2 8596s</w:t>
      </w:r>
    </w:p>
    <w:p>
      <w:r>
        <w:t xml:space="preserve"> 195550 155322 5880.68473  143   74 10731.2382 1470.61483  86.3%  61.2 8629s</w:t>
      </w:r>
    </w:p>
    <w:p>
      <w:r>
        <w:t xml:space="preserve"> 196004 155646 9902.14644  181   70 10731.2382 1470.61483  86.3%  61.2 8665s</w:t>
      </w:r>
    </w:p>
    <w:p>
      <w:r>
        <w:t xml:space="preserve"> 196392 156251 5715.71257  117   58 10731.2382 1470.79748  86.3%  61.2 8687s</w:t>
      </w:r>
    </w:p>
    <w:p>
      <w:r>
        <w:t xml:space="preserve"> 197087 156292 9741.73398  207   64 10731.2382 1470.79748  86.3%  61.3 8709s</w:t>
      </w:r>
    </w:p>
    <w:p>
      <w:r>
        <w:t xml:space="preserve"> 197134 156529     cutoff  207      10731.2382 1470.79748  86.3%  61.3 8728s</w:t>
      </w:r>
    </w:p>
    <w:p>
      <w:r>
        <w:t xml:space="preserve"> 197448 157203 4573.09820  111   63 10731.2382 1470.79748  86.3%  61.3 8754s</w:t>
      </w:r>
    </w:p>
    <w:p>
      <w:r>
        <w:t xml:space="preserve"> 197593 157203 9913.90750  220   55 10731.2382 1470.79748  86.3%  61.3 8755s</w:t>
      </w:r>
    </w:p>
    <w:p>
      <w:r>
        <w:t xml:space="preserve"> 198289 157308 infeasible   99      10731.2382 1470.97399  86.3%  61.3 8799s</w:t>
      </w:r>
    </w:p>
    <w:p>
      <w:r>
        <w:t xml:space="preserve"> 198424 158024 3461.18255   84   60 10731.2382 1470.97399  86.3%  61.3 8830s</w:t>
      </w:r>
    </w:p>
    <w:p>
      <w:r>
        <w:t xml:space="preserve"> 199289 158153 7785.71811  148   82 10731.2382 1470.99427  86.3%  61.3 8866s</w:t>
      </w:r>
    </w:p>
    <w:p>
      <w:r>
        <w:t xml:space="preserve"> 199449 158496     cutoff  154      10731.2382 1471.20370  86.3%  61.2 8887s</w:t>
      </w:r>
    </w:p>
    <w:p>
      <w:r>
        <w:t xml:space="preserve"> 199809 159007 2872.21779  167   63 10731.2382 1471.20370  86.3%  61.2 8914s</w:t>
      </w:r>
    </w:p>
    <w:p>
      <w:r>
        <w:t xml:space="preserve"> 200412 159691 9141.67148  247   65 10731.2382 1471.20370  86.3%  61.2 8942s</w:t>
      </w:r>
    </w:p>
    <w:p>
      <w:r>
        <w:t xml:space="preserve"> 201181 159759 3736.19072  167   83 10731.2382 1471.20370  86.3%  61.2 8979s</w:t>
      </w:r>
    </w:p>
    <w:p>
      <w:r>
        <w:t xml:space="preserve"> 201292 160163 4798.68242  208   85 10731.2382 1471.20370  86.3%  61.2 9012s</w:t>
      </w:r>
    </w:p>
    <w:p>
      <w:r>
        <w:t xml:space="preserve"> 201759 160745 7423.78889  137   68 10731.2382 1471.20370  86.3%  61.2 9038s</w:t>
      </w:r>
    </w:p>
    <w:p>
      <w:r>
        <w:t xml:space="preserve"> 202492 160817 9531.67895  164   57 10731.2382 1471.27214  86.3%  61.2 9075s</w:t>
      </w:r>
    </w:p>
    <w:p>
      <w:r>
        <w:t xml:space="preserve"> 202588 160981 10581.0453  174   55 10731.2382 1471.27690  86.3%  61.2 9119s</w:t>
      </w:r>
    </w:p>
    <w:p>
      <w:r>
        <w:t xml:space="preserve"> 202774 161476 2109.07694  142   78 10731.2382 1471.27690  86.3%  61.2 9153s</w:t>
      </w:r>
    </w:p>
    <w:p>
      <w:r>
        <w:t xml:space="preserve"> 203341 161837 7104.07258  188   54 10731.2382 1471.27690  86.3%  61.1 9178s</w:t>
      </w:r>
    </w:p>
    <w:p>
      <w:r>
        <w:t xml:space="preserve"> 203796 162410 5649.89962  102   46 10731.2382 1471.27690  86.3%  61.2 9212s</w:t>
      </w:r>
    </w:p>
    <w:p>
      <w:r>
        <w:t xml:space="preserve"> 204478 163369 5810.35445  190   63 10731.2382 1471.27690  86.3%  61.2 9240s</w:t>
      </w:r>
    </w:p>
    <w:p>
      <w:r>
        <w:t xml:space="preserve"> 205572 163572 6478.60863  344   71 10731.2382 1471.27690  86.3%  61.1 9273s</w:t>
      </w:r>
    </w:p>
    <w:p>
      <w:r>
        <w:t xml:space="preserve"> 205814 165692 infeasible  346      10731.2382 1471.27690  86.3%  61.1 9345s</w:t>
      </w:r>
    </w:p>
    <w:p>
      <w:r>
        <w:t xml:space="preserve"> 208430 165917 infeasible  287      10731.2382 1471.30652  86.3%  61.1 9362s</w:t>
      </w:r>
    </w:p>
    <w:p>
      <w:r>
        <w:t xml:space="preserve"> 208727 166183 1694.38610  143   43 10731.2382 1471.35925  86.3%  61.1 9385s</w:t>
      </w:r>
    </w:p>
    <w:p>
      <w:r>
        <w:t xml:space="preserve"> 209053 166683 7162.78302  193   69 10731.2382 1471.35925  86.3%  61.1 9409s</w:t>
      </w:r>
    </w:p>
    <w:p>
      <w:r>
        <w:t xml:space="preserve"> 209681 167124 10467.6688  288   72 10731.2382 1471.35925  86.3%  61.0 9435s</w:t>
      </w:r>
    </w:p>
    <w:p>
      <w:r>
        <w:t xml:space="preserve"> 210264 167643 5783.62839  146   63 10731.2382 1471.45190  86.3%  61.0 9464s</w:t>
      </w:r>
    </w:p>
    <w:p>
      <w:r>
        <w:t xml:space="preserve"> 210913 167910 4415.68930   67   50 10731.2382 1471.45190  86.3%  61.0 9507s</w:t>
      </w:r>
    </w:p>
    <w:p>
      <w:r>
        <w:t xml:space="preserve"> 211209 168421 9148.95552  100   48 10731.2382 1471.45190  86.3%  60.9 9533s</w:t>
      </w:r>
    </w:p>
    <w:p>
      <w:r>
        <w:t xml:space="preserve"> 211871 169173 5096.07781   94   65 10731.2382 1471.45190  86.3%  60.9 9560s</w:t>
      </w:r>
    </w:p>
    <w:p>
      <w:r>
        <w:t xml:space="preserve"> 212707 169534 5046.26554  132   71 10731.2382 1471.45190  86.3%  60.8 9584s</w:t>
      </w:r>
    </w:p>
    <w:p>
      <w:r>
        <w:t xml:space="preserve"> 213158 169843 infeasible  160      10731.2382 1471.58808  86.3%  60.9 9610s</w:t>
      </w:r>
    </w:p>
    <w:p>
      <w:r>
        <w:t xml:space="preserve"> 213547 170277 infeasible  131      10731.2382 1471.58808  86.3%  60.9 9630s</w:t>
      </w:r>
    </w:p>
    <w:p>
      <w:r>
        <w:t xml:space="preserve"> 214041 170479 1499.01327  106   63 10731.2382 1471.58808  86.3%  60.8 9659s</w:t>
      </w:r>
    </w:p>
    <w:p>
      <w:r>
        <w:t xml:space="preserve"> 214288 170568 1763.12347  143   47 10731.2382 1471.58808  86.3%  60.8 9713s</w:t>
      </w:r>
    </w:p>
    <w:p>
      <w:r>
        <w:t xml:space="preserve"> 214430 170930 1929.18223  157   59 10731.2382 1471.58808  86.3%  60.8 9734s</w:t>
      </w:r>
    </w:p>
    <w:p>
      <w:r>
        <w:t xml:space="preserve"> 214885 171513 5636.31564  224   47 10731.2382 1471.80354  86.3%  60.8 9763s</w:t>
      </w:r>
    </w:p>
    <w:p>
      <w:r>
        <w:t xml:space="preserve"> 215560 172258 10329.5803  288   51 10731.2382 1471.86036  86.3%  60.8 9790s</w:t>
      </w:r>
    </w:p>
    <w:p>
      <w:r>
        <w:t xml:space="preserve"> 216406 172878 7774.97015  170   74 10731.2382 1471.86215  86.3%  60.8 9817s</w:t>
      </w:r>
    </w:p>
    <w:p>
      <w:r>
        <w:t xml:space="preserve"> 217135 173399 3698.20286  118   76 10731.2382 1471.86215  86.3%  60.8 9845s</w:t>
      </w:r>
    </w:p>
    <w:p>
      <w:r>
        <w:t xml:space="preserve"> 217763 173844 3034.84295  104   58 10731.2382 1471.96293  86.3%  60.8 9894s</w:t>
      </w:r>
    </w:p>
    <w:p>
      <w:r>
        <w:t xml:space="preserve"> 218309 174702 6645.31436  136   32 10731.2382 1471.96293  86.3%  60.7 9938s</w:t>
      </w:r>
    </w:p>
    <w:p>
      <w:r>
        <w:t xml:space="preserve"> 219274 175188     cutoff  189      10731.2382 1471.98591  86.3%  60.6 9957s</w:t>
      </w:r>
    </w:p>
    <w:p>
      <w:r>
        <w:t xml:space="preserve"> 219861 175622 7259.18468  184   77 10731.2382 1471.98591  86.3%  60.6 9980s</w:t>
      </w:r>
    </w:p>
    <w:p>
      <w:r>
        <w:t xml:space="preserve"> 220377 175960 8066.88004  256   53 10731.2382 1471.98591  86.3%  60.6 10001s</w:t>
      </w:r>
    </w:p>
    <w:p>
      <w:r>
        <w:t xml:space="preserve"> 220790 176457 3296.17414  105   56 10731.2382 1471.98591  86.3%  60.6 10027s</w:t>
      </w:r>
    </w:p>
    <w:p>
      <w:r>
        <w:t xml:space="preserve"> 221420 177036 3578.53182  121   58 10731.2382 1471.98591  86.3%  60.5 10052s</w:t>
      </w:r>
    </w:p>
    <w:p>
      <w:r>
        <w:t xml:space="preserve"> 222125 177286 5714.35527   83   44 10731.2382 1472.21648  86.3%  60.5 10085s</w:t>
      </w:r>
    </w:p>
    <w:p>
      <w:r>
        <w:t xml:space="preserve"> 222438 177648 5737.20436  123   45 10731.2382 1472.21648  86.3%  60.5 10129s</w:t>
      </w:r>
    </w:p>
    <w:p>
      <w:r>
        <w:t xml:space="preserve"> 222841 177924 1819.95448   56   69 10731.2382 1472.21648  86.3%  60.4 10160s</w:t>
      </w:r>
    </w:p>
    <w:p>
      <w:r>
        <w:t xml:space="preserve"> 223164 178621 6256.25569  123   51 10731.2382 1472.21648  86.3%  60.4 10185s</w:t>
      </w:r>
    </w:p>
    <w:p>
      <w:r>
        <w:t xml:space="preserve"> 224043 178923 9284.92603  172   71 10731.2382 1472.45539  86.3%  60.4 10211s</w:t>
      </w:r>
    </w:p>
    <w:p>
      <w:r>
        <w:t xml:space="preserve"> 224412 179150 9496.64497  176   80 10731.2382 1472.45688  86.3%  60.4 10254s</w:t>
      </w:r>
    </w:p>
    <w:p>
      <w:r>
        <w:t xml:space="preserve"> 224754 179706 2503.33908   57   79 10731.2382 1472.50694  86.3%  60.3 10287s</w:t>
      </w:r>
    </w:p>
    <w:p>
      <w:r>
        <w:t xml:space="preserve"> 225404 180331 5641.65700  119  104 10731.2382 1472.59754  86.3%  60.3 10315s</w:t>
      </w:r>
    </w:p>
    <w:p>
      <w:r>
        <w:t xml:space="preserve"> 226141 180998 4975.13802  138   52 10731.2382 1472.59754  86.3%  60.3 10341s</w:t>
      </w:r>
    </w:p>
    <w:p>
      <w:r>
        <w:t xml:space="preserve"> 226894 181333 7425.49985  138   47 10731.2382 1472.74933  86.3%  60.2 10367s</w:t>
      </w:r>
    </w:p>
    <w:p>
      <w:r>
        <w:t xml:space="preserve"> 227292 181805 4051.24139  120   73 10731.2382 1472.74933  86.3%  60.2 10391s</w:t>
      </w:r>
    </w:p>
    <w:p>
      <w:r>
        <w:t xml:space="preserve"> 227886 182173 8440.07139  125   72 10731.2382 1472.74933  86.3%  60.3 10419s</w:t>
      </w:r>
    </w:p>
    <w:p>
      <w:r>
        <w:t xml:space="preserve"> 228374 182629 infeasible  152      10731.2382 1472.74933  86.3%  60.3 10445s</w:t>
      </w:r>
    </w:p>
    <w:p>
      <w:r>
        <w:t xml:space="preserve"> 228918 183196 2719.10505  153   50 10731.2382 1472.74933  86.3%  60.3 10476s</w:t>
      </w:r>
    </w:p>
    <w:p>
      <w:r>
        <w:t xml:space="preserve"> 229521 183665 6110.84137  208   56 10731.2382 1472.74933  86.3%  60.3 10516s</w:t>
      </w:r>
    </w:p>
    <w:p>
      <w:r>
        <w:t xml:space="preserve"> 230090 183942 5173.31909  253   76 10731.2382 1472.84015  86.3%  60.3 10542s</w:t>
      </w:r>
    </w:p>
    <w:p>
      <w:r>
        <w:t xml:space="preserve"> 230412 184524 5425.85159  288   97 10731.2382 1472.87980  86.3%  60.3 10570s</w:t>
      </w:r>
    </w:p>
    <w:p>
      <w:r>
        <w:t xml:space="preserve"> 231177 185268 9063.67946  341   79 10731.2382 1472.90716  86.3%  60.3 10618s</w:t>
      </w:r>
    </w:p>
    <w:p>
      <w:r>
        <w:t xml:space="preserve"> 232048 185326 8324.38938  421   76 10731.2382 1472.90716  86.3%  60.3 10657s</w:t>
      </w:r>
    </w:p>
    <w:p>
      <w:r>
        <w:t xml:space="preserve"> 232167 186112 8446.54245  423   80 10731.2382 1472.90716  86.3%  60.3 10689s</w:t>
      </w:r>
    </w:p>
    <w:p>
      <w:r>
        <w:t xml:space="preserve"> 233106 186467 7869.42712  149   51 10731.2382 1472.90716  86.3%  60.3 10713s</w:t>
      </w:r>
    </w:p>
    <w:p>
      <w:r>
        <w:t xml:space="preserve"> 233568 187151 infeasible  191      10731.2382 1472.95671  86.3%  60.2 10740s</w:t>
      </w:r>
    </w:p>
    <w:p>
      <w:r>
        <w:t xml:space="preserve"> 234397 187444 10708.8183  153   77 10731.2382 1472.95900  86.3%  60.2 10764s</w:t>
      </w:r>
    </w:p>
    <w:p>
      <w:r>
        <w:t xml:space="preserve"> 234725 187888 2063.32354  162   62 10731.2382 1472.95900  86.3%  60.2 10791s</w:t>
      </w:r>
    </w:p>
    <w:p>
      <w:r>
        <w:t xml:space="preserve"> 235299 187941 5256.08188  241   54 10731.2382 1472.95900  86.3%  60.1 10800s</w:t>
      </w:r>
    </w:p>
    <w:p/>
    <w:p>
      <w:r>
        <w:t>Cutting planes:</w:t>
      </w:r>
    </w:p>
    <w:p>
      <w:r>
        <w:t xml:space="preserve">  Gomory: 33</w:t>
      </w:r>
    </w:p>
    <w:p>
      <w:r>
        <w:t xml:space="preserve">  Lift-and-project: 66</w:t>
      </w:r>
    </w:p>
    <w:p>
      <w:r>
        <w:t xml:space="preserve">  Cover: 118</w:t>
      </w:r>
    </w:p>
    <w:p>
      <w:r>
        <w:t xml:space="preserve">  Implied bound: 103</w:t>
      </w:r>
    </w:p>
    <w:p>
      <w:r>
        <w:t xml:space="preserve">  Projected implied bound: 1</w:t>
      </w:r>
    </w:p>
    <w:p>
      <w:r>
        <w:t xml:space="preserve">  MIR: 11</w:t>
      </w:r>
    </w:p>
    <w:p>
      <w:r>
        <w:t xml:space="preserve">  Mixing: 1</w:t>
      </w:r>
    </w:p>
    <w:p>
      <w:r>
        <w:t xml:space="preserve">  Flow cover: 120</w:t>
      </w:r>
    </w:p>
    <w:p>
      <w:r>
        <w:t xml:space="preserve">  Inf proof: 2</w:t>
      </w:r>
    </w:p>
    <w:p>
      <w:r>
        <w:t xml:space="preserve">  Zero half: 105</w:t>
      </w:r>
    </w:p>
    <w:p>
      <w:r>
        <w:t xml:space="preserve">  Mod-K: 2</w:t>
      </w:r>
    </w:p>
    <w:p>
      <w:r>
        <w:t xml:space="preserve">  RLT: 249</w:t>
      </w:r>
    </w:p>
    <w:p>
      <w:r>
        <w:t xml:space="preserve">  Relax-and-lift: 103</w:t>
      </w:r>
    </w:p>
    <w:p/>
    <w:p>
      <w:r>
        <w:t>Explored 235392 nodes (14162282 simplex iterations) in 10800.50 seconds (11967.43 work units)</w:t>
      </w:r>
    </w:p>
    <w:p>
      <w:r>
        <w:t>Thread count was 12 (of 12 available processors)</w:t>
      </w:r>
    </w:p>
    <w:p/>
    <w:p>
      <w:r>
        <w:t>Solution count 10: 10731.2 10739.2 10753.8 ... 18266.9</w:t>
      </w:r>
    </w:p>
    <w:p/>
    <w:p>
      <w:r>
        <w:t>Time limit reached</w:t>
      </w:r>
    </w:p>
    <w:p>
      <w:r>
        <w:t>Best objective 1.073123815592e+04, best bound 1.472958998566e+03, gap 86.2741%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EV_2 | Ekip: TECH_003 + TECH_008</w:t>
      </w:r>
    </w:p>
    <w:p>
      <w:r>
        <w:t>Mesafe: 5411.3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08:02   08:39   Musteri         3 (3)                    49770.29     49770.29       0.00 Servis 37 dk        </w:t>
      </w:r>
    </w:p>
    <w:p>
      <w:r>
        <w:t xml:space="preserve">08:39   09:14   Musteri         1 (1)                    49762.41     49762.41       0.00 Servis 34 dk        </w:t>
      </w:r>
    </w:p>
    <w:p>
      <w:r>
        <w:t xml:space="preserve">09:16   09:42   Musteri         12 (12)                  49533.39     49533.39       0.00 Servis 25 dk        </w:t>
      </w:r>
    </w:p>
    <w:p>
      <w:r>
        <w:t xml:space="preserve">10:22   11:50   Musteri         9 (9)                    49513.26     49513.26       0.00 Servis 87 dk        </w:t>
      </w:r>
    </w:p>
    <w:p>
      <w:r>
        <w:t xml:space="preserve">12:50   13:13   Musteri         8 (8)                    49508.99     49508.99       0.00 Servis 23 dk        </w:t>
      </w:r>
    </w:p>
    <w:p>
      <w:r>
        <w:t xml:space="preserve">13:13   15:02   Musteri         7 (7)                    49504.30     49504.30       0.00 Servis 108 dk       </w:t>
      </w:r>
    </w:p>
    <w:p>
      <w:r>
        <w:t xml:space="preserve">15:02   15:27   Musteri         11 (11)                  49478.30     49478.30       0.00 Servis 25 dk        </w:t>
      </w:r>
    </w:p>
    <w:p>
      <w:r>
        <w:t xml:space="preserve">15:56   16:57   Musteri         13 (13)                  49450.76     49450.76       0.00 Servis 60 dk        </w:t>
      </w:r>
    </w:p>
    <w:p>
      <w:r>
        <w:t xml:space="preserve">17:00   17:00   Depo donus      0 (0)                    49161.25     49161.25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EV_3 | Ekip: TECH_001 + TECH_007</w:t>
      </w:r>
    </w:p>
    <w:p>
      <w:r>
        <w:t>Mesafe: 5320.0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08:02   08:33   Musteri         2 (2)                    49783.18     49783.18       0.00 Servis 31 dk        </w:t>
      </w:r>
    </w:p>
    <w:p>
      <w:r>
        <w:t xml:space="preserve">08:35   10:21   Musteri         10 (10)                  49551.71     49551.71       0.00 Servis 105 dk       </w:t>
      </w:r>
    </w:p>
    <w:p>
      <w:r>
        <w:t xml:space="preserve">11:13   11:50   Musteri         6 (6)                    49546.98     49546.98       0.00 Servis 36 dk        </w:t>
      </w:r>
    </w:p>
    <w:p>
      <w:r>
        <w:t xml:space="preserve">12:50   14:11   Musteri         5 (5)                    49528.00     49528.00       0.00 Servis 81 dk        </w:t>
      </w:r>
    </w:p>
    <w:p>
      <w:r>
        <w:t xml:space="preserve">14:12   15:01   Musteri         4 (4)                    49503.45     49503.45       0.00 Servis 49 dk        </w:t>
      </w:r>
    </w:p>
    <w:p>
      <w:r>
        <w:t xml:space="preserve">15:04   15:04   Depo donus      0 (0)                    49175.41     49175.41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
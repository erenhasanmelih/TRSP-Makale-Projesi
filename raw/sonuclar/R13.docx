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== trsp_problem_sets\R13 .xml icin EV modeli kuruluyor ==</w:t>
      </w:r>
    </w:p>
    <w:p>
      <w:r>
        <w:t>Set parameter Username</w:t>
      </w:r>
    </w:p>
    <w:p>
      <w:r>
        <w:t>Set parameter LicenseID to value 2823746</w:t>
      </w:r>
    </w:p>
    <w:p>
      <w:r>
        <w:t>Academic license - for non-commercial use only - expires 2027-05-18</w:t>
      </w:r>
    </w:p>
    <w:p>
      <w:r>
        <w:t>Model kuruldu ve 'EV_v1_1_exact_model_R13.lp' olarak yazildi.</w:t>
      </w:r>
    </w:p>
    <w:p>
      <w:r>
        <w:t>Set parameter TimeLimit to value 10800</w:t>
      </w:r>
    </w:p>
    <w:p>
      <w:r>
        <w:t>Set parameter MIPFocus to value 2</w:t>
      </w:r>
    </w:p>
    <w:p>
      <w:r>
        <w:t>Set parameter Heuristics to value 0.15</w:t>
      </w:r>
    </w:p>
    <w:p>
      <w:r>
        <w:t>Set parameter NoRelHeurTime to value 600</w:t>
      </w:r>
    </w:p>
    <w:p>
      <w:r>
        <w:t>Set parameter NoRelHeurSolutions to value 5</w:t>
      </w:r>
    </w:p>
    <w:p>
      <w:r>
        <w:t>Set parameter RINS to value 25</w:t>
      </w:r>
    </w:p>
    <w:p>
      <w:r>
        <w:t>Set parameter SubMIPNodes to value 500</w:t>
      </w:r>
    </w:p>
    <w:p>
      <w:r>
        <w:t>Set parameter Presolve to value 2</w:t>
      </w:r>
    </w:p>
    <w:p>
      <w:r>
        <w:t>Set parameter Symmetry to value 2</w:t>
      </w:r>
    </w:p>
    <w:p>
      <w:r>
        <w:t>Set parameter MIPSepCuts to value 2</w:t>
      </w:r>
    </w:p>
    <w:p>
      <w:r>
        <w:t>Set parameter Cuts to value 2</w:t>
      </w:r>
    </w:p>
    <w:p>
      <w:r>
        <w:t>Set parameter IntegralityFocus to value 1</w:t>
      </w:r>
    </w:p>
    <w:p>
      <w:r>
        <w:t>Set parameter NumericFocus to value 1</w:t>
      </w:r>
    </w:p>
    <w:p>
      <w:r>
        <w:t>Set parameter MIPGap to value 0.005</w:t>
      </w:r>
    </w:p>
    <w:p>
      <w:r>
        <w:t>Gurobi Optimizer version 13.0.0 build v13.0.0rc1 (win64 - Windows 11+.0 (26200.2))</w:t>
      </w:r>
    </w:p>
    <w:p/>
    <w:p>
      <w:r>
        <w:t>CPU model: 11th Gen Intel(R) Core(TM) i5-11400H @ 2.70GHz, instruction set [SSE2|AVX|AVX2|AVX512]</w:t>
      </w:r>
    </w:p>
    <w:p>
      <w:r>
        <w:t>Thread count: 6 physical cores, 12 logical processors, using up to 12 threads</w:t>
      </w:r>
    </w:p>
    <w:p/>
    <w:p>
      <w:r>
        <w:t>Non-default parameters:</w:t>
      </w:r>
    </w:p>
    <w:p>
      <w:r>
        <w:t>TimeLimit  10800</w:t>
      </w:r>
    </w:p>
    <w:p>
      <w:r>
        <w:t>MIPGap  0.005</w:t>
      </w:r>
    </w:p>
    <w:p>
      <w:r>
        <w:t>Heuristics  0.15</w:t>
      </w:r>
    </w:p>
    <w:p>
      <w:r>
        <w:t>IntegralityFocus  1</w:t>
      </w:r>
    </w:p>
    <w:p>
      <w:r>
        <w:t>MIPFocus  2</w:t>
      </w:r>
    </w:p>
    <w:p>
      <w:r>
        <w:t>NoRelHeurTime  600</w:t>
      </w:r>
    </w:p>
    <w:p>
      <w:r>
        <w:t>NoRelHeurSolutions  5</w:t>
      </w:r>
    </w:p>
    <w:p>
      <w:r>
        <w:t>RINS  25</w:t>
      </w:r>
    </w:p>
    <w:p>
      <w:r>
        <w:t>Symmetry  2</w:t>
      </w:r>
    </w:p>
    <w:p>
      <w:r>
        <w:t>Cuts  2</w:t>
      </w:r>
    </w:p>
    <w:p>
      <w:r>
        <w:t>MIPSepCuts  2</w:t>
      </w:r>
    </w:p>
    <w:p>
      <w:r>
        <w:t>NumericFocus  1</w:t>
      </w:r>
    </w:p>
    <w:p>
      <w:r>
        <w:t>Presolve  2</w:t>
      </w:r>
    </w:p>
    <w:p/>
    <w:p>
      <w:r>
        <w:t>Optimize a model with 201323 rows, 45728 columns and 1201127 nonzeros (Min)</w:t>
      </w:r>
    </w:p>
    <w:p>
      <w:r>
        <w:t>Model fingerprint: 0xe206a1a9</w:t>
      </w:r>
    </w:p>
    <w:p>
      <w:r>
        <w:t>Model has 33048 linear objective coefficients</w:t>
      </w:r>
    </w:p>
    <w:p>
      <w:r>
        <w:t>Variable types: 1404 continuous, 44324 integer (44324 binary)</w:t>
      </w:r>
    </w:p>
    <w:p>
      <w:r>
        <w:t>Coefficient statistics:</w:t>
      </w:r>
    </w:p>
    <w:p>
      <w:r>
        <w:t xml:space="preserve">  Matrix range     [4e-02, 1e+05]</w:t>
      </w:r>
    </w:p>
    <w:p>
      <w:r>
        <w:t xml:space="preserve">  Objective range  [1e+01, 2e+03]</w:t>
      </w:r>
    </w:p>
    <w:p>
      <w:r>
        <w:t xml:space="preserve">  Bounds range     [1e+00, 1e+05]</w:t>
      </w:r>
    </w:p>
    <w:p>
      <w:r>
        <w:t xml:space="preserve">  RHS range        [1e+00, 3e+05]</w:t>
      </w:r>
    </w:p>
    <w:p>
      <w:r>
        <w:t>Presolve removed 115041 rows and 5667 columns (presolve time = 5s)...</w:t>
      </w:r>
    </w:p>
    <w:p>
      <w:r>
        <w:t>Presolve removed 115905 rows and 5667 columns (presolve time = 10s)...</w:t>
      </w:r>
    </w:p>
    <w:p>
      <w:r>
        <w:t>Presolve removed 115905 rows and 5667 columns (presolve time = 15s)...</w:t>
      </w:r>
    </w:p>
    <w:p>
      <w:r>
        <w:t>Presolve removed 115908 rows and 5670 columns (presolve time = 20s)...</w:t>
      </w:r>
    </w:p>
    <w:p>
      <w:r>
        <w:t>Presolve removed 115908 rows and 5670 columns (presolve time = 25s)...</w:t>
      </w:r>
    </w:p>
    <w:p>
      <w:r>
        <w:t>Presolve removed 115807 rows and 5569 columns</w:t>
      </w:r>
    </w:p>
    <w:p>
      <w:r>
        <w:t>Presolve time: 26.06s</w:t>
      </w:r>
    </w:p>
    <w:p>
      <w:r>
        <w:t>Presolved: 85516 rows, 40159 columns, 2726932 nonzeros</w:t>
      </w:r>
    </w:p>
    <w:p>
      <w:r>
        <w:t>Variable types: 705 continuous, 39454 integer (39450 binary)</w:t>
      </w:r>
    </w:p>
    <w:p>
      <w:r>
        <w:t>Starting NoRel heuristic</w:t>
      </w:r>
    </w:p>
    <w:p>
      <w:r>
        <w:t>Found phase-1 solution: relaxation 160609</w:t>
      </w:r>
    </w:p>
    <w:p>
      <w:r>
        <w:t>Found phase-1 solution: relaxation 59774.6</w:t>
      </w:r>
    </w:p>
    <w:p>
      <w:r>
        <w:t>Found phase-1 solution: relaxation 59569</w:t>
      </w:r>
    </w:p>
    <w:p>
      <w:r>
        <w:t>Found phase-1 solution: relaxation 39804.2</w:t>
      </w:r>
    </w:p>
    <w:p>
      <w:r>
        <w:t>Elapsed time for NoRel heuristic: 6s (best bound 3441.49)</w:t>
      </w:r>
    </w:p>
    <w:p>
      <w:r>
        <w:t>Found phase-1 solution: relaxation 34652.9</w:t>
      </w:r>
    </w:p>
    <w:p>
      <w:r>
        <w:t>Found phase-1 solution: relaxation 32901.4</w:t>
      </w:r>
    </w:p>
    <w:p>
      <w:r>
        <w:t>Found phase-1 solution: relaxation 27580</w:t>
      </w:r>
    </w:p>
    <w:p>
      <w:r>
        <w:t>Found phase-1 solution: relaxation 27128.1</w:t>
      </w:r>
    </w:p>
    <w:p>
      <w:r>
        <w:t>Found phase-1 solution: relaxation 27127.1</w:t>
      </w:r>
    </w:p>
    <w:p>
      <w:r>
        <w:t>Found phase-1 solution: relaxation 24318.4</w:t>
      </w:r>
    </w:p>
    <w:p>
      <w:r>
        <w:t>Found phase-1 solution: relaxation 23923.4</w:t>
      </w:r>
    </w:p>
    <w:p>
      <w:r>
        <w:t>Found phase-1 solution: relaxation 23544.5</w:t>
      </w:r>
    </w:p>
    <w:p>
      <w:r>
        <w:t>Found phase-1 solution: relaxation 23145.3</w:t>
      </w:r>
    </w:p>
    <w:p>
      <w:r>
        <w:t>Found phase-1 solution: relaxation 23126.4</w:t>
      </w:r>
    </w:p>
    <w:p>
      <w:r>
        <w:t>Elapsed time for NoRel heuristic: 11s (best bound 3441.49)</w:t>
      </w:r>
    </w:p>
    <w:p>
      <w:r>
        <w:t>Found phase-1 solution: relaxation 23124.4</w:t>
      </w:r>
    </w:p>
    <w:p>
      <w:r>
        <w:t>Found phase-1 solution: relaxation 18539.9</w:t>
      </w:r>
    </w:p>
    <w:p>
      <w:r>
        <w:t>Found phase-1 solution: relaxation 18387.4</w:t>
      </w:r>
    </w:p>
    <w:p>
      <w:r>
        <w:t>Found phase-1 solution: relaxation 17939.7</w:t>
      </w:r>
    </w:p>
    <w:p>
      <w:r>
        <w:t>Found phase-1 solution: relaxation 17885.1</w:t>
      </w:r>
    </w:p>
    <w:p>
      <w:r>
        <w:t>Found phase-1 solution: relaxation 17883.1</w:t>
      </w:r>
    </w:p>
    <w:p>
      <w:r>
        <w:t>Found phase-1 solution: relaxation 12497.7</w:t>
      </w:r>
    </w:p>
    <w:p>
      <w:r>
        <w:t>Found phase-1 solution: relaxation 12495.7</w:t>
      </w:r>
    </w:p>
    <w:p>
      <w:r>
        <w:t>Found phase-1 solution: relaxation 12449.3</w:t>
      </w:r>
    </w:p>
    <w:p>
      <w:r>
        <w:t>Elapsed time for NoRel heuristic: 18s (best bound 3441.49)</w:t>
      </w:r>
    </w:p>
    <w:p>
      <w:r>
        <w:t>Found phase-1 solution: relaxation 9152.59</w:t>
      </w:r>
    </w:p>
    <w:p>
      <w:r>
        <w:t>Found phase-1 solution: relaxation 9132.16</w:t>
      </w:r>
    </w:p>
    <w:p>
      <w:r>
        <w:t>Found phase-1 solution: relaxation 3718.73</w:t>
      </w:r>
    </w:p>
    <w:p>
      <w:r>
        <w:t>Elapsed time for NoRel heuristic: 23s (best bound 3441.49)</w:t>
      </w:r>
    </w:p>
    <w:p>
      <w:r>
        <w:t>Found phase-1 solution: relaxation 3469.87</w:t>
      </w:r>
    </w:p>
    <w:p>
      <w:r>
        <w:t>Found phase-1 solution: relaxation 3468.87</w:t>
      </w:r>
    </w:p>
    <w:p>
      <w:r>
        <w:t>Found phase-1 solution: relaxation 3289.8</w:t>
      </w:r>
    </w:p>
    <w:p>
      <w:r>
        <w:t>Found phase-1 solution: relaxation 831.504</w:t>
      </w:r>
    </w:p>
    <w:p>
      <w:r>
        <w:t>Elapsed time for NoRel heuristic: 29s (best bound 3441.49)</w:t>
      </w:r>
    </w:p>
    <w:p>
      <w:r>
        <w:t>Found phase-1 solution: relaxation 650.436</w:t>
      </w:r>
    </w:p>
    <w:p>
      <w:r>
        <w:t>Found phase-1 solution: relaxation 7</w:t>
      </w:r>
    </w:p>
    <w:p>
      <w:r>
        <w:t>Elapsed time for NoRel heuristic: 35s (best bound 3441.49)</w:t>
      </w:r>
    </w:p>
    <w:p>
      <w:r>
        <w:t>Elapsed time for NoRel heuristic: 43s (best bound 3441.49)</w:t>
      </w:r>
    </w:p>
    <w:p>
      <w:r>
        <w:t>Elapsed time for NoRel heuristic: 48s (best bound 3441.49)</w:t>
      </w:r>
    </w:p>
    <w:p>
      <w:r>
        <w:t>Elapsed time for NoRel heuristic: 66s (best bound 3441.49)</w:t>
      </w:r>
    </w:p>
    <w:p>
      <w:r>
        <w:t>Found phase-1 solution: relaxation 6</w:t>
      </w:r>
    </w:p>
    <w:p>
      <w:r>
        <w:t>Elapsed time for NoRel heuristic: 72s (best bound 3441.49)</w:t>
      </w:r>
    </w:p>
    <w:p>
      <w:r>
        <w:t>Found phase-1 solution: relaxation 5</w:t>
      </w:r>
    </w:p>
    <w:p>
      <w:r>
        <w:t>Found phase-1 solution: relaxation 4</w:t>
      </w:r>
    </w:p>
    <w:p>
      <w:r>
        <w:t>Elapsed time for NoRel heuristic: 83s (best bound 3441.49)</w:t>
      </w:r>
    </w:p>
    <w:p>
      <w:r>
        <w:t>Elapsed time for NoRel heuristic: 93s (best bound 3441.49)</w:t>
      </w:r>
    </w:p>
    <w:p>
      <w:r>
        <w:t>Found phase-1 solution: relaxation 3</w:t>
      </w:r>
    </w:p>
    <w:p>
      <w:r>
        <w:t>Elapsed time for NoRel heuristic: 100s (best bound 3441.49)</w:t>
      </w:r>
    </w:p>
    <w:p>
      <w:r>
        <w:t>Found phase-1 solution: relaxation 2</w:t>
      </w:r>
    </w:p>
    <w:p>
      <w:r>
        <w:t>Elapsed time for NoRel heuristic: 105s (best bound 3441.49)</w:t>
      </w:r>
    </w:p>
    <w:p>
      <w:r>
        <w:t>Elapsed time for NoRel heuristic: 110s (best bound 3441.49)</w:t>
      </w:r>
    </w:p>
    <w:p>
      <w:r>
        <w:t>Elapsed time for NoRel heuristic: 117s (best bound 3441.49)</w:t>
      </w:r>
    </w:p>
    <w:p>
      <w:r>
        <w:t>Elapsed time for NoRel heuristic: 156s (best bound 3441.49)</w:t>
      </w:r>
    </w:p>
    <w:p>
      <w:r>
        <w:t>Elapsed time for NoRel heuristic: 165s (best bound 3441.49)</w:t>
      </w:r>
    </w:p>
    <w:p>
      <w:r>
        <w:t>Elapsed time for NoRel heuristic: 177s (best bound 3441.49)</w:t>
      </w:r>
    </w:p>
    <w:p>
      <w:r>
        <w:t>Elapsed time for NoRel heuristic: 198s (best bound 3441.49)</w:t>
      </w:r>
    </w:p>
    <w:p>
      <w:r>
        <w:t>Elapsed time for NoRel heuristic: 220s (best bound 3441.49)</w:t>
      </w:r>
    </w:p>
    <w:p>
      <w:r>
        <w:t>Elapsed time for NoRel heuristic: 256s (best bound 3441.49)</w:t>
      </w:r>
    </w:p>
    <w:p>
      <w:r>
        <w:t>Found phase-1 solution: relaxation 0</w:t>
      </w:r>
    </w:p>
    <w:p>
      <w:r>
        <w:t>Found heuristic solution: objective 25885.142553</w:t>
      </w:r>
    </w:p>
    <w:p>
      <w:r>
        <w:t>Transition to phase 2</w:t>
      </w:r>
    </w:p>
    <w:p>
      <w:r>
        <w:t>Elapsed time for NoRel heuristic: 285s (best bound 3441.49)</w:t>
      </w:r>
    </w:p>
    <w:p>
      <w:r>
        <w:t>Found heuristic solution: objective 24610.136440</w:t>
      </w:r>
    </w:p>
    <w:p>
      <w:r>
        <w:t>Elapsed time for NoRel heuristic: 291s (best bound 3441.49)</w:t>
      </w:r>
    </w:p>
    <w:p>
      <w:r>
        <w:t>Found heuristic solution: objective 24304.265173</w:t>
      </w:r>
    </w:p>
    <w:p>
      <w:r>
        <w:t>Elapsed time for NoRel heuristic: 296s (best bound 3441.49)</w:t>
      </w:r>
    </w:p>
    <w:p>
      <w:r>
        <w:t>Elapsed time for NoRel heuristic: 303s (best bound 3441.49)</w:t>
      </w:r>
    </w:p>
    <w:p>
      <w:r>
        <w:t>Elapsed time for NoRel heuristic: 312s (best bound 3441.49)</w:t>
      </w:r>
    </w:p>
    <w:p>
      <w:r>
        <w:t>Found heuristic solution: objective 24161.054451</w:t>
      </w:r>
    </w:p>
    <w:p>
      <w:r>
        <w:t>Found heuristic solution: objective 23028.555827</w:t>
      </w:r>
    </w:p>
    <w:p>
      <w:r>
        <w:t>Elapsed time for NoRel heuristic: 359s (best bound 3441.49)</w:t>
      </w:r>
    </w:p>
    <w:p>
      <w:r>
        <w:t>NoRel heuristic complete</w:t>
      </w:r>
    </w:p>
    <w:p/>
    <w:p>
      <w:r>
        <w:t>Deterministic concurrent LP optimizer: primal simplex, dual simplex, and barrier</w:t>
      </w:r>
    </w:p>
    <w:p>
      <w:r>
        <w:t>Showing barrier log only...</w:t>
      </w:r>
    </w:p>
    <w:p/>
    <w:p>
      <w:r>
        <w:t>Root relaxation presolve removed 108 rows and 0 columns (presolve time = 5s)...</w:t>
      </w:r>
    </w:p>
    <w:p>
      <w:r>
        <w:t>Root relaxation presolve removed 108 rows and 0 columns</w:t>
      </w:r>
    </w:p>
    <w:p>
      <w:r>
        <w:t>Root relaxation presolved: 85408 rows, 40159 columns, 2723260 nonzeros</w:t>
      </w:r>
    </w:p>
    <w:p/>
    <w:p>
      <w:r>
        <w:t>Root barrier log...</w:t>
      </w:r>
    </w:p>
    <w:p/>
    <w:p>
      <w:r>
        <w:t>Elapsed ordering time = 6s</w:t>
      </w:r>
    </w:p>
    <w:p>
      <w:r>
        <w:t>Elapsed ordering time = 10s</w:t>
      </w:r>
    </w:p>
    <w:p>
      <w:r>
        <w:t>Elapsed ordering time = 15s</w:t>
      </w:r>
    </w:p>
    <w:p>
      <w:r>
        <w:t>Elapsed ordering time = 15s</w:t>
      </w:r>
    </w:p>
    <w:p>
      <w:r>
        <w:t>Ordering time: 15.17s</w:t>
      </w:r>
    </w:p>
    <w:p/>
    <w:p>
      <w:r>
        <w:t>Barrier performed 0 iterations in 410.66 seconds (442.09 work units)</w:t>
      </w:r>
    </w:p>
    <w:p>
      <w:r>
        <w:t>Barrier solve interrupted - model solved by another algorithm</w:t>
      </w:r>
    </w:p>
    <w:p/>
    <w:p>
      <w:r>
        <w:t>Concurrent spin time: 12.13s (can be avoided by choosing Method=3)</w:t>
      </w:r>
    </w:p>
    <w:p/>
    <w:p>
      <w:r>
        <w:t>Solved with dual simplex</w:t>
      </w:r>
    </w:p>
    <w:p/>
    <w:p>
      <w:r>
        <w:t>Root relaxation: objective 3.441486e+03, 696 iterations, 24.90 seconds (41.57 work units)</w:t>
      </w:r>
    </w:p>
    <w:p/>
    <w:p>
      <w:r>
        <w:t xml:space="preserve">    Nodes    |    Current Node    |     Objective Bounds      |     Work</w:t>
      </w:r>
    </w:p>
    <w:p>
      <w:r>
        <w:t xml:space="preserve"> Expl Unexpl |  Obj  Depth IntInf | Incumbent    BestBd   Gap | It/Node Time</w:t>
      </w:r>
    </w:p>
    <w:p/>
    <w:p>
      <w:r>
        <w:t xml:space="preserve">     0     0 3441.48619    0   33 23028.5558 3441.48619  85.1%     -  410s</w:t>
      </w:r>
    </w:p>
    <w:p>
      <w:r>
        <w:t>H    0     0                    20328.671623 3441.48619  83.1%     -  412s</w:t>
      </w:r>
    </w:p>
    <w:p>
      <w:r>
        <w:t xml:space="preserve">     0     0 3441.48619    0   31 20328.6716 3441.48619  83.1%     -  414s</w:t>
      </w:r>
    </w:p>
    <w:p>
      <w:r>
        <w:t xml:space="preserve">     0     0 3443.68179    0   40 20328.6716 3443.68179  83.1%     -  417s</w:t>
      </w:r>
    </w:p>
    <w:p>
      <w:r>
        <w:t xml:space="preserve">     0     0 3443.68179    0   38 20328.6716 3443.68179  83.1%     -  417s</w:t>
      </w:r>
    </w:p>
    <w:p>
      <w:r>
        <w:t xml:space="preserve">     0     0 3443.68179    0   38 20328.6716 3443.68179  83.1%     -  417s</w:t>
      </w:r>
    </w:p>
    <w:p>
      <w:r>
        <w:t xml:space="preserve">     0     0 3479.88840    0   39 20328.6716 3479.88840  82.9%     -  422s</w:t>
      </w:r>
    </w:p>
    <w:p>
      <w:r>
        <w:t>H    0     0                    20282.708005 3480.98198  82.8%     -  423s</w:t>
      </w:r>
    </w:p>
    <w:p>
      <w:r>
        <w:t xml:space="preserve">     0     0 3491.96255    0   38 20282.7080 3491.96255  82.8%     -  424s</w:t>
      </w:r>
    </w:p>
    <w:p>
      <w:r>
        <w:t xml:space="preserve">     0     0 3519.60974    0   35 20282.7080 3519.60974  82.6%     -  429s</w:t>
      </w:r>
    </w:p>
    <w:p>
      <w:r>
        <w:t xml:space="preserve">     0     0 3519.60974    0   35 20282.7080 3519.60974  82.6%     -  430s</w:t>
      </w:r>
    </w:p>
    <w:p>
      <w:r>
        <w:t xml:space="preserve">     0     0 3561.79104    0   39 20282.7080 3561.79104  82.4%     -  435s</w:t>
      </w:r>
    </w:p>
    <w:p>
      <w:r>
        <w:t xml:space="preserve">     0     0 3575.23241    0   39 20282.7080 3575.23241  82.4%     -  437s</w:t>
      </w:r>
    </w:p>
    <w:p>
      <w:r>
        <w:t xml:space="preserve">     0     0 4061.68626    0   40 20282.7080 4061.68626  80.0%     -  442s</w:t>
      </w:r>
    </w:p>
    <w:p>
      <w:r>
        <w:t xml:space="preserve">     0     0 4073.84301    0   38 20282.7080 4073.84301  79.9%     -  447s</w:t>
      </w:r>
    </w:p>
    <w:p>
      <w:r>
        <w:t xml:space="preserve">     0     0 4073.84301    0   38 20282.7080 4073.84301  79.9%     -  447s</w:t>
      </w:r>
    </w:p>
    <w:p>
      <w:r>
        <w:t xml:space="preserve">     0     0 4104.22597    0   39 20282.7080 4104.22597  79.8%     -  452s</w:t>
      </w:r>
    </w:p>
    <w:p>
      <w:r>
        <w:t xml:space="preserve">     0     0 4104.22597    0   39 20282.7080 4104.22597  79.8%     -  453s</w:t>
      </w:r>
    </w:p>
    <w:p>
      <w:r>
        <w:t xml:space="preserve">     0     0 4104.76800    0   49 20282.7080 4104.76800  79.8%     -  458s</w:t>
      </w:r>
    </w:p>
    <w:p>
      <w:r>
        <w:t xml:space="preserve">     0     0 4104.76800    0   49 20282.7080 4104.76800  79.8%     -  464s</w:t>
      </w:r>
    </w:p>
    <w:p>
      <w:r>
        <w:t xml:space="preserve">     0     0 4107.59759    0   53 20282.7080 4107.59759  79.7%     -  469s</w:t>
      </w:r>
    </w:p>
    <w:p>
      <w:r>
        <w:t xml:space="preserve">     0     0 4107.60895    0   57 20282.7080 4107.60895  79.7%     -  470s</w:t>
      </w:r>
    </w:p>
    <w:p>
      <w:r>
        <w:t xml:space="preserve">     0     0 4111.06257    0   56 20282.7080 4111.06257  79.7%     -  475s</w:t>
      </w:r>
    </w:p>
    <w:p>
      <w:r>
        <w:t xml:space="preserve">     0     0 4111.06257    0   56 20282.7080 4111.06257  79.7%     -  476s</w:t>
      </w:r>
    </w:p>
    <w:p>
      <w:r>
        <w:t xml:space="preserve">     0     0 4111.87276    0   50 20282.7080 4111.87276  79.7%     -  481s</w:t>
      </w:r>
    </w:p>
    <w:p>
      <w:r>
        <w:t xml:space="preserve">     0     0 4111.87276    0   52 20282.7080 4111.87276  79.7%     -  481s</w:t>
      </w:r>
    </w:p>
    <w:p>
      <w:r>
        <w:t xml:space="preserve">     0     0 4112.23462    0   34 20282.7080 4112.23462  79.7%     -  486s</w:t>
      </w:r>
    </w:p>
    <w:p>
      <w:r>
        <w:t xml:space="preserve">     0     0 4112.23462    0   34 20282.7080 4112.23462  79.7%     -  487s</w:t>
      </w:r>
    </w:p>
    <w:p>
      <w:r>
        <w:t xml:space="preserve">     0     0 4112.23462    0   39 20282.7080 4112.23462  79.7%     -  492s</w:t>
      </w:r>
    </w:p>
    <w:p>
      <w:r>
        <w:t xml:space="preserve">     0     0 4115.30937    0   61 20282.7080 4115.30937  79.7%     -  493s</w:t>
      </w:r>
    </w:p>
    <w:p>
      <w:r>
        <w:t xml:space="preserve">     0     0 4115.30937    0   61 20282.7080 4115.30937  79.7%     -  493s</w:t>
      </w:r>
    </w:p>
    <w:p>
      <w:r>
        <w:t xml:space="preserve">     0     0 4116.11573    0   60 20282.7080 4116.11573  79.7%     -  498s</w:t>
      </w:r>
    </w:p>
    <w:p>
      <w:r>
        <w:t xml:space="preserve">     0     0 4116.11573    0   59 20282.7080 4116.11573  79.7%     -  498s</w:t>
      </w:r>
    </w:p>
    <w:p>
      <w:r>
        <w:t xml:space="preserve">     0     0 4116.11573    0   58 20282.7080 4116.11573  79.7%     -  511s</w:t>
      </w:r>
    </w:p>
    <w:p>
      <w:r>
        <w:t xml:space="preserve">     0     0 4121.84808    0   60 20282.7080 4121.84808  79.7%     -  516s</w:t>
      </w:r>
    </w:p>
    <w:p>
      <w:r>
        <w:t xml:space="preserve">     0     0 4121.84808    0   63 20282.7080 4121.84808  79.7%     -  517s</w:t>
      </w:r>
    </w:p>
    <w:p>
      <w:r>
        <w:t xml:space="preserve">     0     0 4177.63158    0   55 20282.7080 4177.63158  79.4%     -  523s</w:t>
      </w:r>
    </w:p>
    <w:p>
      <w:r>
        <w:t xml:space="preserve">     0     0 4177.63158    0   53 20282.7080 4177.63158  79.4%     -  524s</w:t>
      </w:r>
    </w:p>
    <w:p>
      <w:r>
        <w:t xml:space="preserve">     0     0 4177.74042    0   57 20282.7080 4177.74042  79.4%     -  529s</w:t>
      </w:r>
    </w:p>
    <w:p>
      <w:r>
        <w:t xml:space="preserve">     0     0 4177.74042    0   53 20282.7080 4177.74042  79.4%     -  530s</w:t>
      </w:r>
    </w:p>
    <w:p>
      <w:r>
        <w:t xml:space="preserve">     0     0 4200.28216    0   45 20282.7080 4200.28216  79.3%     -  535s</w:t>
      </w:r>
    </w:p>
    <w:p>
      <w:r>
        <w:t xml:space="preserve">     0     0 4201.75558    0   51 20282.7080 4201.75558  79.3%     -  539s</w:t>
      </w:r>
    </w:p>
    <w:p>
      <w:r>
        <w:t xml:space="preserve">     0     0 4202.69798    0   49 20282.7080 4202.69798  79.3%     -  544s</w:t>
      </w:r>
    </w:p>
    <w:p>
      <w:r>
        <w:t xml:space="preserve">     0     0 4202.69798    0   49 20282.7080 4202.69798  79.3%     -  545s</w:t>
      </w:r>
    </w:p>
    <w:p>
      <w:r>
        <w:t xml:space="preserve">     0     0 4209.15801    0   54 20282.7080 4209.15801  79.2%     -  550s</w:t>
      </w:r>
    </w:p>
    <w:p>
      <w:r>
        <w:t xml:space="preserve">     0     0 4210.52811    0   56 20282.7080 4210.52811  79.2%     -  556s</w:t>
      </w:r>
    </w:p>
    <w:p>
      <w:r>
        <w:t xml:space="preserve">     0     0 4214.23800    0   49 20282.7080 4214.23800  79.2%     -  561s</w:t>
      </w:r>
    </w:p>
    <w:p>
      <w:r>
        <w:t xml:space="preserve">     0     0 4214.23800    0   50 20282.7080 4214.23800  79.2%     -  562s</w:t>
      </w:r>
    </w:p>
    <w:p>
      <w:r>
        <w:t xml:space="preserve">     0     0 4221.25835    0   45 20282.7080 4221.25835  79.2%     -  567s</w:t>
      </w:r>
    </w:p>
    <w:p>
      <w:r>
        <w:t xml:space="preserve">     0     0 4224.19112    0   80 20282.7080 4224.19112  79.2%     -  570s</w:t>
      </w:r>
    </w:p>
    <w:p>
      <w:r>
        <w:t xml:space="preserve">     0     0 4224.49484    0   79 20282.7080 4224.49484  79.2%     -  570s</w:t>
      </w:r>
    </w:p>
    <w:p>
      <w:r>
        <w:t xml:space="preserve">     0     0 4252.73100    0   34 20282.7080 4252.73100  79.0%     -  576s</w:t>
      </w:r>
    </w:p>
    <w:p>
      <w:r>
        <w:t xml:space="preserve">     0     0 4252.73100    0   34 20282.7080 4252.73100  79.0%     -  576s</w:t>
      </w:r>
    </w:p>
    <w:p>
      <w:r>
        <w:t xml:space="preserve">     0     0 4252.73100    0   37 20282.7080 4252.73100  79.0%     -  582s</w:t>
      </w:r>
    </w:p>
    <w:p>
      <w:r>
        <w:t>H    0     0                    17878.511849 4252.73100  76.2%     -  586s</w:t>
      </w:r>
    </w:p>
    <w:p>
      <w:r>
        <w:t>H    0     0                    17801.891464 4252.73100  76.1%     -  586s</w:t>
      </w:r>
    </w:p>
    <w:p>
      <w:r>
        <w:t>H    0     0                    17222.985830 4252.73100  75.3%     -  588s</w:t>
      </w:r>
    </w:p>
    <w:p>
      <w:r>
        <w:t>H    0     0                    16614.937085 4252.73100  74.4%     -  588s</w:t>
      </w:r>
    </w:p>
    <w:p>
      <w:r>
        <w:t xml:space="preserve">     0     0 4252.73100    0   37 16614.9371 4252.73100  74.4%     -  589s</w:t>
      </w:r>
    </w:p>
    <w:p>
      <w:r>
        <w:t xml:space="preserve">     0     0 4252.73100    0   34 16614.9371 4252.73100  74.4%     -  594s</w:t>
      </w:r>
    </w:p>
    <w:p>
      <w:r>
        <w:t xml:space="preserve">     0     0 4252.73100    0   34 16614.9371 4252.73100  74.4%     -  595s</w:t>
      </w:r>
    </w:p>
    <w:p>
      <w:r>
        <w:t xml:space="preserve">     0     0 4252.73100    0   34 16614.9371 4252.73100  74.4%     -  595s</w:t>
      </w:r>
    </w:p>
    <w:p>
      <w:r>
        <w:t xml:space="preserve">     0     0 4252.73100    0   34 16614.9371 4252.73100  74.4%     -  595s</w:t>
      </w:r>
    </w:p>
    <w:p>
      <w:r>
        <w:t xml:space="preserve">     0     2 4538.65508    0   34 16614.9371 4538.65508  72.7%     -  599s</w:t>
      </w:r>
    </w:p>
    <w:p>
      <w:r>
        <w:t xml:space="preserve">     1     4 4538.65508    1   34 16614.9371 4538.65508  72.7%  10.0  600s</w:t>
      </w:r>
    </w:p>
    <w:p>
      <w:r>
        <w:t>H    8    14                    15139.646591 4538.65508  70.0%  29.1  603s</w:t>
      </w:r>
    </w:p>
    <w:p>
      <w:r>
        <w:t xml:space="preserve">    13    20 4538.65508    4   34 15139.6466 4538.65508  70.0%  47.8  605s</w:t>
      </w:r>
    </w:p>
    <w:p>
      <w:r>
        <w:t>H   23    29                    14900.660365 4538.65508  69.5%  35.1  607s</w:t>
      </w:r>
    </w:p>
    <w:p>
      <w:r>
        <w:t>H   24    29                    14899.622207 4538.65508  69.5%  33.7  607s</w:t>
      </w:r>
    </w:p>
    <w:p>
      <w:r>
        <w:t>H   25    29                    13793.415005 4538.65508  67.1%  32.6  607s</w:t>
      </w:r>
    </w:p>
    <w:p>
      <w:r>
        <w:t xml:space="preserve">    84    92 4538.65508   18   34 13793.4150 4538.65508  67.1%  19.9  610s</w:t>
      </w:r>
    </w:p>
    <w:p>
      <w:r>
        <w:t>H  156   161                    13025.677330 4538.65508  65.2%  18.6  613s</w:t>
      </w:r>
    </w:p>
    <w:p>
      <w:r>
        <w:t xml:space="preserve">   198   196 4538.65508   36   43 13025.6773 4538.65508  65.2%  21.6  617s</w:t>
      </w:r>
    </w:p>
    <w:p>
      <w:r>
        <w:t>H  207   207                    12946.805215 4538.65508  64.9%  21.4  618s</w:t>
      </w:r>
    </w:p>
    <w:p>
      <w:r>
        <w:t xml:space="preserve">   227   234 4538.65508   40   34 12946.8052 4538.65508  64.9%  21.8  620s</w:t>
      </w:r>
    </w:p>
    <w:p>
      <w:r>
        <w:t xml:space="preserve">   311   309 4538.65508   48   34 12946.8052 4538.65508  64.9%  23.4  627s</w:t>
      </w:r>
    </w:p>
    <w:p>
      <w:r>
        <w:t xml:space="preserve">   323   328 4538.65508   50   34 12946.8052 4538.65508  64.9%  24.8  630s</w:t>
      </w:r>
    </w:p>
    <w:p>
      <w:r>
        <w:t xml:space="preserve">   359   363 5235.57609   59   36 12946.8052 4538.65508  64.9%  25.7  635s</w:t>
      </w:r>
    </w:p>
    <w:p>
      <w:r>
        <w:t>H  376   372                    12759.485384 4538.65508  64.4%  26.3  637s</w:t>
      </w:r>
    </w:p>
    <w:p>
      <w:r>
        <w:t xml:space="preserve">   488   482 6492.03794   77   32 12759.4854 4538.65508  64.4%  27.1  640s</w:t>
      </w:r>
    </w:p>
    <w:p>
      <w:r>
        <w:t xml:space="preserve">   537   535 7964.61524   84   35 12759.4854 4538.65508  64.4%  30.2  645s</w:t>
      </w:r>
    </w:p>
    <w:p>
      <w:r>
        <w:t xml:space="preserve">   632   602 9357.78236   99   37 12759.4854 4538.65508  64.4%  30.4  650s</w:t>
      </w:r>
    </w:p>
    <w:p>
      <w:r>
        <w:t xml:space="preserve">   702   708 9809.62782  107   38 12759.4854 4538.65508  64.4%  30.8  655s</w:t>
      </w:r>
    </w:p>
    <w:p>
      <w:r>
        <w:t xml:space="preserve">   846   812 10869.5069  113   46 12759.4854 4538.65508  64.4%  32.1  660s</w:t>
      </w:r>
    </w:p>
    <w:p>
      <w:r>
        <w:t xml:space="preserve">  1031   982 4654.83879   27   44 12759.4854 4538.65508  64.4%  32.3  666s</w:t>
      </w:r>
    </w:p>
    <w:p>
      <w:r>
        <w:t xml:space="preserve">  1086  1004 6143.41496   32   36 12759.4854 4538.65508  64.4%  32.6  672s</w:t>
      </w:r>
    </w:p>
    <w:p>
      <w:r>
        <w:t xml:space="preserve">  1125  1028 6152.90678   34   33 12759.4854 4538.65508  64.4%  32.6  676s</w:t>
      </w:r>
    </w:p>
    <w:p>
      <w:r>
        <w:t xml:space="preserve">  1212  1175 6282.43137   37   30 12759.4854 4538.65508  64.4%  32.8  680s</w:t>
      </w:r>
    </w:p>
    <w:p>
      <w:r>
        <w:t xml:space="preserve">  1348  1235 6335.94619   47   31 12759.4854 4538.65508  64.4%  32.7  685s</w:t>
      </w:r>
    </w:p>
    <w:p>
      <w:r>
        <w:t xml:space="preserve">  1382  1236 9558.10257   89   34 12759.4854 4538.65508  64.4%  33.1  986s</w:t>
      </w:r>
    </w:p>
    <w:p>
      <w:r>
        <w:t xml:space="preserve">  1384  1237 9880.46891  110   28 12759.4854 4538.65508  64.4%  33.0 1000s</w:t>
      </w:r>
    </w:p>
    <w:p>
      <w:r>
        <w:t xml:space="preserve">  1389  1241 5334.38528   31   72 12759.4854 4538.65508  64.4%  32.9 1005s</w:t>
      </w:r>
    </w:p>
    <w:p>
      <w:r>
        <w:t xml:space="preserve">  1391  1242 7623.13832   49   69 12759.4854 4538.65508  64.4%  32.9 1017s</w:t>
      </w:r>
    </w:p>
    <w:p>
      <w:r>
        <w:t xml:space="preserve">  1392  1243 5139.06804   32   69 12759.4854 4538.65508  64.4%  32.8 1026s</w:t>
      </w:r>
    </w:p>
    <w:p>
      <w:r>
        <w:t xml:space="preserve">  1393  1243 4978.36460   24   50 12759.4854 4538.65508  64.4%  32.8 1034s</w:t>
      </w:r>
    </w:p>
    <w:p>
      <w:r>
        <w:t xml:space="preserve">  1394  1244 8062.13504   67   53 12759.4854 4538.65508  64.4%  32.8 1044s</w:t>
      </w:r>
    </w:p>
    <w:p>
      <w:r>
        <w:t xml:space="preserve">  1395  1245 8698.96644   73   40 12759.4854 4538.65508  64.4%  32.8 1053s</w:t>
      </w:r>
    </w:p>
    <w:p>
      <w:r>
        <w:t xml:space="preserve">  1396  1245 4951.44804   22   40 12759.4854 4538.65508  64.4%  32.8 1061s</w:t>
      </w:r>
    </w:p>
    <w:p>
      <w:r>
        <w:t xml:space="preserve">  1397  1246 5897.75288   35   40 12759.4854 4538.65508  64.4%  32.7 1070s</w:t>
      </w:r>
    </w:p>
    <w:p>
      <w:r>
        <w:t xml:space="preserve">  1398  1247 7777.60507   53   44 12759.4854 4538.65508  64.4%  32.7 1080s</w:t>
      </w:r>
    </w:p>
    <w:p>
      <w:r>
        <w:t xml:space="preserve">  1399  1247 8045.09722   56   36 12759.4854 4538.65508  64.4%  32.7 1100s</w:t>
      </w:r>
    </w:p>
    <w:p>
      <w:r>
        <w:t xml:space="preserve">  1400  1248 6187.00431   69   40 12759.4854 4538.65508  64.4%  32.7 1111s</w:t>
      </w:r>
    </w:p>
    <w:p>
      <w:r>
        <w:t xml:space="preserve">  1401  1249 6901.51843   57   34 12759.4854 4538.65508  64.4%  32.6 1122s</w:t>
      </w:r>
    </w:p>
    <w:p>
      <w:r>
        <w:t xml:space="preserve">  1402  1249 7333.30217   35   37 12759.4854 4538.65508  64.4%  32.6 1130s</w:t>
      </w:r>
    </w:p>
    <w:p>
      <w:r>
        <w:t xml:space="preserve">  1403  1250 4538.65508   13   34 12759.4854 4538.65508  64.4%  32.6 1138s</w:t>
      </w:r>
    </w:p>
    <w:p>
      <w:r>
        <w:t xml:space="preserve">  1404  1251 6896.91212   39   43 12759.4854 4538.65508  64.4%  32.6 1146s</w:t>
      </w:r>
    </w:p>
    <w:p>
      <w:r>
        <w:t xml:space="preserve">  1405  1251 11338.0453   92   77 12759.4854 4538.65508  64.4%  32.5 1155s</w:t>
      </w:r>
    </w:p>
    <w:p>
      <w:r>
        <w:t xml:space="preserve">  1406  1252 5028.21974   39   77 12759.4854 4538.65508  64.4%  32.5 1165s</w:t>
      </w:r>
    </w:p>
    <w:p>
      <w:r>
        <w:t xml:space="preserve">  1407  1253 5368.18686   31   77 12759.4854 4538.65508  64.4%  32.5 1174s</w:t>
      </w:r>
    </w:p>
    <w:p>
      <w:r>
        <w:t xml:space="preserve">  1408  1253 7518.92581   51   81 12759.4854 4538.65508  64.4%  32.5 1183s</w:t>
      </w:r>
    </w:p>
    <w:p>
      <w:r>
        <w:t xml:space="preserve">  1409  1254 11119.9406   94   74 12759.4854 4538.65508  64.4%  32.4 1193s</w:t>
      </w:r>
    </w:p>
    <w:p>
      <w:r>
        <w:t xml:space="preserve">  1410  1255 8048.48597   51   95 12759.4854 4538.65508  64.4%  32.4 1201s</w:t>
      </w:r>
    </w:p>
    <w:p>
      <w:r>
        <w:t xml:space="preserve">  1411  1255 4538.65508   35   52 12759.4854 4538.65508  64.4%  32.4 1225s</w:t>
      </w:r>
    </w:p>
    <w:p>
      <w:r>
        <w:t xml:space="preserve">  1412  1256 4688.47307   14   74 12759.4854 4538.65508  64.4%  32.4 1234s</w:t>
      </w:r>
    </w:p>
    <w:p>
      <w:r>
        <w:t xml:space="preserve">  1413  1257 8053.93819   62   82 12759.4854 4538.65508  64.4%  32.4 1242s</w:t>
      </w:r>
    </w:p>
    <w:p>
      <w:r>
        <w:t xml:space="preserve">  1414  1257 9915.35954   90   84 12759.4854 4538.65508  64.4%  32.3 1253s</w:t>
      </w:r>
    </w:p>
    <w:p>
      <w:r>
        <w:t xml:space="preserve">  1415  1258 6844.98044   22   88 12759.4854 4538.65508  64.4%  32.3 1263s</w:t>
      </w:r>
    </w:p>
    <w:p>
      <w:r>
        <w:t xml:space="preserve">  1416  1259 6137.58516   31   89 12759.4854 4538.65508  64.4%  32.3 1268s</w:t>
      </w:r>
    </w:p>
    <w:p>
      <w:r>
        <w:t xml:space="preserve">  1417  1259 8818.44679   65   89 12759.4854 4538.65508  64.4%  32.3 1313s</w:t>
      </w:r>
    </w:p>
    <w:p>
      <w:r>
        <w:t xml:space="preserve">  1418  1260 5850.97065   29   89 12759.4854 4538.65508  64.4%  32.2 1319s</w:t>
      </w:r>
    </w:p>
    <w:p>
      <w:r>
        <w:t xml:space="preserve">  1419  1264 4538.65508   13   88 12759.4854 4538.65508  64.4%  45.6 1322s</w:t>
      </w:r>
    </w:p>
    <w:p>
      <w:r>
        <w:t xml:space="preserve">  1421  1267 4538.65508   14   88 12759.4854 4538.65508  64.4%  45.7 1325s</w:t>
      </w:r>
    </w:p>
    <w:p>
      <w:r>
        <w:t xml:space="preserve">  1431  1287 4538.65508   16   73 12759.4854 4538.65508  64.4%  45.8 1330s</w:t>
      </w:r>
    </w:p>
    <w:p>
      <w:r>
        <w:t xml:space="preserve">  1475  1301 4538.65508   20   46 12759.4854 4538.65508  64.4%  47.4 1335s</w:t>
      </w:r>
    </w:p>
    <w:p>
      <w:r>
        <w:t xml:space="preserve">  1506  1322 4538.65508   22   40 12759.4854 4538.65508  64.4%  47.7 1344s</w:t>
      </w:r>
    </w:p>
    <w:p>
      <w:r>
        <w:t xml:space="preserve">  1512  1326 4538.65508   23   40 12759.4854 4538.65508  64.4%  47.9 1347s</w:t>
      </w:r>
    </w:p>
    <w:p>
      <w:r>
        <w:t xml:space="preserve">  1524  1334 4538.65508   24   40 12759.4854 4538.65508  64.4%  48.3 1351s</w:t>
      </w:r>
    </w:p>
    <w:p>
      <w:r>
        <w:t xml:space="preserve">  1537  1340 4538.65508   25   40 12759.4854 4538.65508  64.4%  49.4 1355s</w:t>
      </w:r>
    </w:p>
    <w:p>
      <w:r>
        <w:t xml:space="preserve">  1543  1344 4538.65508   25   48 12759.4854 4538.65508  64.4%  49.5 1361s</w:t>
      </w:r>
    </w:p>
    <w:p>
      <w:r>
        <w:t xml:space="preserve">  1549  1348 4538.65508   26   64 12759.4854 4538.65508  64.4%  49.6 1367s</w:t>
      </w:r>
    </w:p>
    <w:p>
      <w:r>
        <w:t xml:space="preserve">  1561  1356 4538.65508   27   79 12759.4854 4538.65508  64.4%  49.7 1371s</w:t>
      </w:r>
    </w:p>
    <w:p>
      <w:r>
        <w:t xml:space="preserve">  1573  1364 4538.65508   28   71 12759.4854 4538.65508  64.4%  50.2 1375s</w:t>
      </w:r>
    </w:p>
    <w:p>
      <w:r>
        <w:t xml:space="preserve">  1592  1375 4538.65508   29   53 12759.4854 4538.65508  64.4%  50.8 1381s</w:t>
      </w:r>
    </w:p>
    <w:p>
      <w:r>
        <w:t xml:space="preserve">  1604  1381 4710.62744   30   52 12759.4854 4538.65508  64.4%  51.2 1385s</w:t>
      </w:r>
    </w:p>
    <w:p>
      <w:r>
        <w:t xml:space="preserve">  1623  1392 4538.65508   32   67 12759.4854 4538.65508  64.4%  51.2 1392s</w:t>
      </w:r>
    </w:p>
    <w:p>
      <w:r>
        <w:t xml:space="preserve">  1637  1398 4538.65508   33   44 12759.4854 4538.65508  64.4%  51.6 1398s</w:t>
      </w:r>
    </w:p>
    <w:p>
      <w:r>
        <w:t xml:space="preserve">  1643  1405 4538.65508   33   59 12759.4854 4538.65508  64.4%  51.7 1401s</w:t>
      </w:r>
    </w:p>
    <w:p>
      <w:r>
        <w:t xml:space="preserve">  1689  1443 4538.65508   35   40 12759.4854 4538.65508  64.4%  52.0 1407s</w:t>
      </w:r>
    </w:p>
    <w:p>
      <w:r>
        <w:t xml:space="preserve">  1714  1446 4980.69882   37   59 12759.4854 4538.65508  64.4%  52.4 1410s</w:t>
      </w:r>
    </w:p>
    <w:p>
      <w:r>
        <w:t xml:space="preserve">  1768  1498 4739.14441   39   57 12759.4854 4538.65508  64.4%  52.9 1416s</w:t>
      </w:r>
    </w:p>
    <w:p>
      <w:r>
        <w:t xml:space="preserve">  1805  1511 5097.06113   41   52 12759.4854 4538.65508  64.4%  54.0 1420s</w:t>
      </w:r>
    </w:p>
    <w:p>
      <w:r>
        <w:t xml:space="preserve">  1865  1541 4538.65508   44   59 12759.4854 4538.65508  64.4%  55.8 1426s</w:t>
      </w:r>
    </w:p>
    <w:p>
      <w:r>
        <w:t xml:space="preserve">  1899  1559 4857.25012   46   64 12759.4854 4538.65508  64.4%  56.4 1430s</w:t>
      </w:r>
    </w:p>
    <w:p>
      <w:r>
        <w:t xml:space="preserve">  1977  1594 4565.88813   51   42 12759.4854 4538.65508  64.4%  57.8 1437s</w:t>
      </w:r>
    </w:p>
    <w:p>
      <w:r>
        <w:t xml:space="preserve">  2007  1600 4538.65508   53   68 12759.4854 4538.65508  64.4%  58.6 1441s</w:t>
      </w:r>
    </w:p>
    <w:p>
      <w:r>
        <w:t xml:space="preserve">  2034  1623 4538.65508   54   65 12759.4854 4538.65508  64.4%  59.5 1445s</w:t>
      </w:r>
    </w:p>
    <w:p>
      <w:r>
        <w:t xml:space="preserve">  2073  1649 4538.65508   56   59 12759.4854 4538.65508  64.4%  60.5 1450s</w:t>
      </w:r>
    </w:p>
    <w:p>
      <w:r>
        <w:t xml:space="preserve">  2118  1681 5553.41635   58   46 12759.4854 4538.65508  64.4%  61.0 1459s</w:t>
      </w:r>
    </w:p>
    <w:p>
      <w:r>
        <w:t xml:space="preserve">  2161  1707 4538.65508   61   47 12759.4854 4538.65508  64.4%  61.0 1463s</w:t>
      </w:r>
    </w:p>
    <w:p>
      <w:r>
        <w:t xml:space="preserve">  2203  1732 4538.65508   61   61 12759.4854 4538.65508  64.4%  62.0 1468s</w:t>
      </w:r>
    </w:p>
    <w:p>
      <w:r>
        <w:t xml:space="preserve">  2246  1743 4538.65508   64   49 12759.4854 4538.65508  64.4%  62.6 1473s</w:t>
      </w:r>
    </w:p>
    <w:p>
      <w:r>
        <w:t xml:space="preserve">  2273  1774 5081.22526   65   42 12759.4854 4538.65508  64.4%  64.0 1478s</w:t>
      </w:r>
    </w:p>
    <w:p>
      <w:r>
        <w:t xml:space="preserve">  2322  1776 4538.65508   68   62 12759.4854 4538.65508  64.4%  64.3 1483s</w:t>
      </w:r>
    </w:p>
    <w:p>
      <w:r>
        <w:t xml:space="preserve">  2347  1796 4538.65508   70   83 12759.4854 4538.65508  64.4%  64.6 1488s</w:t>
      </w:r>
    </w:p>
    <w:p>
      <w:r>
        <w:t xml:space="preserve">  2389  1810 4538.65508   71   82 12759.4854 4538.65508  64.4%  65.2 1494s</w:t>
      </w:r>
    </w:p>
    <w:p>
      <w:r>
        <w:t xml:space="preserve">  2433  1862 4538.65508   72   82 12759.4854 4538.65508  64.4%  66.1 1499s</w:t>
      </w:r>
    </w:p>
    <w:p>
      <w:r>
        <w:t xml:space="preserve">  2517  1853 4538.65508   77   78 12759.4854 4538.65508  64.4%  67.7 1505s</w:t>
      </w:r>
    </w:p>
    <w:p>
      <w:r>
        <w:t xml:space="preserve">  2545  1879 5626.04704   78   42 12759.4854 4538.65508  64.4%  69.5 1511s</w:t>
      </w:r>
    </w:p>
    <w:p>
      <w:r>
        <w:t xml:space="preserve">  2592  1931 4538.65508   81   47 12759.4854 4538.65508  64.4%  70.0 1517s</w:t>
      </w:r>
    </w:p>
    <w:p>
      <w:r>
        <w:t xml:space="preserve">  2687  1943 4715.95628   84   78 12759.4854 4538.65508  64.4%  71.7 1523s</w:t>
      </w:r>
    </w:p>
    <w:p>
      <w:r>
        <w:t xml:space="preserve">  2739  1976 4538.65508   86   67 12759.4854 4538.65508  64.4%  72.7 1530s</w:t>
      </w:r>
    </w:p>
    <w:p>
      <w:r>
        <w:t xml:space="preserve">  2797  2018 4538.65508   87   63 12759.4854 4538.65508  64.4%  73.5 1538s</w:t>
      </w:r>
    </w:p>
    <w:p>
      <w:r>
        <w:t xml:space="preserve">  2869  2048 4538.65508   91   75 12759.4854 4538.65508  64.4%  75.4 1546s</w:t>
      </w:r>
    </w:p>
    <w:p>
      <w:r>
        <w:t xml:space="preserve">  2936  2074 4538.65508   93   77 12759.4854 4538.65508  64.4%  76.2 1554s</w:t>
      </w:r>
    </w:p>
    <w:p>
      <w:r>
        <w:t xml:space="preserve">  2996  2111 4538.65508   96   44 12759.4854 4538.65508  64.4%  77.6 1562s</w:t>
      </w:r>
    </w:p>
    <w:p>
      <w:r>
        <w:t xml:space="preserve">  3059  2141 4539.57319   99   74 12759.4854 4538.65508  64.4%  78.7 1571s</w:t>
      </w:r>
    </w:p>
    <w:p>
      <w:r>
        <w:t xml:space="preserve">  3112  2175 5311.19877  102   53 12759.4854 4538.65508  64.4%  79.8 1580s</w:t>
      </w:r>
    </w:p>
    <w:p>
      <w:r>
        <w:t xml:space="preserve">  3182  2238 5913.01012  110   32 12759.4854 4538.65508  64.4%  81.0 1588s</w:t>
      </w:r>
    </w:p>
    <w:p>
      <w:r>
        <w:t xml:space="preserve">  3286  2269 6420.52061  119   34 12759.4854 4538.65508  64.4%  82.2 1597s</w:t>
      </w:r>
    </w:p>
    <w:p>
      <w:r>
        <w:t xml:space="preserve">  3379  2377 8444.78262  124   26 12759.4854 4538.65508  64.4%  83.6 1607s</w:t>
      </w:r>
    </w:p>
    <w:p>
      <w:r>
        <w:t xml:space="preserve">  3521  2418 9097.65616  132   40 12759.4854 4538.65508  64.4%  84.7 1616s</w:t>
      </w:r>
    </w:p>
    <w:p>
      <w:r>
        <w:t xml:space="preserve">  3611  2483 8912.07942  137   45 12759.4854 4538.65508  64.4%  86.8 1627s</w:t>
      </w:r>
    </w:p>
    <w:p>
      <w:r>
        <w:t xml:space="preserve">  3734  2533 8527.82263  142   36 12759.4854 4538.65508  64.4%  87.9 1638s</w:t>
      </w:r>
    </w:p>
    <w:p>
      <w:r>
        <w:t xml:space="preserve">  3838  2579 9141.62697  145   47 12759.4854 4538.65508  64.4%  89.9 1648s</w:t>
      </w:r>
    </w:p>
    <w:p>
      <w:r>
        <w:t xml:space="preserve">  3935  2658 8542.79226  149   50 12759.4854 4538.65508  64.4%  93.1 1661s</w:t>
      </w:r>
    </w:p>
    <w:p>
      <w:r>
        <w:t xml:space="preserve">  4064  2728 9828.54630  152   60 12759.4854 4538.65508  64.4%  94.8 1673s</w:t>
      </w:r>
    </w:p>
    <w:p>
      <w:r>
        <w:t xml:space="preserve">  4181  2760 8552.70955  156   37 12759.4854 4538.65508  64.4%  96.5 1685s</w:t>
      </w:r>
    </w:p>
    <w:p>
      <w:r>
        <w:t xml:space="preserve">  4259  2857 8552.70955  160   37 12759.4854 4538.65508  64.4%   100 1699s</w:t>
      </w:r>
    </w:p>
    <w:p>
      <w:r>
        <w:t xml:space="preserve">  4410  2965 9749.99487  165   58 12759.4854 4538.65508  64.4%   102 1712s</w:t>
      </w:r>
    </w:p>
    <w:p>
      <w:r>
        <w:t xml:space="preserve">  4584  2994 8552.70955  171   37 12759.4854 4538.65508  64.4%   105 1727s</w:t>
      </w:r>
    </w:p>
    <w:p>
      <w:r>
        <w:t xml:space="preserve">  4693  3045 8552.70955  176   37 12759.4854 4538.65508  64.4%   107 1740s</w:t>
      </w:r>
    </w:p>
    <w:p>
      <w:r>
        <w:t xml:space="preserve">  4812  3087 8552.70955  181   39 12759.4854 4538.65508  64.4%   112 1757s</w:t>
      </w:r>
    </w:p>
    <w:p>
      <w:r>
        <w:t xml:space="preserve">  4918  3177 8565.90957  186   35 12759.4854 4538.65508  64.4%   114 1771s</w:t>
      </w:r>
    </w:p>
    <w:p>
      <w:r>
        <w:t xml:space="preserve">  5072  3247 8568.29597  190   43 12759.4854 4538.65508  64.4%   116 1787s</w:t>
      </w:r>
    </w:p>
    <w:p>
      <w:r>
        <w:t xml:space="preserve">  5241  3297 8569.78188  196   66 12759.4854 4538.65508  64.4%   120 1804s</w:t>
      </w:r>
    </w:p>
    <w:p>
      <w:r>
        <w:t xml:space="preserve">  5361  3370 10068.3706  200   42 12759.4854 4538.65508  64.4%   122 1825s</w:t>
      </w:r>
    </w:p>
    <w:p>
      <w:r>
        <w:t xml:space="preserve">  5459  3374 11270.2639  208   46 12759.4854 4538.65508  64.4%   124 1848s</w:t>
      </w:r>
    </w:p>
    <w:p>
      <w:r>
        <w:t xml:space="preserve">  5466  3397 10673.5190  209   42 12759.4854 4538.65508  64.4%   124 1867s</w:t>
      </w:r>
    </w:p>
    <w:p>
      <w:r>
        <w:t xml:space="preserve">  5492  3548 11463.1475  209   65 12759.4854 4538.65508  64.4%   124 1884s</w:t>
      </w:r>
    </w:p>
    <w:p>
      <w:r>
        <w:t xml:space="preserve">  5686  3716 11047.7167  221   70 12759.4854 4538.65508  64.4%   126 1902s</w:t>
      </w:r>
    </w:p>
    <w:p>
      <w:r>
        <w:t xml:space="preserve">  5896  3835 11047.7167  229   70 12759.4854 4538.65508  64.4%   129 1924s</w:t>
      </w:r>
    </w:p>
    <w:p>
      <w:r>
        <w:t xml:space="preserve">  6054  4051 11047.7167  235   70 12759.4854 4538.65508  64.4%   132 1944s</w:t>
      </w:r>
    </w:p>
    <w:p>
      <w:r>
        <w:t xml:space="preserve">  6315  4334     cutoff  247      12759.4854 4538.65508  64.4%   133 1964s</w:t>
      </w:r>
    </w:p>
    <w:p>
      <w:r>
        <w:t xml:space="preserve">  6648  4771 4615.54983   40   47 12759.4854 4538.65508  64.4%   131 1985s</w:t>
      </w:r>
    </w:p>
    <w:p>
      <w:r>
        <w:t xml:space="preserve">  7131  5087 5475.03139  159   47 12759.4854 4538.65508  64.4%   127 2006s</w:t>
      </w:r>
    </w:p>
    <w:p>
      <w:r>
        <w:t xml:space="preserve">  7472  5413 6227.30768  169   62 12759.4854 4538.65508  64.4%   127 2029s</w:t>
      </w:r>
    </w:p>
    <w:p>
      <w:r>
        <w:t xml:space="preserve">  7832  5761 8574.95308  213   50 12759.4854 4538.65508  64.4%   125 2052s</w:t>
      </w:r>
    </w:p>
    <w:p>
      <w:r>
        <w:t xml:space="preserve">  8225  6165 infeasible  242      12759.4854 4538.65508  64.4%   123 2077s</w:t>
      </w:r>
    </w:p>
    <w:p>
      <w:r>
        <w:t xml:space="preserve">  8663  6575 infeasible  252      12759.4854 4538.65508  64.4%   122 2102s</w:t>
      </w:r>
    </w:p>
    <w:p>
      <w:r>
        <w:t xml:space="preserve">  9135  7056 6949.09547   57   42 12759.4854 4538.65508  64.4%   120 2127s</w:t>
      </w:r>
    </w:p>
    <w:p>
      <w:r>
        <w:t xml:space="preserve">  9646  7586 6731.59363  158   71 12759.4854 4538.65508  64.4%   117 2153s</w:t>
      </w:r>
    </w:p>
    <w:p>
      <w:r>
        <w:t xml:space="preserve"> 10190  8043 6866.02741  311   39 12759.4854 4538.65508  64.4%   116 2181s</w:t>
      </w:r>
    </w:p>
    <w:p>
      <w:r>
        <w:t xml:space="preserve"> 10716  8537 6932.82867  424   46 12759.4854 4538.65508  64.4%   115 2210s</w:t>
      </w:r>
    </w:p>
    <w:p>
      <w:r>
        <w:t xml:space="preserve"> 11245  9042 6992.10389  541   47 12759.4854 4538.65508  64.4%   113 2242s</w:t>
      </w:r>
    </w:p>
    <w:p>
      <w:r>
        <w:t xml:space="preserve"> 11786  9581 7083.01329  657   41 12759.4854 4538.65508  64.4%   113 2273s</w:t>
      </w:r>
    </w:p>
    <w:p>
      <w:r>
        <w:t xml:space="preserve"> 12396  9876 7243.08420  773   53 12759.4854 4538.65508  64.4%   112 2310s</w:t>
      </w:r>
    </w:p>
    <w:p>
      <w:r>
        <w:t xml:space="preserve"> 12805  9877 6224.53953  114   34 12759.4854 4538.65508  64.4%   112 2590s</w:t>
      </w:r>
    </w:p>
    <w:p>
      <w:r>
        <w:t xml:space="preserve"> 12807  9878 5571.73136   59   28 12759.4854 4538.65508  64.4%   112 2614s</w:t>
      </w:r>
    </w:p>
    <w:p>
      <w:r>
        <w:t xml:space="preserve"> 12808  9879 8225.46580  193   41 12759.4854 4538.65508  64.4%   112 2621s</w:t>
      </w:r>
    </w:p>
    <w:p>
      <w:r>
        <w:t xml:space="preserve"> 12815  9884 5692.68869   45   52 12759.4854 4538.65508  64.4%   112 2633s</w:t>
      </w:r>
    </w:p>
    <w:p>
      <w:r>
        <w:t xml:space="preserve"> 12816  9884 7949.32720  890   73 12759.4854 4538.65508  64.4%   112 2651s</w:t>
      </w:r>
    </w:p>
    <w:p>
      <w:r>
        <w:t xml:space="preserve"> 12819  9886 7814.72516  453  101 12759.4854 4538.65508  64.4%   112 2661s</w:t>
      </w:r>
    </w:p>
    <w:p>
      <w:r>
        <w:t xml:space="preserve"> 12820  9887 7788.19824  388   99 12759.4854 4538.65508  64.4%   112 2672s</w:t>
      </w:r>
    </w:p>
    <w:p>
      <w:r>
        <w:t xml:space="preserve"> 12821  9888 7561.93459  638  107 12759.4854 4538.65508  64.4%   112 2698s</w:t>
      </w:r>
    </w:p>
    <w:p>
      <w:r>
        <w:t xml:space="preserve"> 12822  9888 6937.34612  448  104 12759.4854 4538.65508  64.4%   112 2717s</w:t>
      </w:r>
    </w:p>
    <w:p>
      <w:r>
        <w:t xml:space="preserve"> 12823  9889 5993.82379   82  104 12759.4854 4538.65508  64.4%   112 2741s</w:t>
      </w:r>
    </w:p>
    <w:p>
      <w:r>
        <w:t xml:space="preserve"> 12824  9890 7677.83172  183  104 12759.4854 4538.65508  64.4%   112 2805s</w:t>
      </w:r>
    </w:p>
    <w:p>
      <w:r>
        <w:t xml:space="preserve"> 12825  9890 7360.33886  106  104 12759.4854 4538.65508  64.4%   112 2831s</w:t>
      </w:r>
    </w:p>
    <w:p>
      <w:r>
        <w:t xml:space="preserve"> 12826  9891 8480.78600 1400  104 12759.4854 4538.65508  64.4%   112 2859s</w:t>
      </w:r>
    </w:p>
    <w:p>
      <w:r>
        <w:t xml:space="preserve"> 12827  9892 8086.92859  138  104 12759.4854 4538.65508  64.4%   111 2900s</w:t>
      </w:r>
    </w:p>
    <w:p>
      <w:r>
        <w:t xml:space="preserve"> 12828  9892 8063.40740  413  104 12759.4854 4538.65508  64.4%   111 2916s</w:t>
      </w:r>
    </w:p>
    <w:p>
      <w:r>
        <w:t xml:space="preserve"> 12829  9893 8627.48854 1503  104 12759.4854 4538.65508  64.4%   111 2938s</w:t>
      </w:r>
    </w:p>
    <w:p>
      <w:r>
        <w:t xml:space="preserve"> 12830  9894 7635.20827  806  104 12759.4854 4538.65508  64.4%   111 2972s</w:t>
      </w:r>
    </w:p>
    <w:p>
      <w:r>
        <w:t xml:space="preserve"> 12831  9894 8425.68636  376  104 12759.4854 4538.65508  64.4%   111 2991s</w:t>
      </w:r>
    </w:p>
    <w:p>
      <w:r>
        <w:t xml:space="preserve"> 12832  9895 7144.17638  693  104 12759.4854 4538.65508  64.4%   111 3025s</w:t>
      </w:r>
    </w:p>
    <w:p>
      <w:r>
        <w:t xml:space="preserve"> 12833  9896 6176.52076   63  104 12759.4854 4538.65508  64.4%   111 3030s</w:t>
      </w:r>
    </w:p>
    <w:p>
      <w:r>
        <w:t xml:space="preserve"> 12834  9899 4538.65508   23   89 12759.4854 4538.65508  64.4%   113 3058s</w:t>
      </w:r>
    </w:p>
    <w:p>
      <w:r>
        <w:t xml:space="preserve"> 12836  9903 4538.65508   24   82 12759.4854 4538.65508  64.4%   113 3060s</w:t>
      </w:r>
    </w:p>
    <w:p>
      <w:r>
        <w:t xml:space="preserve"> 12840  9907 4538.65508   25   65 12759.4854 4538.65508  64.4%   113 3065s</w:t>
      </w:r>
    </w:p>
    <w:p>
      <w:r>
        <w:t xml:space="preserve"> 12875  9936 4538.65508   29   74 12759.4854 4538.65508  64.4%   113 3071s</w:t>
      </w:r>
    </w:p>
    <w:p>
      <w:r>
        <w:t xml:space="preserve"> 12895  9952 4543.21211   30   58 12759.4854 4538.65508  64.4%   113 3076s</w:t>
      </w:r>
    </w:p>
    <w:p>
      <w:r>
        <w:t xml:space="preserve"> 12923  9961 4538.65508   33   62 12759.4854 4538.65508  64.4%   113 3091s</w:t>
      </w:r>
    </w:p>
    <w:p>
      <w:r>
        <w:t xml:space="preserve"> 12941  9978 4538.65508   34   60 12759.4854 4538.65508  64.4%   113 3095s</w:t>
      </w:r>
    </w:p>
    <w:p>
      <w:r>
        <w:t xml:space="preserve"> 12965  9988 4538.65508   36   50 12759.4854 4538.65508  64.4%   112 3104s</w:t>
      </w:r>
    </w:p>
    <w:p>
      <w:r>
        <w:t xml:space="preserve"> 12971  9995 infeasible   37      12759.4854 4538.65508  64.4%   112 3108s</w:t>
      </w:r>
    </w:p>
    <w:p>
      <w:r>
        <w:t xml:space="preserve"> 12982 10000 4538.65508   38   63 12759.4854 4538.65508  64.4%   112 3112s</w:t>
      </w:r>
    </w:p>
    <w:p>
      <w:r>
        <w:t xml:space="preserve"> 12992 10008 5257.78009   39   32 12759.4854 4538.65508  64.4%   112 3116s</w:t>
      </w:r>
    </w:p>
    <w:p>
      <w:r>
        <w:t xml:space="preserve"> 13014 10017 5525.99912   42   66 12759.4854 4538.65508  64.4%   112 3120s</w:t>
      </w:r>
    </w:p>
    <w:p>
      <w:r>
        <w:t xml:space="preserve"> 13035 10030 5403.74734   45   69 12759.4854 4538.65508  64.4%   112 3125s</w:t>
      </w:r>
    </w:p>
    <w:p>
      <w:r>
        <w:t xml:space="preserve"> 13069 10050 5929.02464   49   58 12759.4854 4538.65508  64.4%   112 3131s</w:t>
      </w:r>
    </w:p>
    <w:p>
      <w:r>
        <w:t xml:space="preserve"> 13087 10059 5923.66562   51   62 12759.4854 4538.65508  64.4%   112 3136s</w:t>
      </w:r>
    </w:p>
    <w:p>
      <w:r>
        <w:t xml:space="preserve"> 13113 10080 6257.95550   55   57 12759.4854 4538.65508  64.4%   112 3142s</w:t>
      </w:r>
    </w:p>
    <w:p>
      <w:r>
        <w:t xml:space="preserve"> 13131 10092 6887.39704   57   55 12759.4854 4538.65508  64.4%   112 3149s</w:t>
      </w:r>
    </w:p>
    <w:p>
      <w:r>
        <w:t xml:space="preserve"> 13149 10099 7004.19572   59   65 12759.4854 4538.65508  64.4%   112 3152s</w:t>
      </w:r>
    </w:p>
    <w:p>
      <w:r>
        <w:t xml:space="preserve"> 13162 10112 7549.91929   60   24 12759.4854 4538.65508  64.4%   112 3155s</w:t>
      </w:r>
    </w:p>
    <w:p>
      <w:r>
        <w:t xml:space="preserve"> 13205 10149 7817.88724   65   30 12759.4854 4538.65508  64.4%   112 3162s</w:t>
      </w:r>
    </w:p>
    <w:p>
      <w:r>
        <w:t xml:space="preserve"> 13236 10145 infeasible   68      12759.4854 4538.65508  64.4%   112 3165s</w:t>
      </w:r>
    </w:p>
    <w:p>
      <w:r>
        <w:t xml:space="preserve"> 13277 10196 7688.59015   72   28 12759.4854 4538.65508  64.4%   111 3172s</w:t>
      </w:r>
    </w:p>
    <w:p>
      <w:r>
        <w:t xml:space="preserve"> 13311 10212 7688.59015   75   28 12759.4854 4538.65508  64.4%   111 3176s</w:t>
      </w:r>
    </w:p>
    <w:p>
      <w:r>
        <w:t xml:space="preserve"> 13347 10233 7915.41231   78   29 12759.4854 4538.65508  64.4%   111 3180s</w:t>
      </w:r>
    </w:p>
    <w:p>
      <w:r>
        <w:t xml:space="preserve"> 13426 10252 7821.88086   85   37 12759.4854 4538.65508  64.4%   111 3188s</w:t>
      </w:r>
    </w:p>
    <w:p>
      <w:r>
        <w:t xml:space="preserve"> 13435 10285 7792.74839   86   47 12759.4854 4538.65508  64.4%   111 3193s</w:t>
      </w:r>
    </w:p>
    <w:p>
      <w:r>
        <w:t xml:space="preserve"> 13475 10308 7947.72115   88   50 12759.4854 4538.65508  64.4%   111 3197s</w:t>
      </w:r>
    </w:p>
    <w:p>
      <w:r>
        <w:t xml:space="preserve"> 13518 10340 7810.17836   92   32 12759.4854 4538.65508  64.4%   111 3201s</w:t>
      </w:r>
    </w:p>
    <w:p>
      <w:r>
        <w:t xml:space="preserve"> 13569 10370 8107.27298   95   33 12759.4854 4538.65508  64.4%   110 3206s</w:t>
      </w:r>
    </w:p>
    <w:p>
      <w:r>
        <w:t xml:space="preserve"> 13622 10371 8107.27298   99   33 12759.4854 4538.65508  64.4%   110 3210s</w:t>
      </w:r>
    </w:p>
    <w:p>
      <w:r>
        <w:t xml:space="preserve"> 13645 10407 7810.17836  101   32 12759.4854 4538.65508  64.4%   110 3215s</w:t>
      </w:r>
    </w:p>
    <w:p>
      <w:r>
        <w:t xml:space="preserve"> 13699 10426 7810.17836  107   32 12759.4854 4538.65508  64.4%   110 3220s</w:t>
      </w:r>
    </w:p>
    <w:p>
      <w:r>
        <w:t xml:space="preserve"> 13748 10448 8107.27298  112   33 12759.4854 4538.65508  64.4%   110 3226s</w:t>
      </w:r>
    </w:p>
    <w:p>
      <w:r>
        <w:t xml:space="preserve"> 13803 10452 8107.27298  117   33 12759.4854 4538.65508  64.4%   110 3231s</w:t>
      </w:r>
    </w:p>
    <w:p>
      <w:r>
        <w:t xml:space="preserve"> 13826 10493 7957.49752  120   36 12759.4854 4538.65508  64.4%   110 3237s</w:t>
      </w:r>
    </w:p>
    <w:p>
      <w:r>
        <w:t xml:space="preserve"> 13879 10515 7957.49752  125   34 12759.4854 4538.65508  64.4%   110 3243s</w:t>
      </w:r>
    </w:p>
    <w:p>
      <w:r>
        <w:t xml:space="preserve"> 13921 10545 7957.49752  129   34 12759.4854 4538.65508  64.4%   109 3249s</w:t>
      </w:r>
    </w:p>
    <w:p>
      <w:r>
        <w:t xml:space="preserve"> 13976 10563 8095.18940  134   45 12759.4854 4538.65508  64.4%   109 3255s</w:t>
      </w:r>
    </w:p>
    <w:p>
      <w:r>
        <w:t xml:space="preserve"> 14016 10579 8102.63124  140   30 12759.4854 4538.65508  64.4%   110 3261s</w:t>
      </w:r>
    </w:p>
    <w:p>
      <w:r>
        <w:t xml:space="preserve"> 14052 10624 8174.66815  143   44 12759.4854 4538.65508  64.4%   110 3268s</w:t>
      </w:r>
    </w:p>
    <w:p>
      <w:r>
        <w:t xml:space="preserve"> 14113 10649 8176.24999  148   45 12759.4854 4538.65508  64.4%   110 3275s</w:t>
      </w:r>
    </w:p>
    <w:p>
      <w:r>
        <w:t xml:space="preserve"> 14184 10657 8356.54244  152   69 12759.4854 4538.65508  64.4%   110 3282s</w:t>
      </w:r>
    </w:p>
    <w:p>
      <w:r>
        <w:t xml:space="preserve"> 14238 10674 8184.22093  155   60 12759.4854 4538.65508  64.4%   110 3288s</w:t>
      </w:r>
    </w:p>
    <w:p>
      <w:r>
        <w:t xml:space="preserve"> 14292 10662 8185.43885  157   43 12759.4854 4538.65508  64.4%   110 3296s</w:t>
      </w:r>
    </w:p>
    <w:p>
      <w:r>
        <w:t xml:space="preserve"> 14306 10722 8716.41497  157   46 12759.4854 4538.65508  64.4%   110 3304s</w:t>
      </w:r>
    </w:p>
    <w:p>
      <w:r>
        <w:t xml:space="preserve"> 14374 10705 10217.9756  161   98 12759.4854 4538.65508  64.4%   110 3315s</w:t>
      </w:r>
    </w:p>
    <w:p>
      <w:r>
        <w:t xml:space="preserve"> 14380 10709 8197.25229  162   62 12759.4854 4538.65508  64.4%   110 3324s</w:t>
      </w:r>
    </w:p>
    <w:p>
      <w:r>
        <w:t xml:space="preserve"> 14386 10712 9355.19861  162   45 12759.4854 4538.65508  64.4%   110 3333s</w:t>
      </w:r>
    </w:p>
    <w:p>
      <w:r>
        <w:t xml:space="preserve"> 14393 10715 8197.33282  163   41 12759.4854 4538.65508  64.4%   110 3345s</w:t>
      </w:r>
    </w:p>
    <w:p>
      <w:r>
        <w:t xml:space="preserve"> 14400 10728 9943.07723  163   59 12759.4854 4538.65508  64.4%   110 3354s</w:t>
      </w:r>
    </w:p>
    <w:p>
      <w:r>
        <w:t xml:space="preserve"> 14418 10769 8199.19922  164   60 12759.4854 4538.65508  64.4%   110 3363s</w:t>
      </w:r>
    </w:p>
    <w:p>
      <w:r>
        <w:t xml:space="preserve"> 14474 10830 8375.49299  167   62 12759.4854 4538.65508  64.4%   110 3372s</w:t>
      </w:r>
    </w:p>
    <w:p>
      <w:r>
        <w:t xml:space="preserve"> 14563 10852 8216.97510  172   41 12759.4854 4538.65508  64.4%   110 3382s</w:t>
      </w:r>
    </w:p>
    <w:p>
      <w:r>
        <w:t xml:space="preserve"> 14637 10912 8216.97510  178   32 12759.4854 4538.65508  64.4%   111 3392s</w:t>
      </w:r>
    </w:p>
    <w:p>
      <w:r>
        <w:t xml:space="preserve"> 14732 10924 8222.96508  183   67 12759.4854 4538.65508  64.4%   111 3402s</w:t>
      </w:r>
    </w:p>
    <w:p>
      <w:r>
        <w:t xml:space="preserve"> 14783 11004 8284.71418  186   66 12759.4854 4538.65508  64.4%   112 3414s</w:t>
      </w:r>
    </w:p>
    <w:p>
      <w:r>
        <w:t xml:space="preserve"> 14903 11047 8229.46094  191   34 12759.4854 4538.65508  64.4%   112 3425s</w:t>
      </w:r>
    </w:p>
    <w:p>
      <w:r>
        <w:t xml:space="preserve"> 15019 11076 8231.78878  195   51 12759.4854 4538.65508  64.4%   112 3437s</w:t>
      </w:r>
    </w:p>
    <w:p>
      <w:r>
        <w:t xml:space="preserve"> 15139 11151 9774.53980  200   29 12759.4854 4538.65508  64.4%   112 3450s</w:t>
      </w:r>
    </w:p>
    <w:p>
      <w:r>
        <w:t xml:space="preserve"> 15280 11228 10264.2566  206   26 12759.4854 4538.65508  64.4%   112 3463s</w:t>
      </w:r>
    </w:p>
    <w:p>
      <w:r>
        <w:t xml:space="preserve"> 15432 11290 8241.24751  213   32 12759.4854 4538.65508  64.4%   112 3476s</w:t>
      </w:r>
    </w:p>
    <w:p>
      <w:r>
        <w:t xml:space="preserve"> 15562 11424 8244.04261  218   34 12759.4854 4538.65508  64.4%   112 3490s</w:t>
      </w:r>
    </w:p>
    <w:p>
      <w:r>
        <w:t xml:space="preserve"> 15750 11500 8246.86847  226   37 12759.4854 4538.65508  64.4%   112 3505s</w:t>
      </w:r>
    </w:p>
    <w:p>
      <w:r>
        <w:t xml:space="preserve"> 15903 11569 8247.89829  232   39 12759.4854 4538.65508  64.4%   112 3520s</w:t>
      </w:r>
    </w:p>
    <w:p>
      <w:r>
        <w:t xml:space="preserve"> 16093 11735 8252.35044  240   38 12759.4854 4538.65508  64.4%   113 3535s</w:t>
      </w:r>
    </w:p>
    <w:p>
      <w:r>
        <w:t xml:space="preserve"> 16325 11882 8252.35044  248   38 12759.4854 4538.65508  64.4%   112 3551s</w:t>
      </w:r>
    </w:p>
    <w:p>
      <w:r>
        <w:t xml:space="preserve"> 16581 12001 10928.5468  256   34 12759.4854 4538.65508  64.4%   112 3568s</w:t>
      </w:r>
    </w:p>
    <w:p>
      <w:r>
        <w:t xml:space="preserve"> 16826 12125 9604.22963  266   46 12759.4854 4538.65508  64.4%   112 3585s</w:t>
      </w:r>
    </w:p>
    <w:p>
      <w:r>
        <w:t xml:space="preserve"> 17056 12344 8261.51503  275   40 12759.4854 4538.65508  64.4%   112 3603s</w:t>
      </w:r>
    </w:p>
    <w:p>
      <w:r>
        <w:t xml:space="preserve"> 17381 12430 8261.88435  287   46 12759.4854 4538.65508  64.4%   112 3623s</w:t>
      </w:r>
    </w:p>
    <w:p>
      <w:r>
        <w:t xml:space="preserve"> 17585 12570 8264.32823  292   26 12759.4854 4538.65508  64.4%   112 3642s</w:t>
      </w:r>
    </w:p>
    <w:p>
      <w:r>
        <w:t xml:space="preserve"> 17828 12721 8265.70457  304   36 12759.4854 4538.65508  64.4%   112 3663s</w:t>
      </w:r>
    </w:p>
    <w:p>
      <w:r>
        <w:t xml:space="preserve"> 18109 12806 9832.11825  314   33 12759.4854 4538.65508  64.4%   113 3683s</w:t>
      </w:r>
    </w:p>
    <w:p>
      <w:r>
        <w:t xml:space="preserve"> 18318 13025 8270.34403  323   26 12759.4854 4538.65508  64.4%   113 3703s</w:t>
      </w:r>
    </w:p>
    <w:p>
      <w:r>
        <w:t xml:space="preserve"> 18633 13146 8286.47864  334   37 12759.4854 4538.65508  64.4%   113 3723s</w:t>
      </w:r>
    </w:p>
    <w:p>
      <w:r>
        <w:t xml:space="preserve"> 18876 13307 8289.76296  343   53 12759.4854 4538.65508  64.4%   114 3745s</w:t>
      </w:r>
    </w:p>
    <w:p>
      <w:r>
        <w:t xml:space="preserve"> 19178 13595 8293.59239  354   28 12759.4854 4538.65508  64.4%   115 3768s</w:t>
      </w:r>
    </w:p>
    <w:p>
      <w:r>
        <w:t xml:space="preserve"> 19581 13616 8293.59239  366   28 12759.4854 4538.65508  64.4%   114 3794s</w:t>
      </w:r>
    </w:p>
    <w:p>
      <w:r>
        <w:t xml:space="preserve"> 19742 13950 8293.59239  369   28 12759.4854 4538.65508  64.4%   114 3819s</w:t>
      </w:r>
    </w:p>
    <w:p>
      <w:r>
        <w:t xml:space="preserve"> 20185 14079 8319.04869  387   31 12759.4854 4538.65508  64.4%   113 3846s</w:t>
      </w:r>
    </w:p>
    <w:p>
      <w:r>
        <w:t xml:space="preserve"> 20484 14338 8331.31896  400   29 12759.4854 4538.65508  64.4%   113 3872s</w:t>
      </w:r>
    </w:p>
    <w:p>
      <w:r>
        <w:t xml:space="preserve"> 20863 14570 infeasible  415      12759.4854 4538.65508  64.4%   113 3900s</w:t>
      </w:r>
    </w:p>
    <w:p>
      <w:r>
        <w:t xml:space="preserve"> 21280 14724 8352.73163  429   47 12759.4854 4538.65508  64.4%   112 3928s</w:t>
      </w:r>
    </w:p>
    <w:p>
      <w:r>
        <w:t xml:space="preserve"> 21652 14606 8357.89933  445   61 12759.4854 4538.65508  64.4%   112 3963s</w:t>
      </w:r>
    </w:p>
    <w:p>
      <w:r>
        <w:t xml:space="preserve"> 21658 14610 9952.75318  445   52 12759.4854 4538.65508  64.4%   112 3993s</w:t>
      </w:r>
    </w:p>
    <w:p>
      <w:r>
        <w:t xml:space="preserve"> 21664 14669 8358.29771  446   56 12759.4854 4538.65508  64.4%   112 4023s</w:t>
      </w:r>
    </w:p>
    <w:p>
      <w:r>
        <w:t xml:space="preserve"> 21727 15051 10188.2092  446   49 12759.4854 4538.65508  64.4%   112 4052s</w:t>
      </w:r>
    </w:p>
    <w:p>
      <w:r>
        <w:t xml:space="preserve"> 22158 15263 8361.04424  451   52 12759.4854 4538.65508  64.4%   111 4084s</w:t>
      </w:r>
    </w:p>
    <w:p>
      <w:r>
        <w:t xml:space="preserve"> 22569 15557 8395.51449  466   40 12759.4854 4538.65508  64.4%   111 4116s</w:t>
      </w:r>
    </w:p>
    <w:p>
      <w:r>
        <w:t xml:space="preserve"> 23066 16089 11878.0953  482   28 12759.4854 4538.65508  64.4%   111 4151s</w:t>
      </w:r>
    </w:p>
    <w:p>
      <w:r>
        <w:t xml:space="preserve"> 23856 16211 8403.62856  498   62 12759.4854 4538.65508  64.4%   110 4186s</w:t>
      </w:r>
    </w:p>
    <w:p>
      <w:r>
        <w:t xml:space="preserve"> 24340 16568 8412.41719  512   69 12759.4854 4538.65508  64.4%   110 4223s</w:t>
      </w:r>
    </w:p>
    <w:p>
      <w:r>
        <w:t xml:space="preserve"> 24963 17029 8421.27070  524   81 12759.4854 4538.65508  64.4%   109 4259s</w:t>
      </w:r>
    </w:p>
    <w:p>
      <w:r>
        <w:t xml:space="preserve"> 25804 17571 10676.2015  537   37 12759.4854 4538.65508  64.4%   108 4330s</w:t>
      </w:r>
    </w:p>
    <w:p>
      <w:r>
        <w:t xml:space="preserve"> 26790 17894 8428.07516  554   68 12759.4854 4538.65508  64.4%   107 4358s</w:t>
      </w:r>
    </w:p>
    <w:p>
      <w:r>
        <w:t xml:space="preserve"> 27527 18067 9952.21748  564   33 12759.4854 4538.65508  64.4%   106 4389s</w:t>
      </w:r>
    </w:p>
    <w:p>
      <w:r>
        <w:t xml:space="preserve"> 27998 18344 8429.97178  572   46 12759.4854 4538.65508  64.4%   105 4418s</w:t>
      </w:r>
    </w:p>
    <w:p>
      <w:r>
        <w:t xml:space="preserve"> 28502 18707 8430.43347  583   62 12759.4854 4538.65508  64.4%   104 4449s</w:t>
      </w:r>
    </w:p>
    <w:p>
      <w:r>
        <w:t xml:space="preserve"> 29120 18959 8430.43347  596   59 12759.4854 4538.65508  64.4%   104 4481s</w:t>
      </w:r>
    </w:p>
    <w:p>
      <w:r>
        <w:t xml:space="preserve"> 29643 19336 11550.6430  608   48 12759.4854 4538.65508  64.4%   103 4509s</w:t>
      </w:r>
    </w:p>
    <w:p>
      <w:r>
        <w:t xml:space="preserve"> 30274 19589 8441.84417  619   60 12759.4854 4538.65508  64.4%   102 4543s</w:t>
      </w:r>
    </w:p>
    <w:p>
      <w:r>
        <w:t xml:space="preserve"> 30825 20109 8443.59786  627   93 12759.4854 4538.65508  64.4%   102 4574s</w:t>
      </w:r>
    </w:p>
    <w:p>
      <w:r>
        <w:t xml:space="preserve"> 31641 20414 8447.14328  637   68 12759.4854 4538.65508  64.4%   101 4607s</w:t>
      </w:r>
    </w:p>
    <w:p>
      <w:r>
        <w:t xml:space="preserve"> 32258 20833 8449.33785  649   64 12759.4854 4538.65508  64.4%   100 4637s</w:t>
      </w:r>
    </w:p>
    <w:p>
      <w:r>
        <w:t xml:space="preserve"> 32942 21118 8455.36061  663   74 12759.4854 4538.65508  64.4%  99.1 4671s</w:t>
      </w:r>
    </w:p>
    <w:p>
      <w:r>
        <w:t xml:space="preserve"> 33483 21391 8460.01481  676   48 12759.4854 4538.65508  64.4%  98.5 4704s</w:t>
      </w:r>
    </w:p>
    <w:p>
      <w:r>
        <w:t xml:space="preserve"> 33960 21866 8463.23348  689  100 12759.4854 4538.65508  64.4%  98.0 4735s</w:t>
      </w:r>
    </w:p>
    <w:p>
      <w:r>
        <w:t xml:space="preserve"> 34612 22182 8464.18137  700   72 12759.4854 4538.65508  64.4%  97.1 4766s</w:t>
      </w:r>
    </w:p>
    <w:p>
      <w:r>
        <w:t xml:space="preserve"> 35156 22413 8465.74314  713   74 12759.4854 4538.65508  64.4%  96.5 4797s</w:t>
      </w:r>
    </w:p>
    <w:p>
      <w:r>
        <w:t xml:space="preserve"> 35664 22757 8466.81519  724   53 12759.4854 4538.65508  64.4%  96.6 4829s</w:t>
      </w:r>
    </w:p>
    <w:p>
      <w:r>
        <w:t xml:space="preserve"> 36247 23074 8470.62120  737   58 12759.4854 4538.65508  64.4%  96.5 4864s</w:t>
      </w:r>
    </w:p>
    <w:p>
      <w:r>
        <w:t xml:space="preserve"> 36821 23252 8471.47635  751   85 12759.4854 4538.65508  64.4%  96.2 4897s</w:t>
      </w:r>
    </w:p>
    <w:p>
      <w:r>
        <w:t xml:space="preserve"> 37258 23616 8472.27829  760   90 12759.4854 4538.65508  64.4%  96.4 4934s</w:t>
      </w:r>
    </w:p>
    <w:p>
      <w:r>
        <w:t xml:space="preserve"> 37845 23808 8475.95990  774   94 12759.4854 4538.65508  64.4%  96.0 4969s</w:t>
      </w:r>
    </w:p>
    <w:p>
      <w:r>
        <w:t xml:space="preserve"> 38253 23765 8476.24416  782   67 12759.4854 4538.65508  64.4%  96.2 5010s</w:t>
      </w:r>
    </w:p>
    <w:p>
      <w:r>
        <w:t xml:space="preserve"> 38349 24298 8476.24416  783   65 12759.4854 4538.65508  64.4%  96.4 5074s</w:t>
      </w:r>
    </w:p>
    <w:p>
      <w:r>
        <w:t xml:space="preserve"> 38932 24535 10777.7863  800   30 12759.4854 4538.65508  64.4%  96.5 5133s</w:t>
      </w:r>
    </w:p>
    <w:p>
      <w:r>
        <w:t xml:space="preserve"> 39468 25023 8483.24955  815   56 12759.4854 4538.65508  64.4%  96.8 5191s</w:t>
      </w:r>
    </w:p>
    <w:p>
      <w:r>
        <w:t xml:space="preserve"> 40147 25257 8488.76618  833   58 12759.4854 4538.65508  64.4%  97.3 5240s</w:t>
      </w:r>
    </w:p>
    <w:p>
      <w:r>
        <w:t xml:space="preserve"> 40640 25664 8496.08275  848   62 12759.4854 4538.65508  64.4%  98.3 5298s</w:t>
      </w:r>
    </w:p>
    <w:p>
      <w:r>
        <w:t xml:space="preserve"> 41255 26010 8496.52162  866   59 12759.4854 4538.65508  64.4%  98.7 5354s</w:t>
      </w:r>
    </w:p>
    <w:p>
      <w:r>
        <w:t xml:space="preserve"> 41880 26422 8504.48577  881   63 12759.4854 4538.65508  64.4%  98.7 5405s</w:t>
      </w:r>
    </w:p>
    <w:p>
      <w:r>
        <w:t xml:space="preserve"> 42527 26916 8515.50957  901   67 12759.4854 4538.65508  64.4%  99.2 5456s</w:t>
      </w:r>
    </w:p>
    <w:p>
      <w:r>
        <w:t xml:space="preserve"> 43350 26921 8539.51649  925   42 12759.4854 4538.65508  64.4%  99.2 5546s</w:t>
      </w:r>
    </w:p>
    <w:p>
      <w:r>
        <w:t xml:space="preserve"> 43356 27169 10469.6167  925   47 12759.4854 4538.65508  64.4%  99.2 5609s</w:t>
      </w:r>
    </w:p>
    <w:p>
      <w:r>
        <w:t xml:space="preserve"> 43654 27921 8547.37213  941   40 12759.4854 4538.65508  64.4%  99.4 5666s</w:t>
      </w:r>
    </w:p>
    <w:p>
      <w:r>
        <w:t xml:space="preserve"> 44524 28926 8554.70738  965   40 12759.4854 4538.65508  64.4%  99.1 5715s</w:t>
      </w:r>
    </w:p>
    <w:p>
      <w:r>
        <w:t xml:space="preserve"> 45675 29838 8564.02262  988   45 12759.4854 4538.65508  64.4%  98.5 5763s</w:t>
      </w:r>
    </w:p>
    <w:p>
      <w:r>
        <w:t xml:space="preserve"> 46719 30735 8566.12718 1005   39 12759.4854 4538.65508  64.4%  97.3 5807s</w:t>
      </w:r>
    </w:p>
    <w:p>
      <w:r>
        <w:t xml:space="preserve"> 47798 31544 9966.00702 1023   46 12759.4854 4538.65508  64.4%  96.4 5844s</w:t>
      </w:r>
    </w:p>
    <w:p>
      <w:r>
        <w:t xml:space="preserve"> 48667 32448 8575.54393 1041   33 12759.4854 4538.65508  64.4%  95.9 5895s</w:t>
      </w:r>
    </w:p>
    <w:p>
      <w:r>
        <w:t xml:space="preserve"> 49673 33173 8576.86394 1057   55 12759.4854 4538.65508  64.4%  95.1 5950s</w:t>
      </w:r>
    </w:p>
    <w:p>
      <w:r>
        <w:t xml:space="preserve"> 50588 33848 8578.82282 1070   59 12759.4854 4538.87998  64.4%  94.4 5983s</w:t>
      </w:r>
    </w:p>
    <w:p>
      <w:r>
        <w:t xml:space="preserve"> 51381 34636 8593.06602 1085   66 12759.4854 4540.25777  64.4%  94.2 6058s</w:t>
      </w:r>
    </w:p>
    <w:p>
      <w:r>
        <w:t xml:space="preserve"> 52218 35200 8600.14040 1101   50 12759.4854 4540.25777  64.4%  93.9 6092s</w:t>
      </w:r>
    </w:p>
    <w:p>
      <w:r>
        <w:t xml:space="preserve"> 52851 35649 8604.35275 1115   63 12759.4854 4540.25777  64.4%  93.7 6131s</w:t>
      </w:r>
    </w:p>
    <w:p>
      <w:r>
        <w:t xml:space="preserve"> 53344 36127 8605.64549 1126   48 12759.4854 4540.25777  64.4%  93.7 6195s</w:t>
      </w:r>
    </w:p>
    <w:p>
      <w:r>
        <w:t xml:space="preserve"> 53862 37022 12248.6428 1142   33 12759.4854 4540.25777  64.4%  93.5 6234s</w:t>
      </w:r>
    </w:p>
    <w:p>
      <w:r>
        <w:t xml:space="preserve"> 54852 37764 12466.5418 1173   48 12759.4854 4541.01296  64.4%  92.7 6278s</w:t>
      </w:r>
    </w:p>
    <w:p>
      <w:r>
        <w:t xml:space="preserve"> 55648 38378 12638.6733 1211   42 12759.4854 4542.92886  64.4%  92.0 6315s</w:t>
      </w:r>
    </w:p>
    <w:p>
      <w:r>
        <w:t xml:space="preserve"> 56269 39193 6182.46348  120   58 12759.4854 4542.92886  64.4%  91.5 6346s</w:t>
      </w:r>
    </w:p>
    <w:p>
      <w:r>
        <w:t xml:space="preserve"> 57105 39195 10798.0285  197   52 12759.4854 4542.92886  64.4%  90.7 6417s</w:t>
      </w:r>
    </w:p>
    <w:p>
      <w:r>
        <w:t xml:space="preserve"> 57115 39622 10804.8076  198   52 12759.4854 4544.17315  64.4%  90.8 6465s</w:t>
      </w:r>
    </w:p>
    <w:p>
      <w:r>
        <w:t xml:space="preserve"> 57549 40422 12201.2491  215   59 12759.4854 4544.17315  64.4%  90.3 6503s</w:t>
      </w:r>
    </w:p>
    <w:p>
      <w:r>
        <w:t xml:space="preserve"> 58359 41120 7210.03666  126   44 12759.4854 4544.17315  64.4%  89.4 6547s</w:t>
      </w:r>
    </w:p>
    <w:p>
      <w:r>
        <w:t xml:space="preserve"> 59075 41955 9134.20259  188   34 12759.4854 4544.17315  64.4%  88.7 6579s</w:t>
      </w:r>
    </w:p>
    <w:p>
      <w:r>
        <w:t xml:space="preserve"> 59942 42402 5120.92146   48   43 12759.4854 4544.17315  64.4%  87.9 6660s</w:t>
      </w:r>
    </w:p>
    <w:p>
      <w:r>
        <w:t xml:space="preserve"> 60391 42976 7201.42522   97   49 12759.4854 4544.17315  64.4%  87.4 6689s</w:t>
      </w:r>
    </w:p>
    <w:p>
      <w:r>
        <w:t xml:space="preserve"> 60965 43699 7733.83095  161   95 12759.4854 4544.17315  64.4%  87.1 6728s</w:t>
      </w:r>
    </w:p>
    <w:p>
      <w:r>
        <w:t xml:space="preserve"> 61688 44255 7925.45976  257   70 12759.4854 4544.17315  64.4%  86.4 6771s</w:t>
      </w:r>
    </w:p>
    <w:p>
      <w:r>
        <w:t xml:space="preserve"> 62254 44732 8102.74132  300   68 12759.4854 4544.17315  64.4%  86.0 6816s</w:t>
      </w:r>
    </w:p>
    <w:p>
      <w:r>
        <w:t xml:space="preserve"> 62751 45358 8313.70696  340   74 12759.4854 4544.17315  64.4%  85.6 6845s</w:t>
      </w:r>
    </w:p>
    <w:p>
      <w:r>
        <w:t xml:space="preserve"> 63381 45919 10499.1112  355  113 12759.4854 4544.17315  64.4%  85.2 6887s</w:t>
      </w:r>
    </w:p>
    <w:p>
      <w:r>
        <w:t xml:space="preserve"> 63986 46927 5733.11947   45   48 12759.4854 4544.17315  64.4%  85.0 6949s</w:t>
      </w:r>
    </w:p>
    <w:p>
      <w:r>
        <w:t xml:space="preserve"> 65021 47306 7924.44249  152   56 12759.4854 4544.17315  64.4%  84.5 6989s</w:t>
      </w:r>
    </w:p>
    <w:p>
      <w:r>
        <w:t xml:space="preserve"> 65422 47856 8659.53722  198   68 12759.4854 4544.17315  64.4%  84.4 7022s</w:t>
      </w:r>
    </w:p>
    <w:p>
      <w:r>
        <w:t xml:space="preserve"> 65994 47991 9786.18014  284   73 12759.4854 4544.17315  64.4%  84.2 7062s</w:t>
      </w:r>
    </w:p>
    <w:p>
      <w:r>
        <w:t xml:space="preserve"> 66131 48144 infeasible  329      12759.4854 4544.17315  64.4%  84.2 7110s</w:t>
      </w:r>
    </w:p>
    <w:p>
      <w:r>
        <w:t xml:space="preserve"> 66301 48531 11753.0741  334   46 12759.4854 4544.17315  64.4%  84.3 7154s</w:t>
      </w:r>
    </w:p>
    <w:p>
      <w:r>
        <w:t xml:space="preserve"> 66773 49010 11842.0426  341   48 12759.4854 4544.17315  64.4%  84.5 7242s</w:t>
      </w:r>
    </w:p>
    <w:p>
      <w:r>
        <w:t xml:space="preserve"> 67307 49731 11568.1206  121   41 12759.4854 4544.17315  64.4%  84.4 7277s</w:t>
      </w:r>
    </w:p>
    <w:p>
      <w:r>
        <w:t xml:space="preserve"> 68092 50051 7110.37496  131   44 12759.4854 4544.17315  64.4%  84.4 7324s</w:t>
      </w:r>
    </w:p>
    <w:p>
      <w:r>
        <w:t xml:space="preserve"> 68430 50498 8166.89566  201   68 12759.4854 4544.17315  64.4%  84.9 7371s</w:t>
      </w:r>
    </w:p>
    <w:p>
      <w:r>
        <w:t xml:space="preserve"> 68911 50937 9957.95538  227   69 12759.4854 4544.99293  64.4%  85.4 7411s</w:t>
      </w:r>
    </w:p>
    <w:p>
      <w:r>
        <w:t xml:space="preserve"> 69409 51491 11389.5693  266   65 12759.4854 4544.99293  64.4%  85.7 7460s</w:t>
      </w:r>
    </w:p>
    <w:p>
      <w:r>
        <w:t xml:space="preserve"> 70010 52293 4751.47541   42   44 12759.4854 4546.93625  64.4%  85.7 7511s</w:t>
      </w:r>
    </w:p>
    <w:p>
      <w:r>
        <w:t xml:space="preserve"> 70855 52296 5464.73888   55   58 12759.4854 4546.93625  64.4%  85.6 7609s</w:t>
      </w:r>
    </w:p>
    <w:p>
      <w:r>
        <w:t xml:space="preserve"> 70863 52307 5530.40481   55   50 12759.4854 4546.93625  64.4%  85.6 7685s</w:t>
      </w:r>
    </w:p>
    <w:p>
      <w:r>
        <w:t xml:space="preserve"> 70874 52563 5594.98193   56   60 12759.4854 4546.93625  64.4%  85.6 7754s</w:t>
      </w:r>
    </w:p>
    <w:p>
      <w:r>
        <w:t xml:space="preserve"> 71181 53124 7888.84135  107   43 12759.4854 4546.93625  64.4%  85.8 7791s</w:t>
      </w:r>
    </w:p>
    <w:p>
      <w:r>
        <w:t xml:space="preserve"> 71859 53940 infeasible  133      12759.4854 4546.93625  64.4%  85.8 7841s</w:t>
      </w:r>
    </w:p>
    <w:p>
      <w:r>
        <w:t xml:space="preserve"> 72726 54627 6991.00278  135   53 12759.4854 4546.93625  64.4%  85.5 7917s</w:t>
      </w:r>
    </w:p>
    <w:p>
      <w:r>
        <w:t xml:space="preserve"> 73425 55333 7500.26935  226   46 12759.4854 4546.93625  64.4%  85.2 7968s</w:t>
      </w:r>
    </w:p>
    <w:p>
      <w:r>
        <w:t xml:space="preserve"> 74142 55820 9704.50645  314   46 12759.4854 4546.93625  64.4%  85.1 8012s</w:t>
      </w:r>
    </w:p>
    <w:p>
      <w:r>
        <w:t xml:space="preserve"> 74649 56354 11165.4016  336   46 12759.4854 4546.93625  64.4%  85.3 8090s</w:t>
      </w:r>
    </w:p>
    <w:p>
      <w:r>
        <w:t xml:space="preserve"> 75212 57149 infeasible  366      12759.4854 4546.93625  64.4%  85.3 8156s</w:t>
      </w:r>
    </w:p>
    <w:p>
      <w:r>
        <w:t xml:space="preserve"> 76042 57691 8142.69167  158   70 12759.4854 4546.93625  64.4%  85.0 8205s</w:t>
      </w:r>
    </w:p>
    <w:p>
      <w:r>
        <w:t xml:space="preserve"> 76617 58212 4946.88754   64   60 12759.4854 4546.93625  64.4%  85.0 8363s</w:t>
      </w:r>
    </w:p>
    <w:p>
      <w:r>
        <w:t xml:space="preserve"> 77186 58505 7234.47617  135   53 12759.4854 4546.93625  64.4%  84.9 8421s</w:t>
      </w:r>
    </w:p>
    <w:p>
      <w:r>
        <w:t xml:space="preserve"> 77540 59580 9606.94587  158   47 12759.4854 4546.93625  64.4%  85.2 8534s</w:t>
      </w:r>
    </w:p>
    <w:p>
      <w:r>
        <w:t xml:space="preserve"> 78708 60126 7378.03061   89   63 12759.4854 4546.93625  64.4%  85.0 8612s</w:t>
      </w:r>
    </w:p>
    <w:p>
      <w:r>
        <w:t xml:space="preserve"> 79345 60851 7662.56954   68   46 12759.4854 4547.74030  64.4%  84.9 8657s</w:t>
      </w:r>
    </w:p>
    <w:p>
      <w:r>
        <w:t xml:space="preserve"> 80146 61601 9342.36427  311   53 12759.4854 4547.74030  64.4%  84.7 8730s</w:t>
      </w:r>
    </w:p>
    <w:p>
      <w:r>
        <w:t xml:space="preserve"> 81064 62173 5620.89799   83   56 12759.4854 4554.03441  64.3%  84.5 8775s</w:t>
      </w:r>
    </w:p>
    <w:p>
      <w:r>
        <w:t xml:space="preserve"> 81774 62391 4669.76886  104   67 12759.4854 4554.96800  64.3%  84.5 8819s</w:t>
      </w:r>
    </w:p>
    <w:p>
      <w:r>
        <w:t xml:space="preserve"> 82069 62893 4704.21681  149   67 12759.4854 4554.96800  64.3%  84.5 8898s</w:t>
      </w:r>
    </w:p>
    <w:p>
      <w:r>
        <w:t xml:space="preserve"> 82671 63844 4736.15057  244   59 12759.4854 4555.10599  64.3%  84.4 8936s</w:t>
      </w:r>
    </w:p>
    <w:p>
      <w:r>
        <w:t xml:space="preserve"> 83701 63850 4932.86283  414   52 12759.4854 4555.10599  64.3%  83.9 9044s</w:t>
      </w:r>
    </w:p>
    <w:p>
      <w:r>
        <w:t xml:space="preserve"> 83707 63963 4932.86283  415   52 12759.4854 4555.10599  64.3%  84.0 9113s</w:t>
      </w:r>
    </w:p>
    <w:p>
      <w:r>
        <w:t xml:space="preserve"> 83821 64563 4946.09311  436   52 12759.4854 4555.10599  64.3%  83.9 9159s</w:t>
      </w:r>
    </w:p>
    <w:p>
      <w:r>
        <w:t xml:space="preserve"> 84441 65088 4963.84223  567   59 12759.4854 4555.10599  64.3%  83.8 9223s</w:t>
      </w:r>
    </w:p>
    <w:p>
      <w:r>
        <w:t xml:space="preserve"> 85009 65419 4970.41318  690   76 12759.4854 4555.10599  64.3%  83.7 9298s</w:t>
      </w:r>
    </w:p>
    <w:p>
      <w:r>
        <w:t xml:space="preserve"> 85387 66196 5004.10240  749   79 12759.4854 4555.10599  64.3%  83.7 9357s</w:t>
      </w:r>
    </w:p>
    <w:p>
      <w:r>
        <w:t xml:space="preserve"> 86197 66553 5026.29084  893   98 12759.4854 4560.23388  64.3%  83.4 9459s</w:t>
      </w:r>
    </w:p>
    <w:p>
      <w:r>
        <w:t xml:space="preserve"> 86588 67314 5037.29393  999   68 12759.4854 4560.23388  64.3%  83.4 9507s</w:t>
      </w:r>
    </w:p>
    <w:p>
      <w:r>
        <w:t xml:space="preserve"> 87377 67537 5058.71258 1170   54 12759.4854 4560.23388  64.3%  83.1 9552s</w:t>
      </w:r>
    </w:p>
    <w:p>
      <w:r>
        <w:t xml:space="preserve"> 87665 68169 5067.59295 1223   95 12759.4854 4560.23388  64.3%  83.1 9615s</w:t>
      </w:r>
    </w:p>
    <w:p>
      <w:r>
        <w:t xml:space="preserve"> 88309 68783 5082.92460 1388   94 12759.4854 4560.23388  64.3%  83.0 9652s</w:t>
      </w:r>
    </w:p>
    <w:p>
      <w:r>
        <w:t xml:space="preserve"> 88933 69112 5096.80980 1559   97 12759.4854 4560.23388  64.3%  83.0 9751s</w:t>
      </w:r>
    </w:p>
    <w:p>
      <w:r>
        <w:t xml:space="preserve"> 89291 69674 5111.40080 1652   84 12759.4854 4560.23388  64.3%  83.1 9823s</w:t>
      </w:r>
    </w:p>
    <w:p>
      <w:r>
        <w:t xml:space="preserve"> 89956 70519 5124.74253 1812   86 12759.4854 4563.34702  64.2%  83.1 9899s</w:t>
      </w:r>
    </w:p>
    <w:p>
      <w:r>
        <w:t xml:space="preserve"> 90854 71019 5138.26263 2007   95 12759.4854 4563.38616  64.2%  82.7 9935s</w:t>
      </w:r>
    </w:p>
    <w:p>
      <w:r>
        <w:t xml:space="preserve"> 91408 71551 5149.24740 2074   56 12759.4854 4563.38616  64.2%  82.5 10050s</w:t>
      </w:r>
    </w:p>
    <w:p>
      <w:r>
        <w:t xml:space="preserve"> 91982 71579 5159.82133 2191  100 12759.4854 4563.38616  64.2%  82.3 10107s</w:t>
      </w:r>
    </w:p>
    <w:p>
      <w:r>
        <w:t xml:space="preserve"> 92012 71680 5396.72940 2192   52 12759.4854 4563.38616  64.2%  82.4 10172s</w:t>
      </w:r>
    </w:p>
    <w:p>
      <w:r>
        <w:t xml:space="preserve"> 92113 71766 5439.51892 2193   64 12759.4854 4563.38616  64.2%  82.5 10225s</w:t>
      </w:r>
    </w:p>
    <w:p>
      <w:r>
        <w:t xml:space="preserve"> 92213 71938 5454.52702 2194   62 12759.4854 4563.38616  64.2%  82.6 10270s</w:t>
      </w:r>
    </w:p>
    <w:p>
      <w:r>
        <w:t xml:space="preserve"> 92398 72306 5494.49977 2195   54 12759.4854 4563.38616  64.2%  82.8 10366s</w:t>
      </w:r>
    </w:p>
    <w:p>
      <w:r>
        <w:t xml:space="preserve"> 92785 72776 8624.48662 2196   52 12759.4854 4563.38616  64.2%  83.0 10441s</w:t>
      </w:r>
    </w:p>
    <w:p>
      <w:r>
        <w:t xml:space="preserve"> 93318 73234 7483.02334 2232   71 12759.4854 4563.38616  64.2%  83.1 10541s</w:t>
      </w:r>
    </w:p>
    <w:p>
      <w:r>
        <w:t xml:space="preserve"> 93837 74405 7724.28472 2283   90 12759.4854 4565.56806  64.2%  83.1 10620s</w:t>
      </w:r>
    </w:p>
    <w:p>
      <w:r>
        <w:t xml:space="preserve"> 95079 75093 8029.61507 2486   68 12759.4854 4565.56806  64.2%  82.6 10695s</w:t>
      </w:r>
    </w:p>
    <w:p>
      <w:r>
        <w:t xml:space="preserve"> 95847 75412 8106.64694 2628  104 12759.4854 4567.56127  64.2%  82.5 10740s</w:t>
      </w:r>
    </w:p>
    <w:p>
      <w:r>
        <w:t xml:space="preserve"> 96195 75850 8144.92036 2696   92 12759.4854 4567.56127  64.2%  82.5 10800s</w:t>
      </w:r>
    </w:p>
    <w:p/>
    <w:p>
      <w:r>
        <w:t>Cutting planes:</w:t>
      </w:r>
    </w:p>
    <w:p>
      <w:r>
        <w:t xml:space="preserve">  Gomory: 27</w:t>
      </w:r>
    </w:p>
    <w:p>
      <w:r>
        <w:t xml:space="preserve">  Lift-and-project: 74</w:t>
      </w:r>
    </w:p>
    <w:p>
      <w:r>
        <w:t xml:space="preserve">  Cover: 24</w:t>
      </w:r>
    </w:p>
    <w:p>
      <w:r>
        <w:t xml:space="preserve">  Implied bound: 61</w:t>
      </w:r>
    </w:p>
    <w:p>
      <w:r>
        <w:t xml:space="preserve">  Projected implied bound: 1</w:t>
      </w:r>
    </w:p>
    <w:p>
      <w:r>
        <w:t xml:space="preserve">  MIR: 8</w:t>
      </w:r>
    </w:p>
    <w:p>
      <w:r>
        <w:t xml:space="preserve">  Mixing: 2</w:t>
      </w:r>
    </w:p>
    <w:p>
      <w:r>
        <w:t xml:space="preserve">  Flow cover: 61</w:t>
      </w:r>
    </w:p>
    <w:p>
      <w:r>
        <w:t xml:space="preserve">  Zero half: 62</w:t>
      </w:r>
    </w:p>
    <w:p>
      <w:r>
        <w:t xml:space="preserve">  RLT: 35</w:t>
      </w:r>
    </w:p>
    <w:p>
      <w:r>
        <w:t xml:space="preserve">  Relax-and-lift: 35</w:t>
      </w:r>
    </w:p>
    <w:p/>
    <w:p>
      <w:r>
        <w:t>Explored 96667 nodes (7977913 simplex iterations) in 10800.57 seconds (12929.76 work units)</w:t>
      </w:r>
    </w:p>
    <w:p>
      <w:r>
        <w:t>Thread count was 12 (of 12 available processors)</w:t>
      </w:r>
    </w:p>
    <w:p/>
    <w:p>
      <w:r>
        <w:t>Solution count 10: 12759.5 12946.8 13025.7 ... 17801.9</w:t>
      </w:r>
    </w:p>
    <w:p/>
    <w:p>
      <w:r>
        <w:t>Time limit reached</w:t>
      </w:r>
    </w:p>
    <w:p>
      <w:r>
        <w:t>Best objective 1.275948538423e+04, best bound 4.568038319324e+03, gap 64.1989%</w:t>
      </w:r>
    </w:p>
    <w:p>
      <w:r>
        <w:t>Cozum durumu: 9</w:t>
      </w:r>
    </w:p>
    <w:p>
      <w:r>
        <w:t>TimeLimit: uygulanabilir cozum bulundu, optimalite kanitlanamadi.</w:t>
      </w:r>
    </w:p>
    <w:p/>
    <w:p>
      <w:r>
        <w:t>==================================================================================================</w:t>
      </w:r>
    </w:p>
    <w:p>
      <w:r>
        <w:t>EV GUNLUK OPERASYON OZETI</w:t>
      </w:r>
    </w:p>
    <w:p>
      <w:r>
        <w:t>==================================================================================================</w:t>
      </w:r>
    </w:p>
    <w:p>
      <w:r>
        <w:t>[EV] EV_1 | Ekip: TECH_001 + TECH_007</w:t>
      </w:r>
    </w:p>
    <w:p>
      <w:r>
        <w:t>Mesafe: 5151.1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08:02   09:48   Musteri         10 (10)                  49769.03     49769.03       0.00 Servis 105 dk       </w:t>
      </w:r>
    </w:p>
    <w:p>
      <w:r>
        <w:t xml:space="preserve">10:22   10:59   Musteri         6 (6)                    49607.11     49607.11       0.00 Servis 36 dk        </w:t>
      </w:r>
    </w:p>
    <w:p>
      <w:r>
        <w:t xml:space="preserve">11:00   11:50   Musteri         4 (4)                    49464.38     49464.38       0.00 Servis 49 dk        </w:t>
      </w:r>
    </w:p>
    <w:p>
      <w:r>
        <w:t xml:space="preserve">12:50   14:12   Musteri         5 (5)                    49411.92     49411.92       0.00 Servis 81 dk        </w:t>
      </w:r>
    </w:p>
    <w:p>
      <w:r>
        <w:t xml:space="preserve">14:12   14:44   Musteri         2 (2)                    49338.84     49338.84       0.00 Servis 31 dk        </w:t>
      </w:r>
    </w:p>
    <w:p>
      <w:r>
        <w:t xml:space="preserve">14:45   14:45   Depo donus      0 (0)                    49201.59     49201.59       0.00 Rota sonu           </w:t>
      </w:r>
    </w:p>
    <w:p>
      <w:r>
        <w:t>----------------------------------------------------------------------------------------------------------------</w:t>
      </w:r>
    </w:p>
    <w:p>
      <w:r>
        <w:t>[EV] EV_1 | Ekip: TECH_006 + TECH_007</w:t>
      </w:r>
    </w:p>
    <w:p>
      <w:r>
        <w:t>Mesafe: 1767.4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11:50   11:50   Depo cikis      0 (0)                    50000.00     50000.00       0.00 Baslangic           </w:t>
      </w:r>
    </w:p>
    <w:p>
      <w:r>
        <w:t xml:space="preserve">14:47   16:26   Musteri         1 (1)                    49863.02     49863.02       0.00 Servis 99 dk        </w:t>
      </w:r>
    </w:p>
    <w:p>
      <w:r>
        <w:t xml:space="preserve">16:27   16:27   Depo donus      0 (0)                    49726.05     49726.05       0.00 Rota sonu           </w:t>
      </w:r>
    </w:p>
    <w:p>
      <w:r>
        <w:t>----------------------------------------------------------------------------------------------------------------</w:t>
      </w:r>
    </w:p>
    <w:p>
      <w:r>
        <w:t>[EV] EV_2 | Ekip: TECH_004 + TECH_008</w:t>
      </w:r>
    </w:p>
    <w:p>
      <w:r>
        <w:t>Mesafe: 5841.0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09:18   09:55   Musteri         3 (3)                    49809.56     49809.56       0.00 Servis 37 dk        </w:t>
      </w:r>
    </w:p>
    <w:p>
      <w:r>
        <w:t xml:space="preserve">09:56   11:23   Musteri         9 (9)                    49744.95     49744.95       0.00 Servis 87 dk        </w:t>
      </w:r>
    </w:p>
    <w:p>
      <w:r>
        <w:t xml:space="preserve">11:24   11:50   Musteri         12 (12)                  49650.83     49650.83       0.00 Servis 25 dk        </w:t>
      </w:r>
    </w:p>
    <w:p>
      <w:r>
        <w:t xml:space="preserve">12:50   13:50   Musteri         13 (13)                  49623.50     49623.50       0.00 Servis 60 dk        </w:t>
      </w:r>
    </w:p>
    <w:p>
      <w:r>
        <w:t xml:space="preserve">13:51   14:14   Musteri         8 (8)                    49575.89     49575.89       0.00 Servis 23 dk        </w:t>
      </w:r>
    </w:p>
    <w:p>
      <w:r>
        <w:t xml:space="preserve">14:14   14:40   Musteri         11 (11)                  49553.73     49553.73       0.00 Servis 25 dk        </w:t>
      </w:r>
    </w:p>
    <w:p>
      <w:r>
        <w:t xml:space="preserve">15:07   16:56   Musteri         7 (7)                    49411.09     49411.09       0.00 Servis 108 dk       </w:t>
      </w:r>
    </w:p>
    <w:p>
      <w:r>
        <w:t xml:space="preserve">17:00   17:00   Depo donus      0 (0)                    49094.65     49094.65       0.00 Rota sonu           </w:t>
      </w:r>
    </w:p>
    <w:p>
      <w:r>
        <w:t>----------------------------------------------------------------------------------------------------------------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
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== trsp_problem_sets\R10.xml icin EV modeli kuruluyor ==</w:t>
      </w:r>
    </w:p>
    <w:p>
      <w:r>
        <w:t>Model kuruldu ve 'EV_v1_1_exact_model_R10.lp' olarak yazildi.</w:t>
      </w:r>
    </w:p>
    <w:p>
      <w:r>
        <w:t>Set parameter TimeLimit to value 10800</w:t>
      </w:r>
    </w:p>
    <w:p>
      <w:r>
        <w:t>Set parameter MIPFocus to value 2</w:t>
      </w:r>
    </w:p>
    <w:p>
      <w:r>
        <w:t>Set parameter Heuristics to value 0.15</w:t>
      </w:r>
    </w:p>
    <w:p>
      <w:r>
        <w:t>Set parameter NoRelHeurTime to value 600</w:t>
      </w:r>
    </w:p>
    <w:p>
      <w:r>
        <w:t>Set parameter NoRelHeurSolutions to value 5</w:t>
      </w:r>
    </w:p>
    <w:p>
      <w:r>
        <w:t>Set parameter RINS to value 25</w:t>
      </w:r>
    </w:p>
    <w:p>
      <w:r>
        <w:t>Set parameter SubMIPNodes to value 500</w:t>
      </w:r>
    </w:p>
    <w:p>
      <w:r>
        <w:t>Set parameter Presolve to value 2</w:t>
      </w:r>
    </w:p>
    <w:p>
      <w:r>
        <w:t>Set parameter Symmetry to value 2</w:t>
      </w:r>
    </w:p>
    <w:p>
      <w:r>
        <w:t>Set parameter MIPSepCuts to value 2</w:t>
      </w:r>
    </w:p>
    <w:p>
      <w:r>
        <w:t>Set parameter Cuts to value 2</w:t>
      </w:r>
    </w:p>
    <w:p>
      <w:r>
        <w:t>Set parameter IntegralityFocus to value 1</w:t>
      </w:r>
    </w:p>
    <w:p>
      <w:r>
        <w:t>Set parameter NumericFocus to value 1</w:t>
      </w:r>
    </w:p>
    <w:p>
      <w:r>
        <w:t>Set parameter MIPGap to value 0.005</w:t>
      </w:r>
    </w:p>
    <w:p>
      <w:r>
        <w:t>Gurobi Optimizer version 13.0.0 build v13.0.0rc1 (win64 - Windows 11+.0 (26200.2))</w:t>
      </w:r>
    </w:p>
    <w:p/>
    <w:p>
      <w:r>
        <w:t>CPU model: 11th Gen Intel(R) Core(TM) i5-11400H @ 2.70GHz, instruction set [SSE2|AVX|AVX2|AVX512]</w:t>
      </w:r>
    </w:p>
    <w:p>
      <w:r>
        <w:t>Thread count: 6 physical cores, 12 logical processors, using up to 12 threads</w:t>
      </w:r>
    </w:p>
    <w:p/>
    <w:p>
      <w:r>
        <w:t>Non-default parameters:</w:t>
      </w:r>
    </w:p>
    <w:p>
      <w:r>
        <w:t>TimeLimit  10800</w:t>
      </w:r>
    </w:p>
    <w:p>
      <w:r>
        <w:t>MIPGap  0.005</w:t>
      </w:r>
    </w:p>
    <w:p>
      <w:r>
        <w:t>Heuristics  0.15</w:t>
      </w:r>
    </w:p>
    <w:p>
      <w:r>
        <w:t>IntegralityFocus  1</w:t>
      </w:r>
    </w:p>
    <w:p>
      <w:r>
        <w:t>MIPFocus  2</w:t>
      </w:r>
    </w:p>
    <w:p>
      <w:r>
        <w:t>NoRelHeurTime  600</w:t>
      </w:r>
    </w:p>
    <w:p>
      <w:r>
        <w:t>NoRelHeurSolutions  5</w:t>
      </w:r>
    </w:p>
    <w:p>
      <w:r>
        <w:t>RINS  25</w:t>
      </w:r>
    </w:p>
    <w:p>
      <w:r>
        <w:t>Symmetry  2</w:t>
      </w:r>
    </w:p>
    <w:p>
      <w:r>
        <w:t>Cuts  2</w:t>
      </w:r>
    </w:p>
    <w:p>
      <w:r>
        <w:t>MIPSepCuts  2</w:t>
      </w:r>
    </w:p>
    <w:p>
      <w:r>
        <w:t>NumericFocus  1</w:t>
      </w:r>
    </w:p>
    <w:p>
      <w:r>
        <w:t>Presolve  2</w:t>
      </w:r>
    </w:p>
    <w:p/>
    <w:p>
      <w:r>
        <w:t>Optimize a model with 80869 rows, 18453 columns and 444393 nonzeros (Min)</w:t>
      </w:r>
    </w:p>
    <w:p>
      <w:r>
        <w:t>Model fingerprint: 0xe7169ccb</w:t>
      </w:r>
    </w:p>
    <w:p>
      <w:r>
        <w:t>Model has 13230 linear objective coefficients</w:t>
      </w:r>
    </w:p>
    <w:p>
      <w:r>
        <w:t>Variable types: 702 continuous, 17751 integer (17751 binary)</w:t>
      </w:r>
    </w:p>
    <w:p>
      <w:r>
        <w:t>Coefficient statistics:</w:t>
      </w:r>
    </w:p>
    <w:p>
      <w:r>
        <w:t xml:space="preserve">  Matrix range     [4e-02, 1e+05]</w:t>
      </w:r>
    </w:p>
    <w:p>
      <w:r>
        <w:t xml:space="preserve">  Objective range  [6e+01, 4e+03]</w:t>
      </w:r>
    </w:p>
    <w:p>
      <w:r>
        <w:t xml:space="preserve">  Bounds range     [1e+00, 1e+05]</w:t>
      </w:r>
    </w:p>
    <w:p>
      <w:r>
        <w:t xml:space="preserve">  RHS range        [1e+00, 3e+05]</w:t>
      </w:r>
    </w:p>
    <w:p>
      <w:r>
        <w:t>Presolve removed 45424 rows and 2301 columns (presolve time = 5s)...</w:t>
      </w:r>
    </w:p>
    <w:p>
      <w:r>
        <w:t>Presolve removed 45424 rows and 2301 columns (presolve time = 10s)...</w:t>
      </w:r>
    </w:p>
    <w:p>
      <w:r>
        <w:t>Presolve removed 45428 rows and 2305 columns (presolve time = 16s)...</w:t>
      </w:r>
    </w:p>
    <w:p>
      <w:r>
        <w:t>Presolve removed 45247 rows and 2124 columns</w:t>
      </w:r>
    </w:p>
    <w:p>
      <w:r>
        <w:t>Presolve time: 19.61s</w:t>
      </w:r>
    </w:p>
    <w:p>
      <w:r>
        <w:t>Presolved: 35622 rows, 16329 columns, 1309720 nonzeros</w:t>
      </w:r>
    </w:p>
    <w:p>
      <w:r>
        <w:t>Variable types: 354 continuous, 15975 integer (15934 binary)</w:t>
      </w:r>
    </w:p>
    <w:p>
      <w:r>
        <w:t>Starting NoRel heuristic</w:t>
      </w:r>
    </w:p>
    <w:p>
      <w:r>
        <w:t>Found phase-1 solution: relaxation 89854.3</w:t>
      </w:r>
    </w:p>
    <w:p>
      <w:r>
        <w:t>Found phase-1 solution: relaxation 37834.4</w:t>
      </w:r>
    </w:p>
    <w:p>
      <w:r>
        <w:t>Found phase-1 solution: relaxation 33498.7</w:t>
      </w:r>
    </w:p>
    <w:p>
      <w:r>
        <w:t>Found phase-1 solution: relaxation 22781.8</w:t>
      </w:r>
    </w:p>
    <w:p>
      <w:r>
        <w:t>Found phase-1 solution: relaxation 16873.9</w:t>
      </w:r>
    </w:p>
    <w:p>
      <w:r>
        <w:t>Found phase-1 solution: relaxation 6141.19</w:t>
      </w:r>
    </w:p>
    <w:p>
      <w:r>
        <w:t>Found phase-1 solution: relaxation 5413.75</w:t>
      </w:r>
    </w:p>
    <w:p>
      <w:r>
        <w:t>Found phase-1 solution: relaxation 5412.75</w:t>
      </w:r>
    </w:p>
    <w:p>
      <w:r>
        <w:t>Found phase-1 solution: relaxation 5329.26</w:t>
      </w:r>
    </w:p>
    <w:p>
      <w:r>
        <w:t>Found phase-1 solution: relaxation 2538.19</w:t>
      </w:r>
    </w:p>
    <w:p>
      <w:r>
        <w:t>Found phase-1 solution: relaxation 2456.7</w:t>
      </w:r>
    </w:p>
    <w:p>
      <w:r>
        <w:t>Elapsed time for NoRel heuristic: 5s (best bound 5976.87)</w:t>
      </w:r>
    </w:p>
    <w:p>
      <w:r>
        <w:t>Found phase-1 solution: relaxation 2455.7</w:t>
      </w:r>
    </w:p>
    <w:p>
      <w:r>
        <w:t>Found phase-1 solution: relaxation 2452.7</w:t>
      </w:r>
    </w:p>
    <w:p>
      <w:r>
        <w:t>Elapsed time for NoRel heuristic: 10s (best bound 5976.87)</w:t>
      </w:r>
    </w:p>
    <w:p>
      <w:r>
        <w:t>Found phase-1 solution: relaxation 1779.6</w:t>
      </w:r>
    </w:p>
    <w:p>
      <w:r>
        <w:t>Found phase-1 solution: relaxation 1456.92</w:t>
      </w:r>
    </w:p>
    <w:p>
      <w:r>
        <w:t>Found phase-1 solution: relaxation 1358.19</w:t>
      </w:r>
    </w:p>
    <w:p>
      <w:r>
        <w:t>Found phase-1 solution: relaxation 787.432</w:t>
      </w:r>
    </w:p>
    <w:p>
      <w:r>
        <w:t>Elapsed time for NoRel heuristic: 18s (best bound 5976.87)</w:t>
      </w:r>
    </w:p>
    <w:p>
      <w:r>
        <w:t>Found phase-1 solution: relaxation 786.432</w:t>
      </w:r>
    </w:p>
    <w:p>
      <w:r>
        <w:t>Found phase-1 solution: relaxation 785.432</w:t>
      </w:r>
    </w:p>
    <w:p>
      <w:r>
        <w:t>Found phase-1 solution: relaxation 763.236</w:t>
      </w:r>
    </w:p>
    <w:p>
      <w:r>
        <w:t>Found phase-1 solution: relaxation 762.236</w:t>
      </w:r>
    </w:p>
    <w:p>
      <w:r>
        <w:t>Found phase-1 solution: relaxation 8</w:t>
      </w:r>
    </w:p>
    <w:p>
      <w:r>
        <w:t>Elapsed time for NoRel heuristic: 25s (best bound 5976.87)</w:t>
      </w:r>
    </w:p>
    <w:p>
      <w:r>
        <w:t>Found phase-1 solution: relaxation 7</w:t>
      </w:r>
    </w:p>
    <w:p>
      <w:r>
        <w:t>Elapsed time for NoRel heuristic: 30s (best bound 5976.87)</w:t>
      </w:r>
    </w:p>
    <w:p>
      <w:r>
        <w:t>Found phase-1 solution: relaxation 5</w:t>
      </w:r>
    </w:p>
    <w:p>
      <w:r>
        <w:t>Elapsed time for NoRel heuristic: 36s (best bound 5976.87)</w:t>
      </w:r>
    </w:p>
    <w:p>
      <w:r>
        <w:t>Elapsed time for NoRel heuristic: 45s (best bound 5976.87)</w:t>
      </w:r>
    </w:p>
    <w:p>
      <w:r>
        <w:t>Elapsed time for NoRel heuristic: 51s (best bound 5976.87)</w:t>
      </w:r>
    </w:p>
    <w:p>
      <w:r>
        <w:t>Found phase-1 solution: relaxation 4</w:t>
      </w:r>
    </w:p>
    <w:p>
      <w:r>
        <w:t>Elapsed time for NoRel heuristic: 58s (best bound 5976.87)</w:t>
      </w:r>
    </w:p>
    <w:p>
      <w:r>
        <w:t>Elapsed time for NoRel heuristic: 63s (best bound 5976.87)</w:t>
      </w:r>
    </w:p>
    <w:p>
      <w:r>
        <w:t>Found phase-1 solution: relaxation 2</w:t>
      </w:r>
    </w:p>
    <w:p>
      <w:r>
        <w:t>Elapsed time for NoRel heuristic: 71s (best bound 5976.87)</w:t>
      </w:r>
    </w:p>
    <w:p>
      <w:r>
        <w:t>Found phase-1 solution: relaxation 0</w:t>
      </w:r>
    </w:p>
    <w:p>
      <w:r>
        <w:t>Found heuristic solution: objective 33612.017776</w:t>
      </w:r>
    </w:p>
    <w:p>
      <w:r>
        <w:t>Found heuristic solution: objective 26467.804904</w:t>
      </w:r>
    </w:p>
    <w:p>
      <w:r>
        <w:t>Transition to phase 2</w:t>
      </w:r>
    </w:p>
    <w:p>
      <w:r>
        <w:t>Elapsed time for NoRel heuristic: 80s (best bound 5976.87)</w:t>
      </w:r>
    </w:p>
    <w:p>
      <w:r>
        <w:t>Found heuristic solution: objective 26172.567679</w:t>
      </w:r>
    </w:p>
    <w:p>
      <w:r>
        <w:t>Found heuristic solution: objective 25953.995061</w:t>
      </w:r>
    </w:p>
    <w:p>
      <w:r>
        <w:t>Found heuristic solution: objective 25781.537554</w:t>
      </w:r>
    </w:p>
    <w:p>
      <w:r>
        <w:t>NoRel heuristic complete</w:t>
      </w:r>
    </w:p>
    <w:p/>
    <w:p>
      <w:r>
        <w:t>Deterministic concurrent LP optimizer: primal and dual simplex (primal and dual model)</w:t>
      </w:r>
    </w:p>
    <w:p>
      <w:r>
        <w:t>Showing primal log only...</w:t>
      </w:r>
    </w:p>
    <w:p/>
    <w:p>
      <w:r>
        <w:t>Concurrent spin time: 0.22s</w:t>
      </w:r>
    </w:p>
    <w:p/>
    <w:p>
      <w:r>
        <w:t>Solved with dual simplex</w:t>
      </w:r>
    </w:p>
    <w:p/>
    <w:p>
      <w:r>
        <w:t>Root relaxation: objective 5.976870e+03, 3137 iterations, 2.57 seconds (4.63 work units)</w:t>
      </w:r>
    </w:p>
    <w:p/>
    <w:p>
      <w:r>
        <w:t xml:space="preserve">    Nodes    |    Current Node    |     Objective Bounds      |     Work</w:t>
      </w:r>
    </w:p>
    <w:p>
      <w:r>
        <w:t xml:space="preserve"> Expl Unexpl |  Obj  Depth IntInf | Incumbent    BestBd   Gap | It/Node Time</w:t>
      </w:r>
    </w:p>
    <w:p/>
    <w:p>
      <w:r>
        <w:t xml:space="preserve">     0     0 5976.87019    0   33 25781.5376 5976.87019  76.8%     -  106s</w:t>
      </w:r>
    </w:p>
    <w:p>
      <w:r>
        <w:t xml:space="preserve">     0     0 5994.08051    0   32 25781.5376 5994.08051  76.8%     -  108s</w:t>
      </w:r>
    </w:p>
    <w:p>
      <w:r>
        <w:t xml:space="preserve">     0     0 6011.93802    0   27 25781.5376 6011.93802  76.7%     -  110s</w:t>
      </w:r>
    </w:p>
    <w:p>
      <w:r>
        <w:t xml:space="preserve">     0     0 6011.93802    0   27 25781.5376 6011.93802  76.7%     -  110s</w:t>
      </w:r>
    </w:p>
    <w:p>
      <w:r>
        <w:t xml:space="preserve">     0     0 6025.10773    0   23 25781.5376 6025.10773  76.6%     -  112s</w:t>
      </w:r>
    </w:p>
    <w:p>
      <w:r>
        <w:t xml:space="preserve">     0     0 6025.10773    0   23 25781.5376 6025.10773  76.6%     -  113s</w:t>
      </w:r>
    </w:p>
    <w:p>
      <w:r>
        <w:t xml:space="preserve">     0     0 6197.03318    0   60 25781.5376 6197.03318  76.0%     -  115s</w:t>
      </w:r>
    </w:p>
    <w:p>
      <w:r>
        <w:t>H    0     0                    25180.237612 6197.03318  75.4%     -  115s</w:t>
      </w:r>
    </w:p>
    <w:p>
      <w:r>
        <w:t xml:space="preserve">     0     0 6213.98720    0   60 25180.2376 6213.98720  75.3%     -  115s</w:t>
      </w:r>
    </w:p>
    <w:p>
      <w:r>
        <w:t xml:space="preserve">     0     0 6414.38825    0   48 25180.2376 6414.38825  74.5%     -  117s</w:t>
      </w:r>
    </w:p>
    <w:p>
      <w:r>
        <w:t xml:space="preserve">     0     0 6454.31139    0   48 25180.2376 6454.31139  74.4%     -  118s</w:t>
      </w:r>
    </w:p>
    <w:p>
      <w:r>
        <w:t xml:space="preserve">     0     0 6454.31139    0   48 25180.2376 6454.31139  74.4%     -  118s</w:t>
      </w:r>
    </w:p>
    <w:p>
      <w:r>
        <w:t xml:space="preserve">     0     0 6507.42222    0   53 25180.2376 6507.42222  74.2%     -  120s</w:t>
      </w:r>
    </w:p>
    <w:p>
      <w:r>
        <w:t xml:space="preserve">     0     0 6512.76153    0   54 25180.2376 6512.76153  74.1%     -  121s</w:t>
      </w:r>
    </w:p>
    <w:p>
      <w:r>
        <w:t xml:space="preserve">     0     0 6546.15119    0   71 25180.2376 6546.15119  74.0%     -  123s</w:t>
      </w:r>
    </w:p>
    <w:p>
      <w:r>
        <w:t xml:space="preserve">     0     0 6556.48855    0   72 25180.2376 6556.48855  74.0%     -  124s</w:t>
      </w:r>
    </w:p>
    <w:p>
      <w:r>
        <w:t xml:space="preserve">     0     0 6556.48855    0   72 25180.2376 6556.48855  74.0%     -  124s</w:t>
      </w:r>
    </w:p>
    <w:p>
      <w:r>
        <w:t xml:space="preserve">     0     0 6610.17943    0   79 25180.2376 6610.17943  73.7%     -  126s</w:t>
      </w:r>
    </w:p>
    <w:p>
      <w:r>
        <w:t xml:space="preserve">     0     0 6610.17943    0   79 25180.2376 6610.17943  73.7%     -  127s</w:t>
      </w:r>
    </w:p>
    <w:p>
      <w:r>
        <w:t xml:space="preserve">     0     0 6646.65492    0   53 25180.2376 6646.65492  73.6%     -  129s</w:t>
      </w:r>
    </w:p>
    <w:p>
      <w:r>
        <w:t xml:space="preserve">     0     0 6649.70446    0   67 25180.2376 6649.70446  73.6%     -  130s</w:t>
      </w:r>
    </w:p>
    <w:p>
      <w:r>
        <w:t xml:space="preserve">     0     0 6649.70446    0   67 25180.2376 6649.70446  73.6%     -  130s</w:t>
      </w:r>
    </w:p>
    <w:p>
      <w:r>
        <w:t xml:space="preserve">     0     0 6688.08604    0   45 25180.2376 6688.08604  73.4%     -  132s</w:t>
      </w:r>
    </w:p>
    <w:p>
      <w:r>
        <w:t>H    0     0                    24506.626952 6688.08604  72.7%     -  134s</w:t>
      </w:r>
    </w:p>
    <w:p>
      <w:r>
        <w:t>H    0     0                    23573.924210 6688.08604  71.6%     -  138s</w:t>
      </w:r>
    </w:p>
    <w:p>
      <w:r>
        <w:t xml:space="preserve">     0     0 6690.30951    0   45 23573.9242 6690.30951  71.6%     -  140s</w:t>
      </w:r>
    </w:p>
    <w:p>
      <w:r>
        <w:t xml:space="preserve">     0     0 6702.56085    0   69 23573.9242 6702.56085  71.6%     -  143s</w:t>
      </w:r>
    </w:p>
    <w:p>
      <w:r>
        <w:t xml:space="preserve">     0     0 6706.94679    0   74 23573.9242 6706.94679  71.5%     -  143s</w:t>
      </w:r>
    </w:p>
    <w:p>
      <w:r>
        <w:t xml:space="preserve">     0     0 6706.94679    0   74 23573.9242 6706.94679  71.5%     -  143s</w:t>
      </w:r>
    </w:p>
    <w:p>
      <w:r>
        <w:t xml:space="preserve">     0     0 6706.94679    0   71 23573.9242 6706.94679  71.5%     -  146s</w:t>
      </w:r>
    </w:p>
    <w:p>
      <w:r>
        <w:t xml:space="preserve">     0     0 6707.00937    0   71 23573.9242 6707.00937  71.5%     -  146s</w:t>
      </w:r>
    </w:p>
    <w:p>
      <w:r>
        <w:t xml:space="preserve">     0     0 6726.83372    0   79 23573.9242 6726.83372  71.5%     -  149s</w:t>
      </w:r>
    </w:p>
    <w:p>
      <w:r>
        <w:t xml:space="preserve">     0     0 6728.84819    0   90 23573.9242 6728.84819  71.5%     -  150s</w:t>
      </w:r>
    </w:p>
    <w:p>
      <w:r>
        <w:t xml:space="preserve">     0     0 6728.84819    0   90 23573.9242 6728.84819  71.5%     -  150s</w:t>
      </w:r>
    </w:p>
    <w:p>
      <w:r>
        <w:t xml:space="preserve">     0     0 6792.88511    0   74 23573.9242 6792.88511  71.2%     -  152s</w:t>
      </w:r>
    </w:p>
    <w:p>
      <w:r>
        <w:t>H    0     0                    23526.200235 6792.88511  71.1%     -  155s</w:t>
      </w:r>
    </w:p>
    <w:p>
      <w:r>
        <w:t>H    0     0                    22389.360516 6792.88511  69.7%     -  163s</w:t>
      </w:r>
    </w:p>
    <w:p>
      <w:r>
        <w:t>H    0     0                    22388.502129 6792.88511  69.7%     -  163s</w:t>
      </w:r>
    </w:p>
    <w:p>
      <w:r>
        <w:t xml:space="preserve">     0     0 6808.35293    0   79 22388.5021 6808.35293  69.6%     -  164s</w:t>
      </w:r>
    </w:p>
    <w:p>
      <w:r>
        <w:t xml:space="preserve">     0     0 6808.41621    0   84 22388.5021 6808.41621  69.6%     -  164s</w:t>
      </w:r>
    </w:p>
    <w:p>
      <w:r>
        <w:t xml:space="preserve">     0     0 6928.25440    0   74 22388.5021 6928.25440  69.1%     -  167s</w:t>
      </w:r>
    </w:p>
    <w:p>
      <w:r>
        <w:t xml:space="preserve">     0     0 6932.93164    0   64 22388.5021 6932.93164  69.0%     -  168s</w:t>
      </w:r>
    </w:p>
    <w:p>
      <w:r>
        <w:t xml:space="preserve">     0     0 6933.00626    0   78 22388.5021 6933.00626  69.0%     -  169s</w:t>
      </w:r>
    </w:p>
    <w:p>
      <w:r>
        <w:t xml:space="preserve">     0     0 6933.12510    0   85 22388.5021 6933.12510  69.0%     -  171s</w:t>
      </w:r>
    </w:p>
    <w:p>
      <w:r>
        <w:t xml:space="preserve">     0     0 6933.22804    0   85 22388.5021 6933.22804  69.0%     -  172s</w:t>
      </w:r>
    </w:p>
    <w:p>
      <w:r>
        <w:t xml:space="preserve">     0     0 7025.20204    0   82 22388.5021 7025.20204  68.6%     -  174s</w:t>
      </w:r>
    </w:p>
    <w:p>
      <w:r>
        <w:t>H    0     0                    18396.258773 7025.20204  61.8%     -  175s</w:t>
      </w:r>
    </w:p>
    <w:p>
      <w:r>
        <w:t xml:space="preserve">     0     0 7025.20204    0   82 18396.2588 7025.20204  61.8%     -  175s</w:t>
      </w:r>
    </w:p>
    <w:p>
      <w:r>
        <w:t xml:space="preserve">     0     0 7025.93549    0   89 18396.2588 7025.93549  61.8%     -  178s</w:t>
      </w:r>
    </w:p>
    <w:p>
      <w:r>
        <w:t xml:space="preserve">     0     0 7028.67347    0   97 18396.2588 7028.67347  61.8%     -  179s</w:t>
      </w:r>
    </w:p>
    <w:p>
      <w:r>
        <w:t xml:space="preserve">     0     0 7028.67347    0   93 18396.2588 7028.67347  61.8%     -  179s</w:t>
      </w:r>
    </w:p>
    <w:p>
      <w:r>
        <w:t xml:space="preserve">     0     0 7039.59645    0   65 18396.2588 7039.59645  61.7%     -  182s</w:t>
      </w:r>
    </w:p>
    <w:p>
      <w:r>
        <w:t xml:space="preserve">     0     0 7039.59645    0   71 18396.2588 7039.59645  61.7%     -  183s</w:t>
      </w:r>
    </w:p>
    <w:p>
      <w:r>
        <w:t xml:space="preserve">     0     0 7046.41610    0   60 18396.2588 7046.41610  61.7%     -  186s</w:t>
      </w:r>
    </w:p>
    <w:p>
      <w:r>
        <w:t xml:space="preserve">     0     0 7050.49727    0   60 18396.2588 7050.49727  61.7%     -  186s</w:t>
      </w:r>
    </w:p>
    <w:p>
      <w:r>
        <w:t xml:space="preserve">     0     0 7056.61743    0   55 18396.2588 7056.61743  61.6%     -  189s</w:t>
      </w:r>
    </w:p>
    <w:p>
      <w:r>
        <w:t xml:space="preserve">     0     0 7060.00059    0   61 18396.2588 7060.00059  61.6%     -  190s</w:t>
      </w:r>
    </w:p>
    <w:p>
      <w:r>
        <w:t xml:space="preserve">     0     0 7060.00059    0   61 18396.2588 7060.00059  61.6%     -  190s</w:t>
      </w:r>
    </w:p>
    <w:p>
      <w:r>
        <w:t xml:space="preserve">     0     0 7060.00059    0   57 18396.2588 7060.00059  61.6%     -  193s</w:t>
      </w:r>
    </w:p>
    <w:p>
      <w:r>
        <w:t xml:space="preserve">     0     0 7067.24075    0   70 18396.2588 7067.24075  61.6%     -  193s</w:t>
      </w:r>
    </w:p>
    <w:p>
      <w:r>
        <w:t xml:space="preserve">     0     0 7067.24075    0   70 18396.2588 7067.24075  61.6%     -  193s</w:t>
      </w:r>
    </w:p>
    <w:p>
      <w:r>
        <w:t xml:space="preserve">     0     0 7075.58921    0   38 18396.2588 7075.58921  61.5%     -  196s</w:t>
      </w:r>
    </w:p>
    <w:p>
      <w:r>
        <w:t xml:space="preserve">     0     0 7075.58921    0   38 18396.2588 7075.58921  61.5%     -  197s</w:t>
      </w:r>
    </w:p>
    <w:p>
      <w:r>
        <w:t xml:space="preserve">     0     0 7075.58921    0   34 18396.2588 7075.58921  61.5%     -  200s</w:t>
      </w:r>
    </w:p>
    <w:p>
      <w:r>
        <w:t xml:space="preserve">     0     0 7075.58921    0   34 18396.2588 7075.58921  61.5%     -  201s</w:t>
      </w:r>
    </w:p>
    <w:p>
      <w:r>
        <w:t xml:space="preserve">     0     0 7075.58921    0   34 18396.2588 7075.58921  61.5%     -  204s</w:t>
      </w:r>
    </w:p>
    <w:p>
      <w:r>
        <w:t xml:space="preserve">     0     0 7075.58921    0   34 18396.2588 7075.58921  61.5%     -  204s</w:t>
      </w:r>
    </w:p>
    <w:p>
      <w:r>
        <w:t xml:space="preserve">     0     0 7075.58921    0   34 18396.2588 7075.58921  61.5%     -  206s</w:t>
      </w:r>
    </w:p>
    <w:p>
      <w:r>
        <w:t xml:space="preserve">     0     0 7081.81674    0   61 18396.2588 7081.81674  61.5%     -  209s</w:t>
      </w:r>
    </w:p>
    <w:p>
      <w:r>
        <w:t xml:space="preserve">     0     0 7081.81674    0   57 18396.2588 7081.81674  61.5%     -  209s</w:t>
      </w:r>
    </w:p>
    <w:p>
      <w:r>
        <w:t xml:space="preserve">     0     0 7081.81674    0   62 18396.2588 7081.81674  61.5%     -  210s</w:t>
      </w:r>
    </w:p>
    <w:p>
      <w:r>
        <w:t xml:space="preserve">     0     0 7136.84219    0   63 18396.2588 7136.84219  61.2%     -  213s</w:t>
      </w:r>
    </w:p>
    <w:p>
      <w:r>
        <w:t xml:space="preserve">     0     0 7138.47202    0   67 18396.2588 7138.47202  61.2%     -  214s</w:t>
      </w:r>
    </w:p>
    <w:p>
      <w:r>
        <w:t xml:space="preserve">     0     0 7168.16110    0  108 18396.2588 7168.16110  61.0%     -  217s</w:t>
      </w:r>
    </w:p>
    <w:p>
      <w:r>
        <w:t xml:space="preserve">     0     0 7168.32009    0  121 18396.2588 7168.32009  61.0%     -  217s</w:t>
      </w:r>
    </w:p>
    <w:p>
      <w:r>
        <w:t xml:space="preserve">     0     0 7211.41295    0   90 18396.2588 7211.41295  60.8%     -  221s</w:t>
      </w:r>
    </w:p>
    <w:p>
      <w:r>
        <w:t xml:space="preserve">     0     0 7219.45910    0   77 18396.2588 7219.45910  60.8%     -  222s</w:t>
      </w:r>
    </w:p>
    <w:p>
      <w:r>
        <w:t xml:space="preserve">     0     0 7224.91235    0   83 18396.2588 7224.91235  60.7%     -  222s</w:t>
      </w:r>
    </w:p>
    <w:p>
      <w:r>
        <w:t xml:space="preserve">     0     0 7224.91235    0   83 18396.2588 7224.91235  60.7%     -  222s</w:t>
      </w:r>
    </w:p>
    <w:p>
      <w:r>
        <w:t xml:space="preserve">     0     0 7226.07068    0   58 18396.2588 7226.07068  60.7%     -  226s</w:t>
      </w:r>
    </w:p>
    <w:p>
      <w:r>
        <w:t xml:space="preserve">     0     0 7226.07068    0   58 18396.2588 7226.07068  60.7%     -  226s</w:t>
      </w:r>
    </w:p>
    <w:p>
      <w:r>
        <w:t xml:space="preserve">     0     0 7247.85643    0   81 18396.2588 7247.85643  60.6%     -  229s</w:t>
      </w:r>
    </w:p>
    <w:p>
      <w:r>
        <w:t xml:space="preserve">     0     0 7253.87866    0  104 18396.2588 7253.87866  60.6%     -  230s</w:t>
      </w:r>
    </w:p>
    <w:p>
      <w:r>
        <w:t xml:space="preserve">     0     0 7265.47497    0  113 18396.2588 7265.47497  60.5%     -  230s</w:t>
      </w:r>
    </w:p>
    <w:p>
      <w:r>
        <w:t xml:space="preserve">     0     0 7265.47497    0  120 18396.2588 7265.47497  60.5%     -  230s</w:t>
      </w:r>
    </w:p>
    <w:p>
      <w:r>
        <w:t xml:space="preserve">     0     0 7280.81481    0  111 18396.2588 7280.81481  60.4%     -  232s</w:t>
      </w:r>
    </w:p>
    <w:p>
      <w:r>
        <w:t xml:space="preserve">     0     0 7281.19800    0  116 18396.2588 7281.19800  60.4%     -  232s</w:t>
      </w:r>
    </w:p>
    <w:p>
      <w:r>
        <w:t xml:space="preserve">     0     0 7281.23168    0  123 18396.2588 7281.23168  60.4%     -  232s</w:t>
      </w:r>
    </w:p>
    <w:p>
      <w:r>
        <w:t xml:space="preserve">     0     0 7289.55456    0   53 18396.2588 7289.55456  60.4%     -  234s</w:t>
      </w:r>
    </w:p>
    <w:p>
      <w:r>
        <w:t xml:space="preserve">     0     0 7315.73220    0   56 18396.2588 7315.73220  60.2%     -  235s</w:t>
      </w:r>
    </w:p>
    <w:p>
      <w:r>
        <w:t xml:space="preserve">     0     0 7315.73220    0   48 18396.2588 7315.73220  60.2%     -  235s</w:t>
      </w:r>
    </w:p>
    <w:p>
      <w:r>
        <w:t xml:space="preserve">     0     0 7350.03666    0   62 18396.2588 7350.03666  60.0%     -  237s</w:t>
      </w:r>
    </w:p>
    <w:p>
      <w:r>
        <w:t xml:space="preserve">     0     0 7353.14465    0   51 18396.2588 7353.14465  60.0%     -  237s</w:t>
      </w:r>
    </w:p>
    <w:p>
      <w:r>
        <w:t xml:space="preserve">     0     0 7353.14465    0   55 18396.2588 7353.14465  60.0%     -  237s</w:t>
      </w:r>
    </w:p>
    <w:p>
      <w:r>
        <w:t xml:space="preserve">     0     0 7397.08710    0   53 18396.2588 7397.08710  59.8%     -  241s</w:t>
      </w:r>
    </w:p>
    <w:p>
      <w:r>
        <w:t xml:space="preserve">     0     0 7397.16925    0   49 18396.2588 7397.16925  59.8%     -  242s</w:t>
      </w:r>
    </w:p>
    <w:p>
      <w:r>
        <w:t xml:space="preserve">     0     0 7416.76372    0   91 18396.2588 7416.76372  59.7%     -  244s</w:t>
      </w:r>
    </w:p>
    <w:p>
      <w:r>
        <w:t xml:space="preserve">     0     0 7416.81229    0   88 18396.2588 7416.81229  59.7%     -  244s</w:t>
      </w:r>
    </w:p>
    <w:p>
      <w:r>
        <w:t xml:space="preserve">     0     0 7446.70410    0  108 18396.2588 7446.70410  59.5%     -  246s</w:t>
      </w:r>
    </w:p>
    <w:p>
      <w:r>
        <w:t xml:space="preserve">     0     0 7448.32549    0  109 18396.2588 7448.32549  59.5%     -  247s</w:t>
      </w:r>
    </w:p>
    <w:p>
      <w:r>
        <w:t xml:space="preserve">     0     0 7456.39008    0  101 18396.2588 7456.39008  59.5%     -  248s</w:t>
      </w:r>
    </w:p>
    <w:p>
      <w:r>
        <w:t xml:space="preserve">     0     0 7458.40270    0  124 18396.2588 7458.40270  59.5%     -  249s</w:t>
      </w:r>
    </w:p>
    <w:p>
      <w:r>
        <w:t xml:space="preserve">     0     0 7458.74452    0  137 18396.2588 7458.74452  59.5%     -  249s</w:t>
      </w:r>
    </w:p>
    <w:p>
      <w:r>
        <w:t xml:space="preserve">     0     0 7458.74452    0  132 18396.2588 7458.74452  59.5%     -  249s</w:t>
      </w:r>
    </w:p>
    <w:p>
      <w:r>
        <w:t xml:space="preserve">     0     0 7464.94633    0  137 18396.2588 7464.94633  59.4%     -  253s</w:t>
      </w:r>
    </w:p>
    <w:p>
      <w:r>
        <w:t xml:space="preserve">     0     0 7465.58454    0   54 18396.2588 7465.58454  59.4%     -  254s</w:t>
      </w:r>
    </w:p>
    <w:p>
      <w:r>
        <w:t xml:space="preserve">     0     0 7465.58454    0   50 18396.2588 7465.58454  59.4%     -  256s</w:t>
      </w:r>
    </w:p>
    <w:p>
      <w:r>
        <w:t xml:space="preserve">     0     0 7465.58454    0   55 18396.2588 7465.58454  59.4%     -  257s</w:t>
      </w:r>
    </w:p>
    <w:p>
      <w:r>
        <w:t xml:space="preserve">     0     0 7470.90025    0   75 18396.2588 7470.90025  59.4%     -  258s</w:t>
      </w:r>
    </w:p>
    <w:p>
      <w:r>
        <w:t xml:space="preserve">     0     0 7472.18027    0  130 18396.2588 7472.18027  59.4%     -  259s</w:t>
      </w:r>
    </w:p>
    <w:p>
      <w:r>
        <w:t xml:space="preserve">     0     0 7472.27334    0  131 18396.2588 7472.27334  59.4%     -  259s</w:t>
      </w:r>
    </w:p>
    <w:p>
      <w:r>
        <w:t xml:space="preserve">     0     0 7475.24240    0  144 18396.2588 7475.24240  59.4%     -  263s</w:t>
      </w:r>
    </w:p>
    <w:p>
      <w:r>
        <w:t xml:space="preserve">     0     0 7475.94868    0  150 18396.2588 7475.94868  59.4%     -  263s</w:t>
      </w:r>
    </w:p>
    <w:p>
      <w:r>
        <w:t xml:space="preserve">     0     0 7478.68837    0  129 18396.2588 7478.68837  59.3%     -  265s</w:t>
      </w:r>
    </w:p>
    <w:p>
      <w:r>
        <w:t xml:space="preserve">     0     0 7479.30188    0  129 18396.2588 7479.30188  59.3%     -  266s</w:t>
      </w:r>
    </w:p>
    <w:p>
      <w:r>
        <w:t xml:space="preserve">     0     0 7480.88121    0  137 18396.2588 7480.88121  59.3%     -  266s</w:t>
      </w:r>
    </w:p>
    <w:p>
      <w:r>
        <w:t xml:space="preserve">     0     0 7480.92107    0  137 18396.2588 7480.92107  59.3%     -  266s</w:t>
      </w:r>
    </w:p>
    <w:p>
      <w:r>
        <w:t xml:space="preserve">     0     0 7486.95660    0  102 18396.2588 7486.95660  59.3%     -  268s</w:t>
      </w:r>
    </w:p>
    <w:p>
      <w:r>
        <w:t xml:space="preserve">     0     0 7487.04642    0  116 18396.2588 7487.04642  59.3%     -  268s</w:t>
      </w:r>
    </w:p>
    <w:p>
      <w:r>
        <w:t xml:space="preserve">     0     0 7499.66274    0   96 18396.2588 7499.66274  59.2%     -  272s</w:t>
      </w:r>
    </w:p>
    <w:p>
      <w:r>
        <w:t xml:space="preserve">     0     0 7500.36725    0   80 18396.2588 7500.36725  59.2%     -  273s</w:t>
      </w:r>
    </w:p>
    <w:p>
      <w:r>
        <w:t xml:space="preserve">     0     0 7500.55215    0   92 18396.2588 7500.55215  59.2%     -  273s</w:t>
      </w:r>
    </w:p>
    <w:p>
      <w:r>
        <w:t xml:space="preserve">     0     0 7504.96384    0  118 18396.2588 7504.96384  59.2%     -  275s</w:t>
      </w:r>
    </w:p>
    <w:p>
      <w:r>
        <w:t xml:space="preserve">     0     0 7505.77610    0   90 18396.2588 7505.77610  59.2%     -  275s</w:t>
      </w:r>
    </w:p>
    <w:p>
      <w:r>
        <w:t xml:space="preserve">     0     0 7505.79013    0  101 18396.2588 7505.79013  59.2%     -  275s</w:t>
      </w:r>
    </w:p>
    <w:p>
      <w:r>
        <w:t xml:space="preserve">     0     0 7505.90481    0   94 18396.2588 7505.90481  59.2%     -  277s</w:t>
      </w:r>
    </w:p>
    <w:p>
      <w:r>
        <w:t xml:space="preserve">     0     0 7505.97978    0  108 18396.2588 7505.97978  59.2%     -  278s</w:t>
      </w:r>
    </w:p>
    <w:p>
      <w:r>
        <w:t xml:space="preserve">     0     0 7515.44533    0  102 18396.2588 7515.44533  59.1%     -  280s</w:t>
      </w:r>
    </w:p>
    <w:p>
      <w:r>
        <w:t xml:space="preserve">     0     0 7516.37025    0   59 18396.2588 7516.37025  59.1%     -  285s</w:t>
      </w:r>
    </w:p>
    <w:p>
      <w:r>
        <w:t xml:space="preserve">     0     0 7517.10467    0  127 18396.2588 7517.10467  59.1%     -  285s</w:t>
      </w:r>
    </w:p>
    <w:p>
      <w:r>
        <w:t xml:space="preserve">     0     0 7517.28337    0  126 18396.2588 7517.28337  59.1%     -  285s</w:t>
      </w:r>
    </w:p>
    <w:p>
      <w:r>
        <w:t xml:space="preserve">     0     0 7517.57802    0  127 18396.2588 7517.57802  59.1%     -  289s</w:t>
      </w:r>
    </w:p>
    <w:p>
      <w:r>
        <w:t xml:space="preserve">     0     0 7517.57802    0  127 18396.2588 7517.57802  59.1%     -  289s</w:t>
      </w:r>
    </w:p>
    <w:p>
      <w:r>
        <w:t xml:space="preserve">     0     0 7517.57802    0  104 18396.2588 7517.57802  59.1%     -  290s</w:t>
      </w:r>
    </w:p>
    <w:p>
      <w:r>
        <w:t xml:space="preserve">     0     2 7764.12978    0  104 18396.2588 7764.12978  57.8%     -  294s</w:t>
      </w:r>
    </w:p>
    <w:p>
      <w:r>
        <w:t>H    3     8                    17784.652327 7764.12978  56.3%  45.7  295s</w:t>
      </w:r>
    </w:p>
    <w:p>
      <w:r>
        <w:t>H    7    14                    16266.828998 7764.12978  52.3%  44.3  297s</w:t>
      </w:r>
    </w:p>
    <w:p>
      <w:r>
        <w:t>H   19    48                    12658.574886 7764.12978  38.7%  56.9  299s</w:t>
      </w:r>
    </w:p>
    <w:p>
      <w:r>
        <w:t xml:space="preserve">    49    54 8047.00195    8   59 12658.5749 7764.12978  38.7%  50.2  301s</w:t>
      </w:r>
    </w:p>
    <w:p>
      <w:r>
        <w:t xml:space="preserve">   108   111 7881.80490   18   52 12658.5749 7764.12978  38.7%  40.3  305s</w:t>
      </w:r>
    </w:p>
    <w:p>
      <w:r>
        <w:t xml:space="preserve">   171   174 8010.46275   29   62 12658.5749 7764.12978  38.7%  32.5  311s</w:t>
      </w:r>
    </w:p>
    <w:p>
      <w:r>
        <w:t xml:space="preserve">   195   198 10218.5737   33   32 12658.5749 7764.12978  38.7%  33.9  315s</w:t>
      </w:r>
    </w:p>
    <w:p>
      <w:r>
        <w:t>H  201   203                    12552.883162 7764.12978  38.1%  33.6  316s</w:t>
      </w:r>
    </w:p>
    <w:p>
      <w:r>
        <w:t>H  214   214                    12397.061397 7764.12978  37.4%  33.0  319s</w:t>
      </w:r>
    </w:p>
    <w:p>
      <w:r>
        <w:t xml:space="preserve">   225   219 10218.5737   38   32 12397.0614 7764.12978  37.4%  32.9  321s</w:t>
      </w:r>
    </w:p>
    <w:p>
      <w:r>
        <w:t xml:space="preserve">   281   283 10218.5737   43   28 12397.0614 7764.12978  37.4%  32.4  325s</w:t>
      </w:r>
    </w:p>
    <w:p>
      <w:r>
        <w:t xml:space="preserve">   394   378 10282.0166   57   21 12397.0614 7764.12978  37.4%  31.0  330s</w:t>
      </w:r>
    </w:p>
    <w:p>
      <w:r>
        <w:t xml:space="preserve">   491   479 10730.0197   65   27 12397.0614 7764.12978  37.4%  31.2  335s</w:t>
      </w:r>
    </w:p>
    <w:p>
      <w:r>
        <w:t xml:space="preserve">   669   619 8183.54193   16   37 12397.0614 7764.12978  37.4%  30.4  340s</w:t>
      </w:r>
    </w:p>
    <w:p>
      <w:r>
        <w:t xml:space="preserve">   742   670 8245.64651   16   46 12397.0614 7764.12978  37.4%  30.6  345s</w:t>
      </w:r>
    </w:p>
    <w:p>
      <w:r>
        <w:t xml:space="preserve">   819   721 8319.27314   26   65 12397.0614 7764.12978  37.4%  30.1  350s</w:t>
      </w:r>
    </w:p>
    <w:p>
      <w:r>
        <w:t xml:space="preserve">  1008   872 9720.79682   49   57 12397.0614 7764.12978  37.4%  27.6  355s</w:t>
      </w:r>
    </w:p>
    <w:p>
      <w:r>
        <w:t xml:space="preserve">  1138   974 8912.31326   18   50 12397.0614 7764.12978  37.4%  27.3  361s</w:t>
      </w:r>
    </w:p>
    <w:p>
      <w:r>
        <w:t xml:space="preserve">  1286  1071 infeasible   37      12397.0614 7764.12978  37.4%  28.0  365s</w:t>
      </w:r>
    </w:p>
    <w:p>
      <w:r>
        <w:t xml:space="preserve">  1422  1188 7863.15141   22   47 12397.0614 7764.12978  37.4%  27.2  370s</w:t>
      </w:r>
    </w:p>
    <w:p>
      <w:r>
        <w:t xml:space="preserve">  1495  1189 8767.18249   29  104 12397.0614 7764.12978  37.4%  27.0  402s</w:t>
      </w:r>
    </w:p>
    <w:p>
      <w:r>
        <w:t xml:space="preserve">  1497  1190 11331.1741   38   31 12397.0614 7764.12978  37.4%  27.0  411s</w:t>
      </w:r>
    </w:p>
    <w:p>
      <w:r>
        <w:t xml:space="preserve">  1498  1191 11692.4537   66   47 12397.0614 7764.12978  37.4%  27.0  415s</w:t>
      </w:r>
    </w:p>
    <w:p>
      <w:r>
        <w:t xml:space="preserve">  1504  1195 9193.86508   34   37 12397.0614 7764.12978  37.4%  26.9  420s</w:t>
      </w:r>
    </w:p>
    <w:p>
      <w:r>
        <w:t xml:space="preserve">  1505  1196 8976.19673   27   46 12397.0614 7764.12978  37.4%  26.9  428s</w:t>
      </w:r>
    </w:p>
    <w:p>
      <w:r>
        <w:t xml:space="preserve">  1506  1196 9681.18838   75   36 12397.0614 7764.12978  37.4%  26.8  430s</w:t>
      </w:r>
    </w:p>
    <w:p>
      <w:r>
        <w:t xml:space="preserve">  1509  1198 10491.9982   61   44 12397.0614 7764.12978  37.4%  26.8  439s</w:t>
      </w:r>
    </w:p>
    <w:p>
      <w:r>
        <w:t xml:space="preserve">  1510  1199 8624.68161   11  104 12397.0614 7764.12978  37.4%  26.8  451s</w:t>
      </w:r>
    </w:p>
    <w:p>
      <w:r>
        <w:t xml:space="preserve">  1513  1201 8536.40911   27  115 12397.0614 7764.12978  37.4%  26.7  465s</w:t>
      </w:r>
    </w:p>
    <w:p>
      <w:r>
        <w:t xml:space="preserve">  1514  1202 10199.6477   30   37 12397.0614 7764.12978  37.4%  26.7  474s</w:t>
      </w:r>
    </w:p>
    <w:p>
      <w:r>
        <w:t xml:space="preserve">  1515  1202 7764.12978   15   80 12397.0614 7764.12978  37.4%  26.7  477s</w:t>
      </w:r>
    </w:p>
    <w:p>
      <w:r>
        <w:t xml:space="preserve">  1517  1204 11252.3351   24   85 12397.0614 7764.12978  37.4%  26.6  488s</w:t>
      </w:r>
    </w:p>
    <w:p>
      <w:r>
        <w:t xml:space="preserve">  1518  1204 9061.12052   34   57 12397.0614 7764.12978  37.4%  26.6  497s</w:t>
      </w:r>
    </w:p>
    <w:p>
      <w:r>
        <w:t xml:space="preserve">  1519  1205 8715.25165   29  106 12397.0614 7764.12978  37.4%  26.6  515s</w:t>
      </w:r>
    </w:p>
    <w:p>
      <w:r>
        <w:t xml:space="preserve">  1520  1206 8929.51418   37  112 12397.0614 7764.12978  37.4%  26.6  529s</w:t>
      </w:r>
    </w:p>
    <w:p>
      <w:r>
        <w:t xml:space="preserve">  1521  1206 10758.5871   89   92 12397.0614 7764.12978  37.4%  26.6  546s</w:t>
      </w:r>
    </w:p>
    <w:p>
      <w:r>
        <w:t xml:space="preserve">  1522  1207 10127.5219   53   36 12397.0614 7764.12978  37.4%  26.6  555s</w:t>
      </w:r>
    </w:p>
    <w:p>
      <w:r>
        <w:t xml:space="preserve">  1524  1208 10218.5737   44  142 12397.0614 7764.12978  37.4%  26.5  569s</w:t>
      </w:r>
    </w:p>
    <w:p>
      <w:r>
        <w:t xml:space="preserve">  1525  1209 9057.92201   29  106 12397.0614 7764.12978  37.4%  26.5  580s</w:t>
      </w:r>
    </w:p>
    <w:p>
      <w:r>
        <w:t xml:space="preserve">  1527  1210 10676.7858   75  127 12397.0614 7764.12978  37.4%  26.5  596s</w:t>
      </w:r>
    </w:p>
    <w:p>
      <w:r>
        <w:t xml:space="preserve">  1528  1211 8308.77207   36  105 12397.0614 7764.12978  37.4%  26.4  603s</w:t>
      </w:r>
    </w:p>
    <w:p>
      <w:r>
        <w:t xml:space="preserve">  1529  1212 8008.59591   11  102 12397.0614 7764.12978  37.4%  26.4  605s</w:t>
      </w:r>
    </w:p>
    <w:p>
      <w:r>
        <w:t xml:space="preserve">  1530  1212 9623.83625   34  106 12397.0614 7764.12978  37.4%  26.4  612s</w:t>
      </w:r>
    </w:p>
    <w:p>
      <w:r>
        <w:t xml:space="preserve">  1531  1213 8268.96962   17   87 12397.0614 7764.12978  37.4%  26.4  619s</w:t>
      </w:r>
    </w:p>
    <w:p>
      <w:r>
        <w:t xml:space="preserve">  1532  1214 9363.92951   34   85 12397.0614 7764.12978  37.4%  26.4  629s</w:t>
      </w:r>
    </w:p>
    <w:p>
      <w:r>
        <w:t xml:space="preserve">  1533  1214 12272.7431   80   85 12397.0614 7816.73334  36.9%  26.4  633s</w:t>
      </w:r>
    </w:p>
    <w:p>
      <w:r>
        <w:t xml:space="preserve">  1534  1218 7816.73334   11   71 12397.0614 7816.73334  36.9%  33.0  642s</w:t>
      </w:r>
    </w:p>
    <w:p>
      <w:r>
        <w:t xml:space="preserve">  1540  1225 7816.73334   13   82 12397.0614 7816.73334  36.9%  33.1  645s</w:t>
      </w:r>
    </w:p>
    <w:p>
      <w:r>
        <w:t xml:space="preserve">  1589  1257 7816.73334   18   46 12397.0614 7816.73334  36.9%  33.8  651s</w:t>
      </w:r>
    </w:p>
    <w:p>
      <w:r>
        <w:t xml:space="preserve">  1627  1285 7816.73334   21   48 12397.0614 7816.73334  36.9%  34.3  655s</w:t>
      </w:r>
    </w:p>
    <w:p>
      <w:r>
        <w:t xml:space="preserve">  1688  1316 8666.04260   26   31 12397.0614 7816.73334  36.9%  35.1  660s</w:t>
      </w:r>
    </w:p>
    <w:p>
      <w:r>
        <w:t xml:space="preserve">  1731  1331 9121.15200   30   34 12397.0614 7816.73334  36.9%  35.4  666s</w:t>
      </w:r>
    </w:p>
    <w:p>
      <w:r>
        <w:t xml:space="preserve">  1784  1362 9568.46736   33   30 12397.0614 7816.73334  36.9%  36.0  671s</w:t>
      </w:r>
    </w:p>
    <w:p>
      <w:r>
        <w:t xml:space="preserve">  1846  1380 9786.84974   36   48 12397.0614 7816.73334  36.9%  36.5  675s</w:t>
      </w:r>
    </w:p>
    <w:p>
      <w:r>
        <w:t xml:space="preserve">  1897  1400 infeasible   40      12397.0614 7816.73334  36.9%  36.8  680s</w:t>
      </w:r>
    </w:p>
    <w:p>
      <w:r>
        <w:t xml:space="preserve">  1956  1427 11168.1466   45   36 12397.0614 7816.73334  36.9%  37.6  686s</w:t>
      </w:r>
    </w:p>
    <w:p>
      <w:r>
        <w:t xml:space="preserve">  2043  1437 9403.30115   51   64 12397.0614 7816.73334  36.9%  38.8  692s</w:t>
      </w:r>
    </w:p>
    <w:p>
      <w:r>
        <w:t xml:space="preserve">  2071  1461 9406.62057   52   59 12397.0614 7816.73334  36.9%  38.9  695s</w:t>
      </w:r>
    </w:p>
    <w:p>
      <w:r>
        <w:t xml:space="preserve">  2140  1487 9472.12506   58   65 12397.0614 7816.73334  36.9%  39.6  700s</w:t>
      </w:r>
    </w:p>
    <w:p>
      <w:r>
        <w:t xml:space="preserve">  2246  1523 9546.02338   67   65 12397.0614 7816.73334  36.9%  40.3  707s</w:t>
      </w:r>
    </w:p>
    <w:p>
      <w:r>
        <w:t xml:space="preserve">  2352  1568 8099.83166   18   70 12397.0614 7816.73334  36.9%  40.6  712s</w:t>
      </w:r>
    </w:p>
    <w:p>
      <w:r>
        <w:t xml:space="preserve">  2407  1588 8821.06500   24   57 12397.0614 7816.73334  36.9%  40.6  718s</w:t>
      </w:r>
    </w:p>
    <w:p>
      <w:r>
        <w:t xml:space="preserve">  2460  1586 11070.3636   30   40 12397.0614 7816.73334  36.9%  40.5  721s</w:t>
      </w:r>
    </w:p>
    <w:p>
      <w:r>
        <w:t xml:space="preserve">  2486  1634 10018.5137   32   38 12397.0614 7816.73334  36.9%  40.3  727s</w:t>
      </w:r>
    </w:p>
    <w:p>
      <w:r>
        <w:t xml:space="preserve">  2562  1649 12228.8711   43   15 12397.0614 7816.73334  36.9%  40.0  733s</w:t>
      </w:r>
    </w:p>
    <w:p>
      <w:r>
        <w:t xml:space="preserve">  2618  1672 7816.73334   19   54 12397.0614 7816.73334  36.9%  39.8  736s</w:t>
      </w:r>
    </w:p>
    <w:p>
      <w:r>
        <w:t xml:space="preserve">  2752  1746 7857.24697   30   61 12397.0614 7816.73334  36.9%  40.2  743s</w:t>
      </w:r>
    </w:p>
    <w:p>
      <w:r>
        <w:t xml:space="preserve">  2836  1802 10297.5250   38   50 12397.0614 7816.73334  36.9%  40.1  747s</w:t>
      </w:r>
    </w:p>
    <w:p>
      <w:r>
        <w:t xml:space="preserve">  2924  1789 10376.5912   44   45 12397.0614 7816.73334  36.9%  39.9  750s</w:t>
      </w:r>
    </w:p>
    <w:p>
      <w:r>
        <w:t xml:space="preserve">  3024  1848 10518.9649   55   47 12397.0614 7816.73334  36.9%  40.1  758s</w:t>
      </w:r>
    </w:p>
    <w:p>
      <w:r>
        <w:t xml:space="preserve">  3130  1890 8312.70421   40   39 12397.0614 7816.73334  36.9%  39.9  762s</w:t>
      </w:r>
    </w:p>
    <w:p>
      <w:r>
        <w:t xml:space="preserve">  3238  1957 8376.15448   57   54 12397.0614 7816.73334  36.9%  39.6  767s</w:t>
      </w:r>
    </w:p>
    <w:p>
      <w:r>
        <w:t xml:space="preserve">  3350  2008 8425.41700   76   45 12397.0614 7816.73334  36.9%  39.1  771s</w:t>
      </w:r>
    </w:p>
    <w:p>
      <w:r>
        <w:t xml:space="preserve">  3457  2034 11025.4958   96   51 12397.0614 7816.73334  36.9%  38.6  776s</w:t>
      </w:r>
    </w:p>
    <w:p>
      <w:r>
        <w:t xml:space="preserve">  3569  2000 8882.30087   49   58 12397.0614 7816.73334  36.9%  38.4  781s</w:t>
      </w:r>
    </w:p>
    <w:p>
      <w:r>
        <w:t xml:space="preserve">  3578  2001 8882.30087   50   58 12397.0614 7816.73334  36.9%  38.5  786s</w:t>
      </w:r>
    </w:p>
    <w:p>
      <w:r>
        <w:t xml:space="preserve">  3585  2003 8885.65451   51   59 12397.0614 7816.73334  36.9%  38.5  791s</w:t>
      </w:r>
    </w:p>
    <w:p>
      <w:r>
        <w:t xml:space="preserve">  3591  2007 8928.05545   52   62 12397.0614 7816.73334  36.9%  38.5  795s</w:t>
      </w:r>
    </w:p>
    <w:p>
      <w:r>
        <w:t xml:space="preserve">  3598  2056 8928.53796   53   63 12397.0614 7816.73334  36.9%  38.5  801s</w:t>
      </w:r>
    </w:p>
    <w:p>
      <w:r>
        <w:t xml:space="preserve">  3665  2097 9528.45882   64   50 12397.0614 7816.73334  36.9%  38.5  808s</w:t>
      </w:r>
    </w:p>
    <w:p>
      <w:r>
        <w:t xml:space="preserve">  3752  2163 7826.89327   23   69 12397.0614 7816.73334  36.9%  38.4  813s</w:t>
      </w:r>
    </w:p>
    <w:p>
      <w:r>
        <w:t xml:space="preserve">  3892  2143 11919.9160   46   32 12397.0614 7816.73334  36.9%  38.4  819s</w:t>
      </w:r>
    </w:p>
    <w:p>
      <w:r>
        <w:t xml:space="preserve">  3962  2219 8527.63076   33   55 12397.0614 7816.73334  36.9%  38.6  825s</w:t>
      </w:r>
    </w:p>
    <w:p>
      <w:r>
        <w:t xml:space="preserve">  4093  2287 infeasible   40      12397.0614 7816.73334  36.9%  38.7  832s</w:t>
      </w:r>
    </w:p>
    <w:p>
      <w:r>
        <w:t xml:space="preserve">  4257  2351 8155.06872   34   41 12397.0614 7816.73334  36.9%  38.5  838s</w:t>
      </w:r>
    </w:p>
    <w:p>
      <w:r>
        <w:t xml:space="preserve">  4408  2414 9505.49673   62   27 12397.0614 7827.93653  36.9%  38.0  845s</w:t>
      </w:r>
    </w:p>
    <w:p>
      <w:r>
        <w:t xml:space="preserve">  4594  2508 8069.80353   31   49 12397.0614 7830.61775  36.8%  37.5  852s</w:t>
      </w:r>
    </w:p>
    <w:p>
      <w:r>
        <w:t xml:space="preserve">  4775  2525 11483.8000   56   49 12397.0614 7834.57428  36.8%  37.5  859s</w:t>
      </w:r>
    </w:p>
    <w:p>
      <w:r>
        <w:t xml:space="preserve">  4877  2619 10867.5564   66   46 12397.0614 7838.04710  36.8%  37.4  866s</w:t>
      </w:r>
    </w:p>
    <w:p>
      <w:r>
        <w:t xml:space="preserve">  5069  2698 9396.05117   42   37 12397.0614 7838.04710  36.8%  37.2  875s</w:t>
      </w:r>
    </w:p>
    <w:p>
      <w:r>
        <w:t xml:space="preserve">  5218  2784 10594.8417   70   60 12397.0614 7840.46668  36.8%  37.2  883s</w:t>
      </w:r>
    </w:p>
    <w:p>
      <w:r>
        <w:t xml:space="preserve">  5396  2914 11872.4236   46   33 12397.0614 7840.46668  36.8%  37.2  891s</w:t>
      </w:r>
    </w:p>
    <w:p>
      <w:r>
        <w:t xml:space="preserve">  5577  2973 8881.43295   41   34 12397.0614 7849.54410  36.7%  37.2  900s</w:t>
      </w:r>
    </w:p>
    <w:p>
      <w:r>
        <w:t xml:space="preserve">  5706  3158 8191.03176   41   41 12397.0614 7856.16094  36.6%  37.1  909s</w:t>
      </w:r>
    </w:p>
    <w:p>
      <w:r>
        <w:t xml:space="preserve">  5934  3320 infeasible   80      12397.0614 7856.16094  36.6%  37.0  919s</w:t>
      </w:r>
    </w:p>
    <w:p>
      <w:r>
        <w:t xml:space="preserve">  6195  3520 8581.13105   39   77 12397.0614 7860.60052  36.6%  36.9  929s</w:t>
      </w:r>
    </w:p>
    <w:p>
      <w:r>
        <w:t xml:space="preserve">  6454  3696 11829.0352   76   53 12397.0614 7863.56572  36.6%  36.9  940s</w:t>
      </w:r>
    </w:p>
    <w:p>
      <w:r>
        <w:t xml:space="preserve">  6716  3808 8224.12502   35   25 12397.0614 7876.42307  36.5%  36.9  950s</w:t>
      </w:r>
    </w:p>
    <w:p>
      <w:r>
        <w:t xml:space="preserve">  6926  4012 9248.73498   19   54 12397.0614 7891.14418  36.3%  37.0  962s</w:t>
      </w:r>
    </w:p>
    <w:p>
      <w:r>
        <w:t xml:space="preserve">  7207  4144 11153.7318   37   77 12397.0614 7892.60906  36.3%  37.4  973s</w:t>
      </w:r>
    </w:p>
    <w:p>
      <w:r>
        <w:t xml:space="preserve">  7451  4349 10445.1788   55   48 12397.0614 7910.15373  36.2%  37.5  990s</w:t>
      </w:r>
    </w:p>
    <w:p>
      <w:r>
        <w:t xml:space="preserve">  7750  4495 8309.20847   39   39 12397.0614 7911.42117  36.2%  37.5 1009s</w:t>
      </w:r>
    </w:p>
    <w:p>
      <w:r>
        <w:t xml:space="preserve">  7868  4495 infeasible   43      12397.0614 7911.42117  36.2%  37.5 1010s</w:t>
      </w:r>
    </w:p>
    <w:p>
      <w:r>
        <w:t xml:space="preserve">  7937  4666 11274.7728   69   27 12397.0614 7923.10699  36.1%  37.5 1026s</w:t>
      </w:r>
    </w:p>
    <w:p>
      <w:r>
        <w:t xml:space="preserve">  8222  4832 10421.0944   25   34 12397.0614 7927.65616  36.1%  37.7 1042s</w:t>
      </w:r>
    </w:p>
    <w:p>
      <w:r>
        <w:t xml:space="preserve">  8537  5037 10740.6663   56   52 12397.0614 7934.54692  36.0%  37.7 1059s</w:t>
      </w:r>
    </w:p>
    <w:p>
      <w:r>
        <w:t xml:space="preserve">  8858  5107 8887.63123   30   59 12397.0614 7953.07072  35.8%  38.0 1080s</w:t>
      </w:r>
    </w:p>
    <w:p>
      <w:r>
        <w:t xml:space="preserve">  8961  5416 8957.44608   33   58 12397.0614 7953.07072  35.8%  37.9 1097s</w:t>
      </w:r>
    </w:p>
    <w:p>
      <w:r>
        <w:t xml:space="preserve">  9328  5674 9378.62821   39   47 12397.0614 7960.22909  35.8%  37.7 1115s</w:t>
      </w:r>
    </w:p>
    <w:p>
      <w:r>
        <w:t xml:space="preserve">  9680  5916 8541.87378   28   52 12397.0614 7965.76977  35.7%  37.9 1133s</w:t>
      </w:r>
    </w:p>
    <w:p>
      <w:r>
        <w:t xml:space="preserve"> 10008  6219 8193.99434   23   54 12397.0614 7971.87930  35.7%  38.4 1153s</w:t>
      </w:r>
    </w:p>
    <w:p>
      <w:r>
        <w:t xml:space="preserve"> 10470  6320 infeasible   43      12397.0614 7973.48096  35.7%  38.3 1173s</w:t>
      </w:r>
    </w:p>
    <w:p>
      <w:r>
        <w:t xml:space="preserve"> 10654  6636 8646.71091   39   71 12397.0614 7981.84177  35.6%  38.6 1193s</w:t>
      </w:r>
    </w:p>
    <w:p>
      <w:r>
        <w:t xml:space="preserve"> 11070  6977 9397.15302   34   66 12397.0614 7982.65054  35.6%  39.2 1213s</w:t>
      </w:r>
    </w:p>
    <w:p>
      <w:r>
        <w:t xml:space="preserve"> 11508  7272 9430.60237   42   33 12397.0614 7982.65054  35.6%  38.8 1236s</w:t>
      </w:r>
    </w:p>
    <w:p>
      <w:r>
        <w:t xml:space="preserve"> 11945  7535 10081.6498   70   36 12397.0614 7991.84153  35.5%  38.8 1265s</w:t>
      </w:r>
    </w:p>
    <w:p>
      <w:r>
        <w:t xml:space="preserve"> 12357  7870 infeasible   49      12397.0614 8007.51727  35.4%  38.6 1290s</w:t>
      </w:r>
    </w:p>
    <w:p>
      <w:r>
        <w:t xml:space="preserve"> 12840  8235 9119.62223   36   41 12397.0614 8011.65465  35.4%  38.4 1338s</w:t>
      </w:r>
    </w:p>
    <w:p>
      <w:r>
        <w:t xml:space="preserve"> 13358  8395 10241.2110   66   56 12397.0614 8013.32993  35.4%  38.1 1356s</w:t>
      </w:r>
    </w:p>
    <w:p>
      <w:r>
        <w:t xml:space="preserve"> 13610  8828 8658.54017   16   49 12397.0614 8023.21558  35.3%  38.2 1378s</w:t>
      </w:r>
    </w:p>
    <w:p>
      <w:r>
        <w:t xml:space="preserve"> 14214  9127 9166.21325   40   38 12397.0614 8035.37157  35.2%  38.4 1401s</w:t>
      </w:r>
    </w:p>
    <w:p>
      <w:r>
        <w:t xml:space="preserve"> 14881  9430 12125.9114   66   53 12397.0614 8035.37157  35.2%  38.5 1424s</w:t>
      </w:r>
    </w:p>
    <w:p>
      <w:r>
        <w:t xml:space="preserve"> 15352  9830 8467.68171   46   46 12397.0614 8044.44868  35.1%  38.3 1446s</w:t>
      </w:r>
    </w:p>
    <w:p>
      <w:r>
        <w:t xml:space="preserve"> 15895 10335 9748.74024   48   64 12397.0614 8049.66137  35.1%  38.2 1470s</w:t>
      </w:r>
    </w:p>
    <w:p>
      <w:r>
        <w:t xml:space="preserve"> 16646 10772 infeasible   91      12397.0614 8055.69764  35.0%  38.0 1491s</w:t>
      </w:r>
    </w:p>
    <w:p>
      <w:r>
        <w:t xml:space="preserve"> 17281 11225 10495.7183   66   71 12397.0614 8066.69324  34.9%  38.2 1514s</w:t>
      </w:r>
    </w:p>
    <w:p>
      <w:r>
        <w:t xml:space="preserve"> 17983 11659 11944.6857   87   23 12397.0614 8075.06732  34.9%  38.2 1537s</w:t>
      </w:r>
    </w:p>
    <w:p>
      <w:r>
        <w:t xml:space="preserve"> 18645 12134 9067.50378   27   23 12397.0614 8082.29609  34.8%  38.3 1560s</w:t>
      </w:r>
    </w:p>
    <w:p>
      <w:r>
        <w:t xml:space="preserve"> 19297 12540 12348.5955   48   18 12397.0614 8087.64593  34.8%  38.3 1582s</w:t>
      </w:r>
    </w:p>
    <w:p>
      <w:r>
        <w:t xml:space="preserve"> 19962 12997 10352.4250   81   38 12397.0614 8091.32491  34.7%  38.5 1604s</w:t>
      </w:r>
    </w:p>
    <w:p>
      <w:r>
        <w:t xml:space="preserve"> 20603 13325 10660.1056   73   36 12397.0614 8095.75251  34.7%  38.8 1625s</w:t>
      </w:r>
    </w:p>
    <w:p>
      <w:r>
        <w:t xml:space="preserve"> 21085 13714 9049.19578   37   69 12397.0614 8099.87174  34.7%  39.0 1647s</w:t>
      </w:r>
    </w:p>
    <w:p>
      <w:r>
        <w:t xml:space="preserve"> 21730 14132 infeasible   54      12397.0614 8108.39187  34.6%  39.4 1670s</w:t>
      </w:r>
    </w:p>
    <w:p>
      <w:r>
        <w:t xml:space="preserve"> 22397 14606 9232.43533   29   58 12397.0614 8114.94165  34.5%  39.5 1693s</w:t>
      </w:r>
    </w:p>
    <w:p>
      <w:r>
        <w:t xml:space="preserve"> 23063 15044 10047.1984   57   39 12397.0614 8118.76794  34.5%  39.6 1716s</w:t>
      </w:r>
    </w:p>
    <w:p>
      <w:r>
        <w:t xml:space="preserve"> 23721 15510 9244.63423   53   55 12397.0614 8123.37686  34.5%  39.7 1738s</w:t>
      </w:r>
    </w:p>
    <w:p>
      <w:r>
        <w:t xml:space="preserve"> 24383 15851 infeasible   61      12397.0614 8128.48401  34.4%  40.0 1760s</w:t>
      </w:r>
    </w:p>
    <w:p>
      <w:r>
        <w:t xml:space="preserve"> 25037 16268 11707.3183   67   58 12397.0614 8136.80138  34.4%  40.1 1783s</w:t>
      </w:r>
    </w:p>
    <w:p>
      <w:r>
        <w:t xml:space="preserve"> 25697 16751 infeasible   83      12397.0614 8141.03751  34.3%  40.5 1834s</w:t>
      </w:r>
    </w:p>
    <w:p>
      <w:r>
        <w:t xml:space="preserve"> 26384 17174 infeasible   43      12397.0614 8148.13036  34.3%  40.9 1855s</w:t>
      </w:r>
    </w:p>
    <w:p>
      <w:r>
        <w:t xml:space="preserve"> 27013 17586 8564.44400   27   63 12397.0614 8152.67511  34.2%  41.4 1876s</w:t>
      </w:r>
    </w:p>
    <w:p>
      <w:r>
        <w:t xml:space="preserve"> 27613 17986 12347.6821   51   47 12397.0614 8161.69257  34.2%  41.6 1898s</w:t>
      </w:r>
    </w:p>
    <w:p>
      <w:r>
        <w:t xml:space="preserve"> 28281 18405 11347.5717   24   32 12397.0614 8169.93604  34.1%  41.9 1920s</w:t>
      </w:r>
    </w:p>
    <w:p>
      <w:r>
        <w:t xml:space="preserve"> 28915 18772 10446.2549   48   39 12397.0614 8177.72916  34.0%  42.2 1943s</w:t>
      </w:r>
    </w:p>
    <w:p>
      <w:r>
        <w:t xml:space="preserve"> 29541 19203 11206.3088   53   32 12397.0614 8185.68906  34.0%  42.4 1964s</w:t>
      </w:r>
    </w:p>
    <w:p>
      <w:r>
        <w:t xml:space="preserve"> 30176 19511 10990.0212   36   36 12397.0614 8190.93975  33.9%  42.5 1985s</w:t>
      </w:r>
    </w:p>
    <w:p>
      <w:r>
        <w:t xml:space="preserve"> 30748 19872 infeasible   44      12397.0614 8193.99434  33.9%  42.8 2004s</w:t>
      </w:r>
    </w:p>
    <w:p>
      <w:r>
        <w:t xml:space="preserve"> 31373 20295 9644.51931   47   46 12397.0614 8201.59882  33.8%  43.0 2024s</w:t>
      </w:r>
    </w:p>
    <w:p>
      <w:r>
        <w:t xml:space="preserve"> 31952 20712 11816.9168   70   57 12397.0614 8204.38489  33.8%  43.1 2044s</w:t>
      </w:r>
    </w:p>
    <w:p>
      <w:r>
        <w:t xml:space="preserve"> 32548 21091 8625.54052   28   70 12397.0614 8212.86633  33.8%  43.4 2065s</w:t>
      </w:r>
    </w:p>
    <w:p>
      <w:r>
        <w:t xml:space="preserve"> 33185 21355 8429.39844   39   66 12397.0614 8218.71656  33.7%  43.6 2090s</w:t>
      </w:r>
    </w:p>
    <w:p>
      <w:r>
        <w:t xml:space="preserve"> 33701 21763 12141.7228   36   30 12397.0614 8222.77575  33.7%  43.7 2111s</w:t>
      </w:r>
    </w:p>
    <w:p>
      <w:r>
        <w:t xml:space="preserve"> 34297 22161 infeasible   49      12397.0614 8225.27698  33.7%  43.8 2134s</w:t>
      </w:r>
    </w:p>
    <w:p>
      <w:r>
        <w:t xml:space="preserve"> 34951 22521 11420.4688   50   63 12397.0614 8229.56466  33.6%  43.9 2156s</w:t>
      </w:r>
    </w:p>
    <w:p>
      <w:r>
        <w:t xml:space="preserve"> 35554 22825 infeasible   46      12397.0614 8235.21665  33.6%  44.1 2176s</w:t>
      </w:r>
    </w:p>
    <w:p>
      <w:r>
        <w:t xml:space="preserve"> 36087 23305 9696.59757   35   66 12397.0614 8239.37424  33.5%  44.4 2200s</w:t>
      </w:r>
    </w:p>
    <w:p>
      <w:r>
        <w:t xml:space="preserve"> 36711 23645 infeasible   87      12397.0614 8240.95571  33.5%  44.5 2222s</w:t>
      </w:r>
    </w:p>
    <w:p>
      <w:r>
        <w:t xml:space="preserve"> 37266 23970 10485.3368   55   42 12397.0614 8243.83900  33.5%  44.8 2244s</w:t>
      </w:r>
    </w:p>
    <w:p>
      <w:r>
        <w:t xml:space="preserve"> 37752 23971 infeasible   27      12397.0614 8246.40403  33.5%  45.2 2261s</w:t>
      </w:r>
    </w:p>
    <w:p>
      <w:r>
        <w:t xml:space="preserve"> 37761 24008 9716.99323   28   58 12397.0614 8246.40403  33.5%  45.3 2280s</w:t>
      </w:r>
    </w:p>
    <w:p>
      <w:r>
        <w:t xml:space="preserve"> 37838 24323 9764.59925   29   50 12397.0614 8246.95713  33.5%  45.3 2306s</w:t>
      </w:r>
    </w:p>
    <w:p>
      <w:r>
        <w:t xml:space="preserve"> 38326 24716 9408.85991   35   36 12397.0614 8248.51500  33.5%  45.5 2355s</w:t>
      </w:r>
    </w:p>
    <w:p>
      <w:r>
        <w:t xml:space="preserve"> 38951 25069 9433.05251   48   74 12397.0614 8253.40240  33.4%  45.8 2376s</w:t>
      </w:r>
    </w:p>
    <w:p>
      <w:r>
        <w:t xml:space="preserve"> 39494 25377 8698.59314   47   54 12397.0614 8257.66675  33.4%  46.1 2401s</w:t>
      </w:r>
    </w:p>
    <w:p>
      <w:r>
        <w:t xml:space="preserve"> 40106 25655 9033.70453   27   71 12397.0614 8261.69884  33.4%  46.5 2426s</w:t>
      </w:r>
    </w:p>
    <w:p>
      <w:r>
        <w:t xml:space="preserve"> 40606 26037 10424.4069   35   29 12397.0614 8266.04763  33.3%  46.8 2450s</w:t>
      </w:r>
    </w:p>
    <w:p>
      <w:r>
        <w:t xml:space="preserve"> 41248 26429 11591.6890   56   38 12397.0614 8269.65315  33.3%  47.3 2473s</w:t>
      </w:r>
    </w:p>
    <w:p>
      <w:r>
        <w:t xml:space="preserve"> 41857 26877 12102.8459   71   38 12397.0614 8274.18942  33.3%  47.6 2499s</w:t>
      </w:r>
    </w:p>
    <w:p>
      <w:r>
        <w:t xml:space="preserve"> 42325 26877 10636.8937   46   18 12397.0614 8274.18942  33.3%  47.9 2500s</w:t>
      </w:r>
    </w:p>
    <w:p>
      <w:r>
        <w:t xml:space="preserve"> 42562 27343 9263.51349   30   63 12397.0614 8280.00800  33.2%  48.0 2523s</w:t>
      </w:r>
    </w:p>
    <w:p>
      <w:r>
        <w:t xml:space="preserve"> 43219 27815 12121.0098   76   54 12397.0614 8283.08903  33.2%  48.2 2546s</w:t>
      </w:r>
    </w:p>
    <w:p>
      <w:r>
        <w:t xml:space="preserve"> 43861 28185 10925.0556   55   77 12397.0614 8290.21850  33.1%  48.3 2569s</w:t>
      </w:r>
    </w:p>
    <w:p>
      <w:r>
        <w:t xml:space="preserve"> 44374 28185 9971.69492   40  105 12397.0614 8292.53630  33.1%  48.5 2570s</w:t>
      </w:r>
    </w:p>
    <w:p>
      <w:r>
        <w:t xml:space="preserve"> 44482 28604 infeasible   46      12397.0614 8293.02619  33.1%  48.6 2592s</w:t>
      </w:r>
    </w:p>
    <w:p>
      <w:r>
        <w:t xml:space="preserve"> 45134 28953 10386.2241   40  100 12397.0614 8294.91299  33.1%  48.8 2615s</w:t>
      </w:r>
    </w:p>
    <w:p>
      <w:r>
        <w:t xml:space="preserve"> 45739 29390 infeasible   26      12397.0614 8298.30474  33.1%  49.0 2639s</w:t>
      </w:r>
    </w:p>
    <w:p>
      <w:r>
        <w:t xml:space="preserve"> 46444 29782 11922.5599   30   75 12397.0614 8300.79206  33.0%  49.2 2663s</w:t>
      </w:r>
    </w:p>
    <w:p>
      <w:r>
        <w:t xml:space="preserve"> 47139 30072 12254.7699   36   45 12397.0614 8304.97900  33.0%  49.5 2685s</w:t>
      </w:r>
    </w:p>
    <w:p>
      <w:r>
        <w:t xml:space="preserve"> 47768 30455 12342.8865   53   63 12397.0614 8307.05785  33.0%  49.7 2712s</w:t>
      </w:r>
    </w:p>
    <w:p>
      <w:r>
        <w:t xml:space="preserve"> 48432 30788 infeasible   26      12397.0614 8313.15089  32.9%  50.0 2733s</w:t>
      </w:r>
    </w:p>
    <w:p>
      <w:r>
        <w:t xml:space="preserve"> 48921 31251 11325.0734   43   64 12397.0614 8315.96390  32.9%  50.1 2755s</w:t>
      </w:r>
    </w:p>
    <w:p>
      <w:r>
        <w:t xml:space="preserve"> 49580 31561 11209.3891   61   31 12397.0614 8317.76428  32.9%  50.2 2778s</w:t>
      </w:r>
    </w:p>
    <w:p>
      <w:r>
        <w:t xml:space="preserve"> 50268 32036 10056.3725   41   37 12397.0614 8322.91769  32.9%  50.5 2800s</w:t>
      </w:r>
    </w:p>
    <w:p>
      <w:r>
        <w:t xml:space="preserve"> 50922 32499 11743.3638  112   12 12397.0614 8325.80257  32.8%  50.6 2847s</w:t>
      </w:r>
    </w:p>
    <w:p>
      <w:r>
        <w:t xml:space="preserve"> 51562 32918 12154.8840   58   61 12397.0614 8328.32484  32.8%  50.6 2868s</w:t>
      </w:r>
    </w:p>
    <w:p>
      <w:r>
        <w:t xml:space="preserve"> 52187 33243 infeasible   54      12397.0614 8330.71247  32.8%  50.8 2889s</w:t>
      </w:r>
    </w:p>
    <w:p>
      <w:r>
        <w:t xml:space="preserve"> 52734 33490 11307.3739   47   22 12397.0614 8333.21825  32.8%  51.2 2910s</w:t>
      </w:r>
    </w:p>
    <w:p>
      <w:r>
        <w:t xml:space="preserve"> 53154 33933 11307.3739   48   38 12397.0614 8334.41260  32.8%  51.3 2933s</w:t>
      </w:r>
    </w:p>
    <w:p>
      <w:r>
        <w:t xml:space="preserve"> 53854 34308 11120.8196   43   69 12397.0614 8339.73515  32.7%  51.4 2955s</w:t>
      </w:r>
    </w:p>
    <w:p>
      <w:r>
        <w:t xml:space="preserve"> 54425 34758 11766.6227   87   65 12397.0614 8342.98088  32.7%  51.5 2979s</w:t>
      </w:r>
    </w:p>
    <w:p>
      <w:r>
        <w:t xml:space="preserve"> 55144 35165 11017.5131   62   58 12397.0614 8346.82710  32.7%  51.8 3001s</w:t>
      </w:r>
    </w:p>
    <w:p>
      <w:r>
        <w:t xml:space="preserve"> 55812 35495 12090.0473   63   84 12397.0614 8350.75502  32.6%  52.1 3023s</w:t>
      </w:r>
    </w:p>
    <w:p>
      <w:r>
        <w:t xml:space="preserve"> 56376 35819 9944.06665   50  101 12397.0614 8353.60774  32.6%  52.4 3045s</w:t>
      </w:r>
    </w:p>
    <w:p>
      <w:r>
        <w:t xml:space="preserve"> 56961 36228 infeasible   62      12397.0614 8355.46024  32.6%  52.5 3066s</w:t>
      </w:r>
    </w:p>
    <w:p>
      <w:r>
        <w:t xml:space="preserve"> 57572 36571 9601.20994   21  101 12397.0614 8358.59545  32.6%  52.7 3089s</w:t>
      </w:r>
    </w:p>
    <w:p>
      <w:r>
        <w:t xml:space="preserve"> 58235 36975 11568.0488   45   24 12397.0614 8361.49886  32.6%  52.9 3112s</w:t>
      </w:r>
    </w:p>
    <w:p>
      <w:r>
        <w:t xml:space="preserve"> 58904 37240 11290.8887   30   39 12397.0614 8366.97495  32.5%  53.1 3134s</w:t>
      </w:r>
    </w:p>
    <w:p>
      <w:r>
        <w:t xml:space="preserve"> 59456 37552 10309.5703   28   69 12397.0614 8369.86923  32.5%  53.4 3155s</w:t>
      </w:r>
    </w:p>
    <w:p>
      <w:r>
        <w:t xml:space="preserve"> 59989 38007 9379.44610   20   92 12397.0614 8373.73122  32.5%  53.7 3177s</w:t>
      </w:r>
    </w:p>
    <w:p>
      <w:r>
        <w:t xml:space="preserve"> 60637 38423 11003.6040   69   24 12397.0614 8377.45954  32.4%  53.9 3199s</w:t>
      </w:r>
    </w:p>
    <w:p>
      <w:r>
        <w:t xml:space="preserve"> 61260 38799 9284.58118   46   83 12397.0614 8380.24569  32.4%  54.1 3220s</w:t>
      </w:r>
    </w:p>
    <w:p>
      <w:r>
        <w:t xml:space="preserve"> 61870 38998 11927.5997   38   39 12397.0614 8382.73553  32.4%  54.2 3244s</w:t>
      </w:r>
    </w:p>
    <w:p>
      <w:r>
        <w:t xml:space="preserve"> 62317 39342 9680.06806   37   32 12397.0614 8385.40078  32.4%  54.4 3265s</w:t>
      </w:r>
    </w:p>
    <w:p>
      <w:r>
        <w:t xml:space="preserve"> 62884 39616 9604.44670   23  110 12397.0614 8389.56516  32.3%  54.7 3286s</w:t>
      </w:r>
    </w:p>
    <w:p>
      <w:r>
        <w:t xml:space="preserve"> 63356 39967 10376.0177   38   31 12397.0614 8390.64666  32.3%  54.9 3308s</w:t>
      </w:r>
    </w:p>
    <w:p>
      <w:r>
        <w:t xml:space="preserve"> 63913 40295 11769.4721   58   43 12397.0614 8393.15033  32.3%  55.1 3356s</w:t>
      </w:r>
    </w:p>
    <w:p>
      <w:r>
        <w:t xml:space="preserve"> 64557 40644 12081.0434   71   29 12397.0614 8397.37017  32.3%  55.3 3377s</w:t>
      </w:r>
    </w:p>
    <w:p>
      <w:r>
        <w:t xml:space="preserve"> 65181 41026 11172.4778   34   35 12397.0614 8401.75398  32.2%  55.5 3398s</w:t>
      </w:r>
    </w:p>
    <w:p>
      <w:r>
        <w:t xml:space="preserve"> 65782 41361 11186.7882   74   23 12397.0614 8405.64156  32.2%  55.7 3418s</w:t>
      </w:r>
    </w:p>
    <w:p>
      <w:r>
        <w:t xml:space="preserve"> 66310 41638 9277.75035   49   71 12397.0614 8409.44739  32.2%  55.9 3438s</w:t>
      </w:r>
    </w:p>
    <w:p>
      <w:r>
        <w:t xml:space="preserve"> 66764 41953 infeasible   46      12397.0614 8411.20951  32.2%  56.0 3460s</w:t>
      </w:r>
    </w:p>
    <w:p>
      <w:r>
        <w:t xml:space="preserve"> 67335 42285 8921.13935   32   47 12397.0614 8412.39952  32.1%  56.0 3483s</w:t>
      </w:r>
    </w:p>
    <w:p>
      <w:r>
        <w:t xml:space="preserve"> 67968 42503 11520.0591   49   87 12397.0614 8417.54776  32.1%  56.2 3502s</w:t>
      </w:r>
    </w:p>
    <w:p>
      <w:r>
        <w:t xml:space="preserve"> 68296 42915     cutoff   65      12397.0614 8420.54923  32.1%  56.3 3526s</w:t>
      </w:r>
    </w:p>
    <w:p>
      <w:r>
        <w:t xml:space="preserve"> 68994 43280 infeasible   29      12397.0614 8423.65469  32.1%  56.4 3549s</w:t>
      </w:r>
    </w:p>
    <w:p>
      <w:r>
        <w:t xml:space="preserve"> 69699 43638 10370.1821   55   14 12397.0614 8428.83380  32.0%  56.7 3572s</w:t>
      </w:r>
    </w:p>
    <w:p>
      <w:r>
        <w:t xml:space="preserve"> 70279 43937 9468.63168   46   86 12397.0614 8432.55922  32.0%  56.8 3595s</w:t>
      </w:r>
    </w:p>
    <w:p>
      <w:r>
        <w:t xml:space="preserve"> 70865 44271 infeasible   61      12397.0614 8437.14350  31.9%  57.1 3618s</w:t>
      </w:r>
    </w:p>
    <w:p>
      <w:r>
        <w:t xml:space="preserve"> 71455 44573 infeasible   40      12397.0614 8439.59648  31.9%  57.3 3642s</w:t>
      </w:r>
    </w:p>
    <w:p>
      <w:r>
        <w:t xml:space="preserve"> 72168 44979 10300.5844   25   51 12397.0614 8445.28318  31.9%  57.5 3666s</w:t>
      </w:r>
    </w:p>
    <w:p>
      <w:r>
        <w:t xml:space="preserve"> 72850 45447 11376.1851   34   53 12397.0614 8447.47077  31.9%  57.5 3689s</w:t>
      </w:r>
    </w:p>
    <w:p>
      <w:r>
        <w:t xml:space="preserve"> 73535 45765 11136.8998   49   31 12397.0614 8450.86493  31.8%  57.6 3712s</w:t>
      </w:r>
    </w:p>
    <w:p>
      <w:r>
        <w:t xml:space="preserve"> 74184 46185 8979.28622   22  103 12397.0614 8456.40279  31.8%  57.9 3734s</w:t>
      </w:r>
    </w:p>
    <w:p>
      <w:r>
        <w:t xml:space="preserve"> 74806 46507 9810.76006   44   95 12397.0614 8458.50788  31.8%  58.0 3757s</w:t>
      </w:r>
    </w:p>
    <w:p>
      <w:r>
        <w:t xml:space="preserve"> 75383 46731 10725.8985   31   34 12397.0614 8460.50999  31.8%  58.2 3780s</w:t>
      </w:r>
    </w:p>
    <w:p>
      <w:r>
        <w:t xml:space="preserve"> 75997 47070 9113.00245   47   25 12397.0614 8461.98492  31.7%  58.4 3803s</w:t>
      </w:r>
    </w:p>
    <w:p>
      <w:r>
        <w:t xml:space="preserve"> 76647 47314 11647.4900   73   61 12397.0614 8464.48026  31.7%  58.7 3849s</w:t>
      </w:r>
    </w:p>
    <w:p>
      <w:r>
        <w:t xml:space="preserve"> 77109 47802 11963.2456   65   73 12397.0614 8468.52148  31.7%  58.8 3878s</w:t>
      </w:r>
    </w:p>
    <w:p>
      <w:r>
        <w:t xml:space="preserve"> 77919 48061 9606.17341   36   59 12397.0614 8474.48612  31.6%  59.0 3903s</w:t>
      </w:r>
    </w:p>
    <w:p>
      <w:r>
        <w:t xml:space="preserve"> 78335 48504     cutoff   36      12397.0614 8475.83120  31.6%  59.2 3930s</w:t>
      </w:r>
    </w:p>
    <w:p>
      <w:r>
        <w:t xml:space="preserve"> 79121 48939 11753.4372   25   80 12397.0614 8478.73012  31.6%  59.3 3956s</w:t>
      </w:r>
    </w:p>
    <w:p>
      <w:r>
        <w:t xml:space="preserve"> 79878 49245 9400.33918   37  109 12397.0614 8482.87786  31.6%  59.6 3979s</w:t>
      </w:r>
    </w:p>
    <w:p>
      <w:r>
        <w:t xml:space="preserve"> 80458 49615 12213.4556   32   56 12397.0614 8484.65497  31.6%  59.8 4004s</w:t>
      </w:r>
    </w:p>
    <w:p>
      <w:r>
        <w:t xml:space="preserve"> 81127 49905 10553.6348   74   60 12397.0614 8488.89034  31.5%  60.1 4026s</w:t>
      </w:r>
    </w:p>
    <w:p>
      <w:r>
        <w:t xml:space="preserve"> 81600 50320 11360.6298   52   96 12397.0614 8490.14587  31.5%  60.3 4051s</w:t>
      </w:r>
    </w:p>
    <w:p>
      <w:r>
        <w:t xml:space="preserve"> 82289 50660 11229.9374   64   41 12397.0614 8494.01049  31.5%  60.6 4074s</w:t>
      </w:r>
    </w:p>
    <w:p>
      <w:r>
        <w:t xml:space="preserve"> 82901 51136 10460.9464   46   38 12397.0614 8494.79161  31.5%  60.8 4100s</w:t>
      </w:r>
    </w:p>
    <w:p>
      <w:r>
        <w:t xml:space="preserve"> 83634 51454 infeasible   58      12397.0614 8500.20823  31.4%  60.9 4123s</w:t>
      </w:r>
    </w:p>
    <w:p>
      <w:r>
        <w:t xml:space="preserve"> 84314 51815 10701.1584   27   43 12397.0614 8503.97582  31.4%  61.1 4146s</w:t>
      </w:r>
    </w:p>
    <w:p>
      <w:r>
        <w:t xml:space="preserve"> 84901 52303 9386.38443   28   86 12397.0614 8505.37365  31.4%  61.4 4169s</w:t>
      </w:r>
    </w:p>
    <w:p>
      <w:r>
        <w:t xml:space="preserve"> 85677 52637 11457.5032   63   21 12397.0614 8510.50058  31.4%  61.5 4191s</w:t>
      </w:r>
    </w:p>
    <w:p>
      <w:r>
        <w:t xml:space="preserve"> 86209 52759 11559.5987   57   92 12397.0614 8513.46809  31.3%  61.7 4213s</w:t>
      </w:r>
    </w:p>
    <w:p>
      <w:r>
        <w:t xml:space="preserve"> 86414 53160 11489.0636   64   35 12397.0614 8514.42941  31.3%  61.7 4237s</w:t>
      </w:r>
    </w:p>
    <w:p>
      <w:r>
        <w:t xml:space="preserve"> 87029 53567 10284.5818   28  133 12397.0614 8517.62448  31.3%  61.9 4260s</w:t>
      </w:r>
    </w:p>
    <w:p>
      <w:r>
        <w:t xml:space="preserve"> 87626 53970 8798.94455   33   62 12397.0614 8521.86813  31.3%  62.1 4284s</w:t>
      </w:r>
    </w:p>
    <w:p>
      <w:r>
        <w:t xml:space="preserve"> 88292 54398 9758.89007   75   69 12397.0614 8523.73062  31.2%  62.3 4307s</w:t>
      </w:r>
    </w:p>
    <w:p>
      <w:r>
        <w:t xml:space="preserve"> 88895 54816 12032.2767   74   25 12397.0614 8527.16560  31.2%  62.4 4330s</w:t>
      </w:r>
    </w:p>
    <w:p>
      <w:r>
        <w:t xml:space="preserve"> 89564 55241 10390.2498   27   25 12397.0614 8528.28322  31.2%  62.5 4377s</w:t>
      </w:r>
    </w:p>
    <w:p>
      <w:r>
        <w:t xml:space="preserve"> 90207 55581 10298.7199   81   29 12397.0614 8530.28766  31.2%  62.5 4397s</w:t>
      </w:r>
    </w:p>
    <w:p>
      <w:r>
        <w:t xml:space="preserve"> 90721 55970 10292.5428   41  103 12397.0614 8532.48374  31.2%  62.6 4419s</w:t>
      </w:r>
    </w:p>
    <w:p>
      <w:r>
        <w:t xml:space="preserve"> 91324 56344 10361.1680   45  122 12397.0614 8535.12207  31.2%  62.8 4441s</w:t>
      </w:r>
    </w:p>
    <w:p>
      <w:r>
        <w:t xml:space="preserve"> 91922 56754 infeasible   54      12397.0614 8538.26866  31.1%  62.9 4464s</w:t>
      </w:r>
    </w:p>
    <w:p>
      <w:r>
        <w:t xml:space="preserve"> 92556 57158 11763.4825   55   30 12397.0614 8540.46558  31.1%  63.0 4487s</w:t>
      </w:r>
    </w:p>
    <w:p>
      <w:r>
        <w:t xml:space="preserve"> 93235 57489 11662.2529   68   68 12397.0614 8545.99431  31.1%  63.2 4507s</w:t>
      </w:r>
    </w:p>
    <w:p>
      <w:r>
        <w:t xml:space="preserve"> 93741 57499 12147.7259   76   69 12397.0614 8547.77965  31.0%  63.3 4527s</w:t>
      </w:r>
    </w:p>
    <w:p>
      <w:r>
        <w:t xml:space="preserve"> 93752 57917     cutoff   77      12397.0614 8547.77965  31.0%  63.3 4550s</w:t>
      </w:r>
    </w:p>
    <w:p>
      <w:r>
        <w:t xml:space="preserve"> 94364 58294 9668.56059   38   91 12397.0614 8550.05835  31.0%  63.4 4573s</w:t>
      </w:r>
    </w:p>
    <w:p>
      <w:r>
        <w:t xml:space="preserve"> 94957 58630 11166.6043   42   18 12397.0614 8553.91014  31.0%  63.6 4596s</w:t>
      </w:r>
    </w:p>
    <w:p>
      <w:r>
        <w:t xml:space="preserve"> 95603 58886 11391.8663   65   50 12397.0614 8556.36776  31.0%  63.8 4617s</w:t>
      </w:r>
    </w:p>
    <w:p>
      <w:r>
        <w:t xml:space="preserve"> 95997 59259 9232.20334   41   47 12397.0614 8558.34318  31.0%  63.9 4640s</w:t>
      </w:r>
    </w:p>
    <w:p>
      <w:r>
        <w:t xml:space="preserve"> 96587 59605 11313.8710  137   24 12397.0614 8560.13497  31.0%  64.0 4664s</w:t>
      </w:r>
    </w:p>
    <w:p>
      <w:r>
        <w:t xml:space="preserve"> 97265 59997 10707.9808   69   54 12397.0614 8566.00929  30.9%  64.1 4686s</w:t>
      </w:r>
    </w:p>
    <w:p>
      <w:r>
        <w:t xml:space="preserve"> 97855 60327 11690.7739  175   52 12397.0614 8567.60305  30.9%  64.2 4709s</w:t>
      </w:r>
    </w:p>
    <w:p>
      <w:r>
        <w:t xml:space="preserve"> 98411 60656 11138.9547   47   83 12397.0614 8570.08785  30.9%  64.2 4732s</w:t>
      </w:r>
    </w:p>
    <w:p>
      <w:r>
        <w:t xml:space="preserve"> 99051 60946 11790.0652  102   31 12397.0614 8572.71323  30.8%  64.4 4755s</w:t>
      </w:r>
    </w:p>
    <w:p>
      <w:r>
        <w:t xml:space="preserve"> 99697 61339 12245.1187   47    8 12397.0614 8574.73435  30.8%  64.6 4779s</w:t>
      </w:r>
    </w:p>
    <w:p>
      <w:r>
        <w:t xml:space="preserve"> 100371 61698 11934.3038   45   87 12397.0614 8576.64364  30.8%  64.7 4802s</w:t>
      </w:r>
    </w:p>
    <w:p>
      <w:r>
        <w:t xml:space="preserve"> 100989 62020 11522.8110   49   54 12397.0614 8579.17563  30.8%  64.9 4825s</w:t>
      </w:r>
    </w:p>
    <w:p>
      <w:r>
        <w:t xml:space="preserve"> 101586 62209 infeasible   36      12397.0614 8582.95555  30.8%  65.1 4850s</w:t>
      </w:r>
    </w:p>
    <w:p>
      <w:r>
        <w:t xml:space="preserve"> 101929 62611 11265.4376   45   74 12397.0614 8586.31415  30.7%  65.3 4873s</w:t>
      </w:r>
    </w:p>
    <w:p>
      <w:r>
        <w:t xml:space="preserve"> 102542 63009 infeasible   55      12397.0614 8589.25729  30.7%  65.5 4920s</w:t>
      </w:r>
    </w:p>
    <w:p>
      <w:r>
        <w:t xml:space="preserve"> 103144 63288 infeasible   38      12397.0614 8592.86460  30.7%  65.6 4942s</w:t>
      </w:r>
    </w:p>
    <w:p>
      <w:r>
        <w:t xml:space="preserve"> 103678 63649 10888.6951   55  121 12397.0614 8596.12846  30.7%  65.7 4966s</w:t>
      </w:r>
    </w:p>
    <w:p>
      <w:r>
        <w:t xml:space="preserve"> 104327 63999 10020.1278   38   56 12397.0614 8598.50711  30.6%  66.0 4990s</w:t>
      </w:r>
    </w:p>
    <w:p>
      <w:r>
        <w:t xml:space="preserve"> 105017 64337 10671.8939   47  110 12397.0614 8602.14249  30.6%  66.1 5012s</w:t>
      </w:r>
    </w:p>
    <w:p>
      <w:r>
        <w:t xml:space="preserve"> 105576 64744 10885.4614   31   47 12397.0614 8604.90374  30.6%  66.3 5035s</w:t>
      </w:r>
    </w:p>
    <w:p>
      <w:r>
        <w:t xml:space="preserve"> 106192 65131 10672.1118   46   72 12397.0614 8607.45917  30.6%  66.4 5059s</w:t>
      </w:r>
    </w:p>
    <w:p>
      <w:r>
        <w:t xml:space="preserve"> 106845 65523 11655.5481   48   55 12397.0614 8611.14533  30.5%  66.6 5082s</w:t>
      </w:r>
    </w:p>
    <w:p>
      <w:r>
        <w:t xml:space="preserve"> 107532 65943 10291.9875   26  132 12397.0614 8614.56473  30.5%  66.8 5104s</w:t>
      </w:r>
    </w:p>
    <w:p>
      <w:r>
        <w:t xml:space="preserve"> 108192 66243 12368.9316   86   58 12397.0614 8617.29584  30.5%  66.9 5126s</w:t>
      </w:r>
    </w:p>
    <w:p>
      <w:r>
        <w:t xml:space="preserve"> 108723 66542 11627.7485   41  100 12397.0614 8619.81945  30.5%  67.0 5149s</w:t>
      </w:r>
    </w:p>
    <w:p>
      <w:r>
        <w:t xml:space="preserve"> 109262 66956 infeasible   85      12397.0614 8621.32403  30.5%  67.2 5172s</w:t>
      </w:r>
    </w:p>
    <w:p>
      <w:r>
        <w:t xml:space="preserve"> 109945 67178 12138.6463   58   35 12397.0614 8626.62019  30.4%  67.3 5195s</w:t>
      </w:r>
    </w:p>
    <w:p>
      <w:r>
        <w:t xml:space="preserve"> 110349 67556 11076.0657   52   80 12397.0614 8628.72952  30.4%  67.4 5218s</w:t>
      </w:r>
    </w:p>
    <w:p>
      <w:r>
        <w:t xml:space="preserve"> 111017 67807 9312.84560   55  112 12397.0614 8629.70822  30.4%  67.6 5240s</w:t>
      </w:r>
    </w:p>
    <w:p>
      <w:r>
        <w:t xml:space="preserve"> 111519 68132 10396.7150   48  102 12397.0614 8632.64173  30.4%  67.7 5263s</w:t>
      </w:r>
    </w:p>
    <w:p>
      <w:r>
        <w:t xml:space="preserve"> 112076 68394 10738.2967   26   28 12397.0614 8634.89675  30.3%  67.9 5293s</w:t>
      </w:r>
    </w:p>
    <w:p>
      <w:r>
        <w:t xml:space="preserve"> 112719 68762 10868.3205   74   23 12397.0614 8635.15083  30.3%  68.1 5320s</w:t>
      </w:r>
    </w:p>
    <w:p>
      <w:r>
        <w:t xml:space="preserve"> 113407 69177 12060.5581   77   98 12397.0614 8640.07661  30.3%  68.2 5350s</w:t>
      </w:r>
    </w:p>
    <w:p>
      <w:r>
        <w:t xml:space="preserve"> 114138 69249 infeasible   75      12397.0614 8642.82915  30.3%  68.3 5378s</w:t>
      </w:r>
    </w:p>
    <w:p>
      <w:r>
        <w:t xml:space="preserve"> 114292 69605 9240.61379   49  124 12397.0614 8643.56433  30.3%  68.3 5407s</w:t>
      </w:r>
    </w:p>
    <w:p>
      <w:r>
        <w:t xml:space="preserve"> 114928 70043 11984.3149   50   77 12397.0614 8647.21467  30.2%  68.5 5434s</w:t>
      </w:r>
    </w:p>
    <w:p>
      <w:r>
        <w:t xml:space="preserve"> 115584 70353 9770.41565   25  123 12397.0614 8648.40202  30.2%  68.5 5486s</w:t>
      </w:r>
    </w:p>
    <w:p>
      <w:r>
        <w:t xml:space="preserve"> 116187 70625 9930.68029   30  112 12397.0614 8651.75517  30.2%  68.7 5518s</w:t>
      </w:r>
    </w:p>
    <w:p>
      <w:r>
        <w:t xml:space="preserve"> 116579 71085 9834.04385   44  100 12397.0614 8652.55333  30.2%  68.7 5562s</w:t>
      </w:r>
    </w:p>
    <w:p>
      <w:r>
        <w:t xml:space="preserve"> 117328 71568 12091.3560   52   65 12397.0614 8656.18712  30.2%  68.8 5598s</w:t>
      </w:r>
    </w:p>
    <w:p>
      <w:r>
        <w:t xml:space="preserve"> 118112 72010 infeasible   78      12397.0614 8659.75173  30.1%  68.8 5630s</w:t>
      </w:r>
    </w:p>
    <w:p>
      <w:r>
        <w:t xml:space="preserve"> 118803 72368 9364.30272   28  107 12397.0614 8661.90032  30.1%  68.9 5658s</w:t>
      </w:r>
    </w:p>
    <w:p>
      <w:r>
        <w:t xml:space="preserve"> 119358 72776 11349.9371   34   81 12397.0614 8664.33510  30.1%  69.1 5688s</w:t>
      </w:r>
    </w:p>
    <w:p>
      <w:r>
        <w:t xml:space="preserve"> 120047 73253 10717.9476   40   32 12397.0614 8666.15586  30.1%  69.2 5717s</w:t>
      </w:r>
    </w:p>
    <w:p>
      <w:r>
        <w:t xml:space="preserve"> 120779 73620 10968.9750   67  116 12397.0614 8668.65945  30.1%  69.3 5741s</w:t>
      </w:r>
    </w:p>
    <w:p>
      <w:r>
        <w:t xml:space="preserve"> 121406 73938 infeasible   39      12397.0614 8671.32060  30.1%  69.4 5764s</w:t>
      </w:r>
    </w:p>
    <w:p>
      <w:r>
        <w:t xml:space="preserve"> 121993 73938 9964.13163   56   64 12397.0614 8673.72429  30.0%  69.5 5765s</w:t>
      </w:r>
    </w:p>
    <w:p>
      <w:r>
        <w:t xml:space="preserve"> 122104 74154 infeasible   47      12397.0614 8673.82651  30.0%  69.6 5785s</w:t>
      </w:r>
    </w:p>
    <w:p>
      <w:r>
        <w:t xml:space="preserve"> 122453 74557 11721.6840   61   57 12397.0614 8674.08775  30.0%  69.7 5815s</w:t>
      </w:r>
    </w:p>
    <w:p>
      <w:r>
        <w:t xml:space="preserve"> 123124 74953 infeasible   65      12397.0614 8677.98308  30.0%  69.8 5843s</w:t>
      </w:r>
    </w:p>
    <w:p>
      <w:r>
        <w:t xml:space="preserve"> 123743 75307 9822.63121   33   25 12397.0614 8679.02604  30.0%  69.9 5867s</w:t>
      </w:r>
    </w:p>
    <w:p>
      <w:r>
        <w:t xml:space="preserve"> 124304 75615 9876.86936   46   51 12397.0614 8682.57957  30.0%  70.1 5894s</w:t>
      </w:r>
    </w:p>
    <w:p>
      <w:r>
        <w:t xml:space="preserve"> 124951 75989 9444.79980   31  123 12397.0614 8685.48108  29.9%  70.2 5920s</w:t>
      </w:r>
    </w:p>
    <w:p>
      <w:r>
        <w:t xml:space="preserve"> 125523 76473 9387.94368   33   28 12397.0614 8687.65987  29.9%  70.4 5946s</w:t>
      </w:r>
    </w:p>
    <w:p>
      <w:r>
        <w:t xml:space="preserve"> 126234 76822 11820.4818   50   96 12397.0614 8690.04793  29.9%  70.4 5970s</w:t>
      </w:r>
    </w:p>
    <w:p>
      <w:r>
        <w:t xml:space="preserve"> 126908 77101 11926.5109   68  104 12397.0614 8691.87153  29.9%  70.5 5993s</w:t>
      </w:r>
    </w:p>
    <w:p>
      <w:r>
        <w:t xml:space="preserve"> 127468 77353 10525.2107   39   29 12397.0614 8695.12027  29.9%  70.7 6016s</w:t>
      </w:r>
    </w:p>
    <w:p>
      <w:r>
        <w:t xml:space="preserve"> 127969 77681 9525.13531   47   47 12397.0614 8697.34332  29.8%  70.8 6041s</w:t>
      </w:r>
    </w:p>
    <w:p>
      <w:r>
        <w:t xml:space="preserve"> 128652 77764 11861.5892   58  119 12397.0614 8700.32611  29.8%  70.9 6090s</w:t>
      </w:r>
    </w:p>
    <w:p>
      <w:r>
        <w:t xml:space="preserve"> 128798 79093 11500.6602   66   34 12397.0614 8701.22154  29.8%  71.0 6190s</w:t>
      </w:r>
    </w:p>
    <w:p>
      <w:r>
        <w:t xml:space="preserve"> 131138 79462 infeasible   57      12397.0614 8710.43899  29.7%  71.4 6216s</w:t>
      </w:r>
    </w:p>
    <w:p>
      <w:r>
        <w:t xml:space="preserve"> 131752 79802 11746.3436   52   52 12397.0614 8713.33680  29.7%  71.5 6242s</w:t>
      </w:r>
    </w:p>
    <w:p>
      <w:r>
        <w:t xml:space="preserve"> 132359 80230 11295.8136   35   52 12397.0614 8715.17653  29.7%  71.6 6269s</w:t>
      </w:r>
    </w:p>
    <w:p>
      <w:r>
        <w:t xml:space="preserve"> 133129 80570 12394.0434   60   34 12397.0614 8718.02356  29.7%  71.7 6294s</w:t>
      </w:r>
    </w:p>
    <w:p>
      <w:r>
        <w:t xml:space="preserve"> 133819 80824 infeasible   53      12397.0614 8720.56872  29.7%  71.9 6319s</w:t>
      </w:r>
    </w:p>
    <w:p>
      <w:r>
        <w:t xml:space="preserve"> 134453 81069 12024.3440   55   73 12397.0614 8723.16480  29.6%  72.1 6342s</w:t>
      </w:r>
    </w:p>
    <w:p>
      <w:r>
        <w:t xml:space="preserve"> 134947 81429 9388.91131   36  110 12397.0614 8724.83359  29.6%  72.1 6367s</w:t>
      </w:r>
    </w:p>
    <w:p>
      <w:r>
        <w:t xml:space="preserve"> 135547 81873 infeasible   55      12397.0614 8727.04874  29.6%  72.2 6392s</w:t>
      </w:r>
    </w:p>
    <w:p>
      <w:r>
        <w:t xml:space="preserve"> 136259 82155 11134.3119  109   33 12397.0614 8729.03168  29.6%  72.2 6416s</w:t>
      </w:r>
    </w:p>
    <w:p>
      <w:r>
        <w:t xml:space="preserve"> 136773 82550     cutoff   80      12397.0614 8730.05501  29.6%  72.3 6441s</w:t>
      </w:r>
    </w:p>
    <w:p>
      <w:r>
        <w:t xml:space="preserve"> 137468 82962 9304.33482   53   72 12397.0614 8732.61982  29.6%  72.4 6467s</w:t>
      </w:r>
    </w:p>
    <w:p>
      <w:r>
        <w:t xml:space="preserve"> 138141 83352 11556.9499   38   79 12397.0614 8733.76206  29.5%  72.5 6491s</w:t>
      </w:r>
    </w:p>
    <w:p>
      <w:r>
        <w:t xml:space="preserve"> 138768 83787 11108.0274   54   60 12397.0614 8735.99892  29.5%  72.6 6516s</w:t>
      </w:r>
    </w:p>
    <w:p>
      <w:r>
        <w:t xml:space="preserve"> 139449 84017 9052.50944   44   75 12397.0614 8737.99573  29.5%  72.6 6537s</w:t>
      </w:r>
    </w:p>
    <w:p>
      <w:r>
        <w:t xml:space="preserve"> 139871 84360 9625.99076   46   63 12397.0614 8738.86483  29.5%  72.7 6562s</w:t>
      </w:r>
    </w:p>
    <w:p>
      <w:r>
        <w:t xml:space="preserve"> 140502 84570 12345.2929   29   87 12397.0614 8741.47320  29.5%  72.8 6586s</w:t>
      </w:r>
    </w:p>
    <w:p>
      <w:r>
        <w:t xml:space="preserve"> 141044 84929 infeasible   32      12397.0614 8742.98975  29.5%  72.9 6610s</w:t>
      </w:r>
    </w:p>
    <w:p>
      <w:r>
        <w:t xml:space="preserve"> 141663 85262 10999.5400   34   66 12397.0614 8745.48196  29.5%  73.0 6665s</w:t>
      </w:r>
    </w:p>
    <w:p>
      <w:r>
        <w:t xml:space="preserve"> 142220 85293 10490.1886   55   56 12397.0614 8747.04784  29.4%  73.1 6689s</w:t>
      </w:r>
    </w:p>
    <w:p>
      <w:r>
        <w:t xml:space="preserve"> 142261 85593 11432.2865   64   39 12397.0614 8747.04784  29.4%  73.1 6719s</w:t>
      </w:r>
    </w:p>
    <w:p>
      <w:r>
        <w:t xml:space="preserve"> 142815 85939 11951.5700   51  108 12397.0614 8747.23773  29.4%  73.2 6753s</w:t>
      </w:r>
    </w:p>
    <w:p>
      <w:r>
        <w:t xml:space="preserve"> 143626 86415 11557.7292   52   33 12397.0614 8752.05005  29.4%  73.4 6782s</w:t>
      </w:r>
    </w:p>
    <w:p>
      <w:r>
        <w:t xml:space="preserve"> 144395 86730 9746.73919   25  134 12397.0614 8753.71239  29.4%  73.5 6808s</w:t>
      </w:r>
    </w:p>
    <w:p>
      <w:r>
        <w:t xml:space="preserve"> 145016 87143 11220.4688   36  103 12397.0614 8756.84847  29.4%  73.6 6835s</w:t>
      </w:r>
    </w:p>
    <w:p>
      <w:r>
        <w:t xml:space="preserve"> 145720 87551 12117.6777   64   44 12397.0614 8758.80277  29.3%  73.7 6861s</w:t>
      </w:r>
    </w:p>
    <w:p>
      <w:r>
        <w:t xml:space="preserve"> 146438 87704 9551.23208   49   76 12397.0614 8760.40086  29.3%  73.8 6881s</w:t>
      </w:r>
    </w:p>
    <w:p>
      <w:r>
        <w:t xml:space="preserve"> 146714 88141 11296.7257   88   18 12397.0614 8761.12126  29.3%  73.8 6907s</w:t>
      </w:r>
    </w:p>
    <w:p>
      <w:r>
        <w:t xml:space="preserve"> 147417 88408 10095.9103   43  129 12397.0614 8762.93507  29.3%  73.9 6932s</w:t>
      </w:r>
    </w:p>
    <w:p>
      <w:r>
        <w:t xml:space="preserve"> 147954 88862 11197.4314   53   59 12397.0614 8765.10607  29.3%  74.0 6959s</w:t>
      </w:r>
    </w:p>
    <w:p>
      <w:r>
        <w:t xml:space="preserve"> 148738 89259 10354.0214   33  119 12397.0614 8766.55137  29.3%  74.1 6985s</w:t>
      </w:r>
    </w:p>
    <w:p>
      <w:r>
        <w:t xml:space="preserve"> 149481 89600 12109.8249   50   51 12397.0614 8770.07439  29.3%  74.2 7012s</w:t>
      </w:r>
    </w:p>
    <w:p>
      <w:r>
        <w:t xml:space="preserve"> 150125 89910 9612.03814   19   63 12397.0614 8773.98878  29.2%  74.3 7037s</w:t>
      </w:r>
    </w:p>
    <w:p>
      <w:r>
        <w:t xml:space="preserve"> 150776 90310 12200.6037   46   81 12397.0614 8775.49255  29.2%  74.4 7062s</w:t>
      </w:r>
    </w:p>
    <w:p>
      <w:r>
        <w:t xml:space="preserve"> 151481 90673 9692.94569   31   81 12397.0614 8777.14646  29.2%  74.5 7086s</w:t>
      </w:r>
    </w:p>
    <w:p>
      <w:r>
        <w:t xml:space="preserve"> 152072 91002 infeasible   59      12397.0614 8778.84631  29.2%  74.6 7109s</w:t>
      </w:r>
    </w:p>
    <w:p>
      <w:r>
        <w:t xml:space="preserve"> 152566 91347 9906.12972   41  150 12397.0614 8779.80833  29.2%  74.6 7133s</w:t>
      </w:r>
    </w:p>
    <w:p>
      <w:r>
        <w:t xml:space="preserve"> 153235 91689 8939.57684   32   36 12397.0614 8783.32682  29.1%  74.8 7158s</w:t>
      </w:r>
    </w:p>
    <w:p>
      <w:r>
        <w:t xml:space="preserve"> 153952 92052 infeasible   37      12397.0614 8783.85351  29.1%  74.9 7183s</w:t>
      </w:r>
    </w:p>
    <w:p>
      <w:r>
        <w:t xml:space="preserve"> 154626 92504 10345.3147   51  104 12397.0614 8786.14040  29.1%  74.9 7231s</w:t>
      </w:r>
    </w:p>
    <w:p>
      <w:r>
        <w:t xml:space="preserve"> 155330 92779 11359.9533   32   52 12397.0614 8788.35130  29.1%  75.0 7252s</w:t>
      </w:r>
    </w:p>
    <w:p>
      <w:r>
        <w:t xml:space="preserve"> 155820 92996 12280.8516   52   67 12397.0614 8790.06694  29.1%  75.1 7274s</w:t>
      </w:r>
    </w:p>
    <w:p>
      <w:r>
        <w:t xml:space="preserve"> 156233 93351 10530.6226   35   64 12397.0614 8790.69653  29.1%  75.1 7298s</w:t>
      </w:r>
    </w:p>
    <w:p>
      <w:r>
        <w:t xml:space="preserve"> 156847 93748 9318.73406   45  125 12397.0614 8792.81591  29.1%  75.2 7321s</w:t>
      </w:r>
    </w:p>
    <w:p>
      <w:r>
        <w:t xml:space="preserve"> 157430 94110 11321.3002   61   49 12397.0614 8795.58317  29.1%  75.3 7346s</w:t>
      </w:r>
    </w:p>
    <w:p>
      <w:r>
        <w:t xml:space="preserve"> 158037 94415 11108.9566   58  108 12397.0614 8796.44996  29.0%  75.4 7370s</w:t>
      </w:r>
    </w:p>
    <w:p>
      <w:r>
        <w:t xml:space="preserve"> 158616 94740 10850.2832   21  131 12397.0614 8797.27950  29.0%  75.5 7396s</w:t>
      </w:r>
    </w:p>
    <w:p>
      <w:r>
        <w:t xml:space="preserve"> 159333 95154 12358.5234   50   73 12397.0614 8800.06036  29.0%  75.6 7420s</w:t>
      </w:r>
    </w:p>
    <w:p>
      <w:r>
        <w:t xml:space="preserve"> 159988 95506 11532.6645   52   80 12397.0614 8802.03061  29.0%  75.6 7444s</w:t>
      </w:r>
    </w:p>
    <w:p>
      <w:r>
        <w:t xml:space="preserve"> 160597 95885 infeasible   65      12397.0614 8804.57744  29.0%  75.7 7469s</w:t>
      </w:r>
    </w:p>
    <w:p>
      <w:r>
        <w:t xml:space="preserve"> 161294 96148 infeasible   58      12397.0614 8806.43430  29.0%  75.7 7492s</w:t>
      </w:r>
    </w:p>
    <w:p>
      <w:r>
        <w:t xml:space="preserve"> 161872 96465 9879.35117   49  104 12397.0614 8808.17393  28.9%  75.9 7516s</w:t>
      </w:r>
    </w:p>
    <w:p>
      <w:r>
        <w:t xml:space="preserve"> 162420 96665 10880.4725   66   47 12397.0614 8809.87730  28.9%  75.9 7537s</w:t>
      </w:r>
    </w:p>
    <w:p>
      <w:r>
        <w:t xml:space="preserve"> 162779 96998 11483.7763   35   72 12397.0614 8810.95310  28.9%  76.0 7560s</w:t>
      </w:r>
    </w:p>
    <w:p>
      <w:r>
        <w:t xml:space="preserve"> 163369 97404 10685.0655   47   96 12397.0614 8813.88343  28.9%  76.2 7586s</w:t>
      </w:r>
    </w:p>
    <w:p>
      <w:r>
        <w:t xml:space="preserve"> 164061 97749 12131.9487   65   53 12397.0614 8815.70515  28.9%  76.3 7610s</w:t>
      </w:r>
    </w:p>
    <w:p>
      <w:r>
        <w:t xml:space="preserve"> 164666 98144 infeasible   97      12397.0614 8816.99940  28.9%  76.3 7635s</w:t>
      </w:r>
    </w:p>
    <w:p>
      <w:r>
        <w:t xml:space="preserve"> 165349 98507 12032.0183   34   40 12397.0614 8819.38091  28.9%  76.4 7659s</w:t>
      </w:r>
    </w:p>
    <w:p>
      <w:r>
        <w:t xml:space="preserve"> 165986 98778 12390.4833   38   67 12397.0614 8820.84498  28.8%  76.5 7683s</w:t>
      </w:r>
    </w:p>
    <w:p>
      <w:r>
        <w:t xml:space="preserve"> 166546 98864 11901.3454   40  100 12397.0614 8821.83777  28.8%  76.6 7705s</w:t>
      </w:r>
    </w:p>
    <w:p>
      <w:r>
        <w:t xml:space="preserve"> 166719 99074 9511.56998   42   94 12397.0614 8822.49155  28.8%  76.6 7728s</w:t>
      </w:r>
    </w:p>
    <w:p>
      <w:r>
        <w:t xml:space="preserve"> 167136 99429 infeasible   46      12397.0614 8824.04434  28.8%  76.6 7776s</w:t>
      </w:r>
    </w:p>
    <w:p>
      <w:r>
        <w:t xml:space="preserve"> 167704 99888 11171.4647   52   43 12397.0614 8825.63077  28.8%  76.7 7800s</w:t>
      </w:r>
    </w:p>
    <w:p>
      <w:r>
        <w:t xml:space="preserve"> 168427 100176 11600.0695   53   69 12397.0614 8827.98260  28.8%  76.8 7823s</w:t>
      </w:r>
    </w:p>
    <w:p>
      <w:r>
        <w:t xml:space="preserve"> 168977 100384 infeasible   38      12397.0614 8829.58688  28.8%  76.9 7846s</w:t>
      </w:r>
    </w:p>
    <w:p>
      <w:r>
        <w:t xml:space="preserve"> 169345 100879 10395.1285   50  102 12397.0614 8830.48874  28.8%  76.9 7871s</w:t>
      </w:r>
    </w:p>
    <w:p>
      <w:r>
        <w:t xml:space="preserve"> 170087 101289 10412.2794   32  146 12397.0614 8831.56991  28.8%  76.9 7896s</w:t>
      </w:r>
    </w:p>
    <w:p>
      <w:r>
        <w:t xml:space="preserve"> 170785 101679 10820.0827   30   94 12397.0614 8833.05676  28.7%  77.0 7919s</w:t>
      </w:r>
    </w:p>
    <w:p>
      <w:r>
        <w:t xml:space="preserve"> 171446 101999 10908.0382   49  110 12397.0614 8834.29691  28.7%  77.0 7952s</w:t>
      </w:r>
    </w:p>
    <w:p>
      <w:r>
        <w:t xml:space="preserve"> 171977 102252 9803.07609   27  139 12397.0614 8836.05910  28.7%  77.1 7974s</w:t>
      </w:r>
    </w:p>
    <w:p>
      <w:r>
        <w:t xml:space="preserve"> 172093 102252 11410.0613   46   96 12397.0614 8836.25774  28.7%  77.1 7975s</w:t>
      </w:r>
    </w:p>
    <w:p>
      <w:r>
        <w:t xml:space="preserve"> 172385 102585 11654.5586   61   51 12397.0614 8837.60600  28.7%  77.2 8000s</w:t>
      </w:r>
    </w:p>
    <w:p>
      <w:r>
        <w:t xml:space="preserve"> 172965 103016 11845.2871   25   75 12397.0614 8838.57960  28.7%  77.2 8024s</w:t>
      </w:r>
    </w:p>
    <w:p>
      <w:r>
        <w:t xml:space="preserve"> 173674 103368 infeasible   85      12397.0614 8840.56956  28.7%  77.3 8049s</w:t>
      </w:r>
    </w:p>
    <w:p>
      <w:r>
        <w:t xml:space="preserve"> 174365 103724 11988.4960   68   51 12397.0614 8841.67508  28.7%  77.4 8074s</w:t>
      </w:r>
    </w:p>
    <w:p>
      <w:r>
        <w:t xml:space="preserve"> 174984 104078 infeasible   67      12397.0614 8843.53493  28.7%  77.5 8099s</w:t>
      </w:r>
    </w:p>
    <w:p>
      <w:r>
        <w:t xml:space="preserve"> 175591 104448 11577.1071   64   59 12397.0614 8844.48490  28.7%  77.5 8124s</w:t>
      </w:r>
    </w:p>
    <w:p>
      <w:r>
        <w:t xml:space="preserve"> 176284 104754 11693.4129   77   27 12397.0614 8846.81994  28.6%  77.6 8148s</w:t>
      </w:r>
    </w:p>
    <w:p>
      <w:r>
        <w:t xml:space="preserve"> 176854 105007 10683.9896   34  123 12397.0614 8849.21182  28.6%  77.7 8173s</w:t>
      </w:r>
    </w:p>
    <w:p>
      <w:r>
        <w:t xml:space="preserve"> 177505 105246 12177.7140   31   22 12397.0614 8851.46847  28.6%  77.8 8198s</w:t>
      </w:r>
    </w:p>
    <w:p>
      <w:r>
        <w:t xml:space="preserve"> 178032 105647 12075.0710   39   62 12397.0614 8852.79287  28.6%  77.8 8222s</w:t>
      </w:r>
    </w:p>
    <w:p>
      <w:r>
        <w:t xml:space="preserve"> 178658 105991 10376.8217   39   95 12397.0614 8854.09144  28.6%  77.9 8247s</w:t>
      </w:r>
    </w:p>
    <w:p>
      <w:r>
        <w:t xml:space="preserve"> 179315 106358 11438.3770   81   62 12397.0614 8856.65856  28.6%  77.9 8271s</w:t>
      </w:r>
    </w:p>
    <w:p>
      <w:r>
        <w:t xml:space="preserve"> 179916 106697 10325.1941   47  120 12397.0614 8858.79020  28.5%  78.0 8321s</w:t>
      </w:r>
    </w:p>
    <w:p>
      <w:r>
        <w:t xml:space="preserve"> 180582 107000 10737.4099   30   47 12397.0614 8860.29568  28.5%  78.1 8342s</w:t>
      </w:r>
    </w:p>
    <w:p>
      <w:r>
        <w:t xml:space="preserve"> 181132 107281 11423.2169   52   87 12397.0614 8861.60097  28.5%  78.2 8364s</w:t>
      </w:r>
    </w:p>
    <w:p>
      <w:r>
        <w:t xml:space="preserve"> 181629 107564 10123.1528   28  125 12397.0614 8863.36988  28.5%  78.3 8389s</w:t>
      </w:r>
    </w:p>
    <w:p>
      <w:r>
        <w:t xml:space="preserve"> 182204 107764 11829.0993   44   68 12397.0614 8864.75670  28.5%  78.4 8411s</w:t>
      </w:r>
    </w:p>
    <w:p>
      <w:r>
        <w:t xml:space="preserve"> 182599 108200 10184.2090   40  141 12397.0614 8866.92435  28.5%  78.4 8437s</w:t>
      </w:r>
    </w:p>
    <w:p>
      <w:r>
        <w:t xml:space="preserve"> 183335 108656 12064.3823   77   12 12397.0614 8867.78704  28.5%  78.5 8463s</w:t>
      </w:r>
    </w:p>
    <w:p>
      <w:r>
        <w:t xml:space="preserve"> 184091 108770 12297.7822  156   72 12397.0614 8868.90164  28.5%  78.5 8487s</w:t>
      </w:r>
    </w:p>
    <w:p>
      <w:r>
        <w:t xml:space="preserve"> 184324 109181 10012.5545   39   24 12397.0614 8870.40754  28.4%  78.6 8513s</w:t>
      </w:r>
    </w:p>
    <w:p>
      <w:r>
        <w:t xml:space="preserve"> 185059 109625 infeasible   52      12397.0614 8872.40782  28.4%  78.6 8538s</w:t>
      </w:r>
    </w:p>
    <w:p>
      <w:r>
        <w:t xml:space="preserve"> 185766 109849 12191.8820   56   46 12397.0614 8874.24432  28.4%  78.6 8562s</w:t>
      </w:r>
    </w:p>
    <w:p>
      <w:r>
        <w:t xml:space="preserve"> 186285 110196 10250.4378   45  103 12397.0614 8875.19103  28.4%  78.7 8587s</w:t>
      </w:r>
    </w:p>
    <w:p>
      <w:r>
        <w:t xml:space="preserve"> 186935 110496 11977.7175   54   26 12397.0614 8876.10731  28.4%  78.8 8612s</w:t>
      </w:r>
    </w:p>
    <w:p>
      <w:r>
        <w:t xml:space="preserve"> 187552 110946 11978.8591   51   63 12397.0614 8878.34586  28.4%  78.9 8637s</w:t>
      </w:r>
    </w:p>
    <w:p>
      <w:r>
        <w:t xml:space="preserve"> 188275 111188 12113.7855   39   81 12397.0614 8879.31908  28.4%  78.9 8659s</w:t>
      </w:r>
    </w:p>
    <w:p>
      <w:r>
        <w:t xml:space="preserve"> 188785 111559 9246.20780   34   86 12397.0614 8881.88942  28.4%  79.0 8684s</w:t>
      </w:r>
    </w:p>
    <w:p>
      <w:r>
        <w:t xml:space="preserve"> 189464 111934 infeasible   59      12397.0614 8883.00942  28.3%  79.1 8707s</w:t>
      </w:r>
    </w:p>
    <w:p>
      <w:r>
        <w:t xml:space="preserve"> 190015 112321 11923.5184   47   59 12397.0614 8883.78519  28.3%  79.1 8732s</w:t>
      </w:r>
    </w:p>
    <w:p>
      <w:r>
        <w:t xml:space="preserve"> 190674 112647 infeasible   42      12397.0614 8885.33145  28.3%  79.2 8756s</w:t>
      </w:r>
    </w:p>
    <w:p>
      <w:r>
        <w:t xml:space="preserve"> 191243 113028 11783.0557   73   42 12397.0614 8887.17470  28.3%  79.2 8780s</w:t>
      </w:r>
    </w:p>
    <w:p>
      <w:r>
        <w:t xml:space="preserve"> 191871 113411 11993.1792   52   98 12397.0614 8887.92919  28.3%  79.3 8804s</w:t>
      </w:r>
    </w:p>
    <w:p>
      <w:r>
        <w:t xml:space="preserve"> 192555 113710 11431.5296   86   68 12397.0614 8889.74969  28.3%  79.4 8852s</w:t>
      </w:r>
    </w:p>
    <w:p>
      <w:r>
        <w:t xml:space="preserve"> 193101 114058 10939.2052   50   46 12397.0614 8890.28335  28.3%  79.4 8876s</w:t>
      </w:r>
    </w:p>
    <w:p>
      <w:r>
        <w:t xml:space="preserve"> 193634 114372 11142.5405   47   63 12397.0614 8891.99542  28.3%  79.4 8904s</w:t>
      </w:r>
    </w:p>
    <w:p>
      <w:r>
        <w:t xml:space="preserve"> 194277 114621 11932.6610   42   29 12397.0614 8893.73286  28.3%  79.5 8931s</w:t>
      </w:r>
    </w:p>
    <w:p>
      <w:r>
        <w:t xml:space="preserve"> 194916 114987 12191.5034   48   47 12397.0614 8895.79838  28.2%  79.6 8957s</w:t>
      </w:r>
    </w:p>
    <w:p>
      <w:r>
        <w:t xml:space="preserve"> 195607 115218 11471.0366   62  100 12397.0614 8897.66620  28.2%  79.7 8981s</w:t>
      </w:r>
    </w:p>
    <w:p>
      <w:r>
        <w:t xml:space="preserve"> 196008 115603 10072.1707   27  133 12397.0614 8898.77686  28.2%  79.8 9008s</w:t>
      </w:r>
    </w:p>
    <w:p>
      <w:r>
        <w:t xml:space="preserve"> 196759 115996 10908.6513  103   41 12397.0614 8900.89715  28.2%  79.9 9036s</w:t>
      </w:r>
    </w:p>
    <w:p>
      <w:r>
        <w:t xml:space="preserve"> 197480 116000 12026.8717   74   16 12397.0614 8903.03825  28.2%  80.0 9060s</w:t>
      </w:r>
    </w:p>
    <w:p>
      <w:r>
        <w:t xml:space="preserve"> 197488 116191 12026.8717   75   16 12397.0614 8903.03825  28.2%  80.0 9085s</w:t>
      </w:r>
    </w:p>
    <w:p>
      <w:r>
        <w:t xml:space="preserve"> 197857 116447 infeasible   42      12397.0614 8903.80247  28.2%  80.0 9112s</w:t>
      </w:r>
    </w:p>
    <w:p>
      <w:r>
        <w:t xml:space="preserve"> 198459 116784 12164.6150   94   59 12397.0614 8906.51331  28.2%  80.2 9141s</w:t>
      </w:r>
    </w:p>
    <w:p>
      <w:r>
        <w:t xml:space="preserve"> 199141 117115 11748.4720   44   72 12397.0614 8908.99138  28.1%  80.3 9167s</w:t>
      </w:r>
    </w:p>
    <w:p>
      <w:r>
        <w:t xml:space="preserve"> 199745 117393 9743.94940   26  143 12397.0614 8910.79028  28.1%  80.4 9193s</w:t>
      </w:r>
    </w:p>
    <w:p>
      <w:r>
        <w:t xml:space="preserve"> 200322 117728 infeasible   61      12397.0614 8911.54778  28.1%  80.5 9221s</w:t>
      </w:r>
    </w:p>
    <w:p>
      <w:r>
        <w:t xml:space="preserve"> 201031 118025 11526.3470   57   54 12397.0614 8913.78409  28.1%  80.6 9245s</w:t>
      </w:r>
    </w:p>
    <w:p>
      <w:r>
        <w:t xml:space="preserve"> 201528 118332 11536.5942   64   88 12397.0614 8914.78045  28.1%  80.7 9272s</w:t>
      </w:r>
    </w:p>
    <w:p>
      <w:r>
        <w:t xml:space="preserve"> 202079 118677 11715.6286   63   61 12397.0614 8915.69733  28.1%  80.8 9299s</w:t>
      </w:r>
    </w:p>
    <w:p>
      <w:r>
        <w:t xml:space="preserve"> 202729 119063 11886.5617   50   37 12397.0614 8918.13590  28.1%  80.9 9326s</w:t>
      </w:r>
    </w:p>
    <w:p>
      <w:r>
        <w:t xml:space="preserve"> 203468 119285 10290.5091   36  134 12397.0614 8919.28515  28.1%  81.0 9351s</w:t>
      </w:r>
    </w:p>
    <w:p>
      <w:r>
        <w:t xml:space="preserve"> 203988 119678 11577.7547   65   52 12397.0614 8920.34459  28.0%  81.1 9378s</w:t>
      </w:r>
    </w:p>
    <w:p>
      <w:r>
        <w:t xml:space="preserve"> 204712 120030 10707.1582   37  131 12397.0614 8922.59724  28.0%  81.2 9404s</w:t>
      </w:r>
    </w:p>
    <w:p>
      <w:r>
        <w:t xml:space="preserve"> 205268 120347 10457.0047   51   62 12397.0614 8923.66151  28.0%  81.2 9456s</w:t>
      </w:r>
    </w:p>
    <w:p>
      <w:r>
        <w:t xml:space="preserve"> 205841 120788 9842.32715   49   97 12397.0614 8924.62433  28.0%  81.2 9484s</w:t>
      </w:r>
    </w:p>
    <w:p>
      <w:r>
        <w:t xml:space="preserve"> 206577 121101 11039.2654   44   62 12397.0614 8926.85892  28.0%  81.3 9508s</w:t>
      </w:r>
    </w:p>
    <w:p>
      <w:r>
        <w:t xml:space="preserve"> 207140 121434 12040.1202   64   66 12397.0614 8927.62709  28.0%  81.4 9534s</w:t>
      </w:r>
    </w:p>
    <w:p>
      <w:r>
        <w:t xml:space="preserve"> 207813 121686 10494.3423   25   57 12397.0614 8929.47936  28.0%  81.5 9556s</w:t>
      </w:r>
    </w:p>
    <w:p>
      <w:r>
        <w:t xml:space="preserve"> 208274 122009 11443.6784   88   51 12397.0614 8930.13154  28.0%  81.6 9586s</w:t>
      </w:r>
    </w:p>
    <w:p>
      <w:r>
        <w:t xml:space="preserve"> 208888 122392 10111.4219   40  103 12397.0614 8930.71214  28.0%  81.6 9618s</w:t>
      </w:r>
    </w:p>
    <w:p>
      <w:r>
        <w:t xml:space="preserve"> 209535 122873 11706.6210   60   46 12397.0614 8932.23206  27.9%  81.7 9650s</w:t>
      </w:r>
    </w:p>
    <w:p>
      <w:r>
        <w:t xml:space="preserve"> 210286 123220 infeasible   48      12397.0614 8933.37857  27.9%  81.7 9676s</w:t>
      </w:r>
    </w:p>
    <w:p>
      <w:r>
        <w:t xml:space="preserve"> 210804 123637 12110.6018  114   26 12397.0614 8934.10612  27.9%  81.8 9702s</w:t>
      </w:r>
    </w:p>
    <w:p>
      <w:r>
        <w:t xml:space="preserve"> 211441 123964 9860.26054   56  113 12397.0614 8934.92874  27.9%  81.9 9728s</w:t>
      </w:r>
    </w:p>
    <w:p>
      <w:r>
        <w:t xml:space="preserve"> 212075 124339 11981.8029   41   48 12397.0614 8936.73783  27.9%  82.0 9755s</w:t>
      </w:r>
    </w:p>
    <w:p>
      <w:r>
        <w:t xml:space="preserve"> 212707 124639 12229.4201   52   88 12397.0614 8937.58434  27.9%  82.0 9780s</w:t>
      </w:r>
    </w:p>
    <w:p>
      <w:r>
        <w:t xml:space="preserve"> 213253 124960 9674.82963   46   58 12397.0614 8939.22246  27.9%  82.1 9806s</w:t>
      </w:r>
    </w:p>
    <w:p>
      <w:r>
        <w:t xml:space="preserve"> 213813 125296 11045.7594   58   65 12397.0614 8941.20664  27.9%  82.1 9831s</w:t>
      </w:r>
    </w:p>
    <w:p>
      <w:r>
        <w:t xml:space="preserve"> 214410 125764 11637.7532   52   84 12397.0614 8942.42877  27.9%  82.2 9857s</w:t>
      </w:r>
    </w:p>
    <w:p>
      <w:r>
        <w:t xml:space="preserve"> 215095 126145 11705.5080   46   17 12397.0614 8943.83850  27.9%  82.2 9883s</w:t>
      </w:r>
    </w:p>
    <w:p>
      <w:r>
        <w:t xml:space="preserve"> 215671 126456 10202.1632   39   61 12397.0614 8945.64350  27.8%  82.3 9909s</w:t>
      </w:r>
    </w:p>
    <w:p>
      <w:r>
        <w:t xml:space="preserve"> 216222 126585 10867.6018   47  104 12397.0614 8946.70844  27.8%  82.4 9932s</w:t>
      </w:r>
    </w:p>
    <w:p>
      <w:r>
        <w:t xml:space="preserve"> 216562 126808 11585.8381   49   37 12397.0614 8948.39604  27.8%  82.4 9956s</w:t>
      </w:r>
    </w:p>
    <w:p>
      <w:r>
        <w:t xml:space="preserve"> 217037 127138 11375.9644   63   65 12397.0614 8949.01522  27.8%  82.5 9984s</w:t>
      </w:r>
    </w:p>
    <w:p>
      <w:r>
        <w:t xml:space="preserve"> 217680 127551 10439.8856   56  106 12397.0614 8951.00892  27.8%  82.6 10011s</w:t>
      </w:r>
    </w:p>
    <w:p>
      <w:r>
        <w:t xml:space="preserve"> 218340 127877 12034.7285   33   76 12397.0614 8951.89685  27.8%  82.6 10061s</w:t>
      </w:r>
    </w:p>
    <w:p>
      <w:r>
        <w:t xml:space="preserve"> 218931 128157 infeasible   53      12397.0614 8952.59054  27.8%  82.7 10086s</w:t>
      </w:r>
    </w:p>
    <w:p>
      <w:r>
        <w:t xml:space="preserve"> 219486 128498 10952.6633   50  117 12397.0614 8954.70599  27.8%  82.7 10112s</w:t>
      </w:r>
    </w:p>
    <w:p>
      <w:r>
        <w:t xml:space="preserve"> 220191 128778 9845.90243   27  116 12397.0614 8956.30655  27.8%  82.8 10137s</w:t>
      </w:r>
    </w:p>
    <w:p>
      <w:r>
        <w:t xml:space="preserve"> 220778 129030 12036.1803   53   70 12397.0614 8957.64824  27.7%  82.9 10163s</w:t>
      </w:r>
    </w:p>
    <w:p>
      <w:r>
        <w:t xml:space="preserve"> 221423 129220     cutoff   48      12397.0614 8958.37119  27.7%  82.9 10187s</w:t>
      </w:r>
    </w:p>
    <w:p>
      <w:r>
        <w:t xml:space="preserve"> 221839 129573 11339.6426   47   30 12397.0614 8960.62890  27.7%  83.0 10213s</w:t>
      </w:r>
    </w:p>
    <w:p>
      <w:r>
        <w:t xml:space="preserve"> 222555 129901 infeasible   60      12397.0614 8962.09451  27.7%  83.1 10238s</w:t>
      </w:r>
    </w:p>
    <w:p>
      <w:r>
        <w:t xml:space="preserve"> 223208 130278 10618.1655   47   88 12397.0614 8963.19479  27.7%  83.1 10264s</w:t>
      </w:r>
    </w:p>
    <w:p>
      <w:r>
        <w:t xml:space="preserve"> 223846 130651 11037.3462   37  100 12397.0614 8964.77405  27.7%  83.2 10289s</w:t>
      </w:r>
    </w:p>
    <w:p>
      <w:r>
        <w:t xml:space="preserve"> 224444 130677 10097.3966   39  100 12397.0614 8965.90898  27.7%  83.3 10315s</w:t>
      </w:r>
    </w:p>
    <w:p>
      <w:r>
        <w:t xml:space="preserve"> 224472 130964 infeasible   40      12397.0614 8966.01083  27.7%  83.3 10340s</w:t>
      </w:r>
    </w:p>
    <w:p>
      <w:r>
        <w:t xml:space="preserve"> 225010 131265 11480.9575   65   39 12397.0614 8966.48936  27.7%  83.3 10365s</w:t>
      </w:r>
    </w:p>
    <w:p>
      <w:r>
        <w:t xml:space="preserve"> 225542 131582 12098.4651   61   71 12397.0614 8967.80223  27.7%  83.4 10390s</w:t>
      </w:r>
    </w:p>
    <w:p>
      <w:r>
        <w:t xml:space="preserve"> 226185 131883 10601.6129   47  105 12397.0614 8969.49928  27.6%  83.5 10417s</w:t>
      </w:r>
    </w:p>
    <w:p>
      <w:r>
        <w:t xml:space="preserve"> 226831 132085 infeasible   26      12397.0614 8970.45123  27.6%  83.7 10442s</w:t>
      </w:r>
    </w:p>
    <w:p>
      <w:r>
        <w:t xml:space="preserve"> 227198 132370 12104.2263   49   23 12397.0614 8971.96003  27.6%  83.7 10469s</w:t>
      </w:r>
    </w:p>
    <w:p>
      <w:r>
        <w:t xml:space="preserve"> 227830 132642 10080.3689   40   71 12397.0614 8973.94922  27.6%  83.8 10496s</w:t>
      </w:r>
    </w:p>
    <w:p>
      <w:r>
        <w:t xml:space="preserve"> 228453 133000 infeasible   49      12397.0614 8975.78202  27.6%  83.9 10522s</w:t>
      </w:r>
    </w:p>
    <w:p>
      <w:r>
        <w:t xml:space="preserve"> 229115 133416 11587.5785   49   99 12397.0614 8976.19673  27.6%  83.9 10548s</w:t>
      </w:r>
    </w:p>
    <w:p>
      <w:r>
        <w:t xml:space="preserve"> 229878 133750 10774.4729   54   80 12397.0614 8976.74701  27.6%  84.0 10575s</w:t>
      </w:r>
    </w:p>
    <w:p>
      <w:r>
        <w:t xml:space="preserve"> 230568 134122 9210.60483   50  113 12397.0614 8978.89528  27.6%  84.0 10601s</w:t>
      </w:r>
    </w:p>
    <w:p>
      <w:r>
        <w:t xml:space="preserve"> 231261 134473 10717.2300   54  100 12397.0614 8979.95965  27.6%  84.1 10652s</w:t>
      </w:r>
    </w:p>
    <w:p>
      <w:r>
        <w:t xml:space="preserve"> 231898 134770 10556.3291   35   89 12397.0614 8981.11056  27.6%  84.1 10675s</w:t>
      </w:r>
    </w:p>
    <w:p>
      <w:r>
        <w:t xml:space="preserve"> 232384 135081 11500.2465  105   74 12397.0614 8982.17570  27.5%  84.2 10700s</w:t>
      </w:r>
    </w:p>
    <w:p>
      <w:r>
        <w:t xml:space="preserve"> 233030 135433 infeasible   80      12397.0614 8983.82034  27.5%  84.3 10725s</w:t>
      </w:r>
    </w:p>
    <w:p>
      <w:r>
        <w:t xml:space="preserve"> 233651 135800 9810.85170   44   84 12397.0614 8985.35382  27.5%  84.4 10750s</w:t>
      </w:r>
    </w:p>
    <w:p>
      <w:r>
        <w:t xml:space="preserve"> 234271 135995 11485.0259   37   76 12397.0614 8985.82038  27.5%  84.4 10775s</w:t>
      </w:r>
    </w:p>
    <w:p>
      <w:r>
        <w:t xml:space="preserve"> 234629 136331 10266.1220   40   25 12397.0614 8986.67210  27.5%  84.5 10800s</w:t>
      </w:r>
    </w:p>
    <w:p/>
    <w:p>
      <w:r>
        <w:t>Cutting planes:</w:t>
      </w:r>
    </w:p>
    <w:p>
      <w:r>
        <w:t xml:space="preserve">  Gomory: 21</w:t>
      </w:r>
    </w:p>
    <w:p>
      <w:r>
        <w:t xml:space="preserve">  Lift-and-project: 218</w:t>
      </w:r>
    </w:p>
    <w:p>
      <w:r>
        <w:t xml:space="preserve">  Cover: 396</w:t>
      </w:r>
    </w:p>
    <w:p>
      <w:r>
        <w:t xml:space="preserve">  Implied bound: 461</w:t>
      </w:r>
    </w:p>
    <w:p>
      <w:r>
        <w:t xml:space="preserve">  Projected implied bound: 15</w:t>
      </w:r>
    </w:p>
    <w:p>
      <w:r>
        <w:t xml:space="preserve">  MIR: 21</w:t>
      </w:r>
    </w:p>
    <w:p>
      <w:r>
        <w:t xml:space="preserve">  Flow cover: 102</w:t>
      </w:r>
    </w:p>
    <w:p>
      <w:r>
        <w:t xml:space="preserve">  GUB cover: 5</w:t>
      </w:r>
    </w:p>
    <w:p>
      <w:r>
        <w:t xml:space="preserve">  Inf proof: 5</w:t>
      </w:r>
    </w:p>
    <w:p>
      <w:r>
        <w:t xml:space="preserve">  Zero half: 83</w:t>
      </w:r>
    </w:p>
    <w:p>
      <w:r>
        <w:t xml:space="preserve">  RLT: 79</w:t>
      </w:r>
    </w:p>
    <w:p>
      <w:r>
        <w:t xml:space="preserve">  Relax-and-lift: 397</w:t>
      </w:r>
    </w:p>
    <w:p/>
    <w:p>
      <w:r>
        <w:t>Explored 235265 nodes (19890998 simplex iterations) in 10800.25 seconds (16847.01 work units)</w:t>
      </w:r>
    </w:p>
    <w:p>
      <w:r>
        <w:t>Thread count was 12 (of 12 available processors)</w:t>
      </w:r>
    </w:p>
    <w:p/>
    <w:p>
      <w:r>
        <w:t>Solution count 10: 12397.1 12397.1 12552.9 ... 22388.5</w:t>
      </w:r>
    </w:p>
    <w:p/>
    <w:p>
      <w:r>
        <w:t>Time limit reached</w:t>
      </w:r>
    </w:p>
    <w:p>
      <w:r>
        <w:t>Best objective 1.239706139655e+04, best bound 8.987852478211e+03, gap 27.5001%</w:t>
      </w:r>
    </w:p>
    <w:p>
      <w:r>
        <w:t>Cozum durumu: 9</w:t>
      </w:r>
    </w:p>
    <w:p>
      <w:r>
        <w:t>TimeLimit: uygulanabilir cozum bulundu, optimalite kanitlanamadi.</w:t>
      </w:r>
    </w:p>
    <w:p/>
    <w:p>
      <w:r>
        <w:t>==================================================================================================</w:t>
      </w:r>
    </w:p>
    <w:p>
      <w:r>
        <w:t>EV GUNLUK OPERASYON OZETI</w:t>
      </w:r>
    </w:p>
    <w:p>
      <w:r>
        <w:t>==================================================================================================</w:t>
      </w:r>
    </w:p>
    <w:p>
      <w:r>
        <w:t>[EV] EV_3 | Ekip: TECH_002 + TECH_003</w:t>
      </w:r>
    </w:p>
    <w:p>
      <w:r>
        <w:t>Mesafe: 4057.2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08:00   09:49   Musteri         7 (7)                    49942.56     49942.56       0.00 Servis 108 dk       </w:t>
      </w:r>
    </w:p>
    <w:p>
      <w:r>
        <w:t xml:space="preserve">10:08   11:50   Musteri         5 (5)                    49889.94     49889.94       0.00 Servis 101 dk       </w:t>
      </w:r>
    </w:p>
    <w:p>
      <w:r>
        <w:t xml:space="preserve">12:51   14:07   Musteri         4 (4)                    49717.03     49717.03       0.00 Servis 75 dk        </w:t>
      </w:r>
    </w:p>
    <w:p>
      <w:r>
        <w:t xml:space="preserve">15:09   16:57   Musteri         8 (8)                    49641.63     49641.63       0.00 Servis 107 dk       </w:t>
      </w:r>
    </w:p>
    <w:p>
      <w:r>
        <w:t xml:space="preserve">17:00   17:00   Depo donus      0 (0)                    49371.13     49371.13       0.00 Rota sonu           </w:t>
      </w:r>
    </w:p>
    <w:p>
      <w:r>
        <w:t>----------------------------------------------------------------------------------------------------------------</w:t>
      </w:r>
    </w:p>
    <w:p>
      <w:r>
        <w:t>[EV] EV_3 | Ekip: TECH_007 + TECH_008</w:t>
      </w:r>
    </w:p>
    <w:p>
      <w:r>
        <w:t>Mesafe: 8339.8 m | Kapasite: 50000.00 | Tuketim katsayisi (h_e): 0.155000 | Sarj-zaman katsayisi (g_e): 0.035997</w:t>
      </w:r>
    </w:p>
    <w:p>
      <w:r>
        <w:t>----------------------------------------------------------------------------------------------------------------</w:t>
      </w:r>
    </w:p>
    <w:p>
      <w:r>
        <w:t xml:space="preserve">Giris   Cikis   Adim            Nokta                   Varis SoC    Cikis SoC       Sarj Not                 </w:t>
      </w:r>
    </w:p>
    <w:p>
      <w:r>
        <w:t>----------------------------------------------------------------------------------------------------------------</w:t>
      </w:r>
    </w:p>
    <w:p>
      <w:r>
        <w:t xml:space="preserve">08:00   08:00   Depo cikis      0 (0)                    50000.00     50000.00       0.00 Baslangic           </w:t>
      </w:r>
    </w:p>
    <w:p>
      <w:r>
        <w:t xml:space="preserve">08:00   08:50   Musteri         6 (6)                    49904.80     49904.80       0.00 Servis 49 dk        </w:t>
      </w:r>
    </w:p>
    <w:p>
      <w:r>
        <w:t xml:space="preserve">08:51   09:09   Musteri         3 (3)                    49749.53     49749.53       0.00 Servis 18 dk        </w:t>
      </w:r>
    </w:p>
    <w:p>
      <w:r>
        <w:t xml:space="preserve">11:01   11:30   Musteri         9 (9)                    49638.39     49638.39       0.00 Servis 29 dk        </w:t>
      </w:r>
    </w:p>
    <w:p>
      <w:r>
        <w:t xml:space="preserve">11:33   11:50   Musteri         2 (2)                    49351.00     49351.00       0.00 Servis 16 dk        </w:t>
      </w:r>
    </w:p>
    <w:p>
      <w:r>
        <w:t xml:space="preserve">12:50   13:40   Musteri         1 (1)                    49288.74     49288.74       0.00 Servis 50 dk        </w:t>
      </w:r>
    </w:p>
    <w:p>
      <w:r>
        <w:t xml:space="preserve">13:44   14:14   Musteri         10 (10)                  48914.15     48914.15       0.00 Servis 30 dk        </w:t>
      </w:r>
    </w:p>
    <w:p>
      <w:r>
        <w:t xml:space="preserve">14:17   14:17   Depo donus      0 (0)                    48707.32     48707.32       0.00 Rota sonu           </w:t>
      </w:r>
    </w:p>
    <w:p>
      <w:r>
        <w:t>----------------------------------------------------------------------------------------------------------------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
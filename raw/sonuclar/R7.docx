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== trsp_problem_sets\R7 .xml icin EV modeli kuruluyor ==</w:t>
      </w:r>
    </w:p>
    <w:p>
      <w:r>
        <w:t>Model kuruldu ve 'EV_v1_1_exact_model_R7.lp' olarak yazildi.</w:t>
      </w:r>
    </w:p>
    <w:p>
      <w:r>
        <w:t>Set parameter TimeLimit to value 10800</w:t>
      </w:r>
    </w:p>
    <w:p>
      <w:r>
        <w:t>Set parameter MIPFocus to value 2</w:t>
      </w:r>
    </w:p>
    <w:p>
      <w:r>
        <w:t>Set parameter Heuristics to value 0.15</w:t>
      </w:r>
    </w:p>
    <w:p>
      <w:r>
        <w:t>Set parameter NoRelHeurTime to value 600</w:t>
      </w:r>
    </w:p>
    <w:p>
      <w:r>
        <w:t>Set parameter NoRelHeurSolutions to value 5</w:t>
      </w:r>
    </w:p>
    <w:p>
      <w:r>
        <w:t>Set parameter RINS to value 25</w:t>
      </w:r>
    </w:p>
    <w:p>
      <w:r>
        <w:t>Set parameter SubMIPNodes to value 500</w:t>
      </w:r>
    </w:p>
    <w:p>
      <w:r>
        <w:t>Set parameter Presolve to value 2</w:t>
      </w:r>
    </w:p>
    <w:p>
      <w:r>
        <w:t>Set parameter Symmetry to value 2</w:t>
      </w:r>
    </w:p>
    <w:p>
      <w:r>
        <w:t>Set parameter MIPSepCuts to value 2</w:t>
      </w:r>
    </w:p>
    <w:p>
      <w:r>
        <w:t>Set parameter Cuts to value 2</w:t>
      </w:r>
    </w:p>
    <w:p>
      <w:r>
        <w:t>Set parameter IntegralityFocus to value 1</w:t>
      </w:r>
    </w:p>
    <w:p>
      <w:r>
        <w:t>Set parameter NumericFocus to value 1</w:t>
      </w:r>
    </w:p>
    <w:p>
      <w:r>
        <w:t>Set parameter MIPGap to value 0.005</w:t>
      </w:r>
    </w:p>
    <w:p>
      <w:r>
        <w:t>Gurobi Optimizer version 13.0.0 build v13.0.0rc1 (win64 - Windows 11+.0 (26200.2))</w:t>
      </w:r>
    </w:p>
    <w:p/>
    <w:p>
      <w:r>
        <w:t>CPU model: 11th Gen Intel(R) Core(TM) i5-11400H @ 2.70GHz, instruction set [SSE2|AVX|AVX2|AVX512]</w:t>
      </w:r>
    </w:p>
    <w:p>
      <w:r>
        <w:t>Thread count: 6 physical cores, 12 logical processors, using up to 12 threads</w:t>
      </w:r>
    </w:p>
    <w:p/>
    <w:p>
      <w:r>
        <w:t>Non-default parameters:</w:t>
      </w:r>
    </w:p>
    <w:p>
      <w:r>
        <w:t>TimeLimit  10800</w:t>
      </w:r>
    </w:p>
    <w:p>
      <w:r>
        <w:t>MIPGap  0.005</w:t>
      </w:r>
    </w:p>
    <w:p>
      <w:r>
        <w:t>Heuristics  0.15</w:t>
      </w:r>
    </w:p>
    <w:p>
      <w:r>
        <w:t>IntegralityFocus  1</w:t>
      </w:r>
    </w:p>
    <w:p>
      <w:r>
        <w:t>MIPFocus  2</w:t>
      </w:r>
    </w:p>
    <w:p>
      <w:r>
        <w:t>NoRelHeurTime  600</w:t>
      </w:r>
    </w:p>
    <w:p>
      <w:r>
        <w:t>NoRelHeurSolutions  5</w:t>
      </w:r>
    </w:p>
    <w:p>
      <w:r>
        <w:t>RINS  25</w:t>
      </w:r>
    </w:p>
    <w:p>
      <w:r>
        <w:t>Symmetry  2</w:t>
      </w:r>
    </w:p>
    <w:p>
      <w:r>
        <w:t>Cuts  2</w:t>
      </w:r>
    </w:p>
    <w:p>
      <w:r>
        <w:t>MIPSepCuts  2</w:t>
      </w:r>
    </w:p>
    <w:p>
      <w:r>
        <w:t>NumericFocus  1</w:t>
      </w:r>
    </w:p>
    <w:p>
      <w:r>
        <w:t>Presolve  2</w:t>
      </w:r>
    </w:p>
    <w:p/>
    <w:p>
      <w:r>
        <w:t>Optimize a model with 51040 rows, 11769 columns and 257175 nonzeros (Min)</w:t>
      </w:r>
    </w:p>
    <w:p>
      <w:r>
        <w:t>Model fingerprint: 0xb7bf773e</w:t>
      </w:r>
    </w:p>
    <w:p>
      <w:r>
        <w:t>Model has 8316 linear objective coefficients</w:t>
      </w:r>
    </w:p>
    <w:p>
      <w:r>
        <w:t>Variable types: 570 continuous, 11199 integer (11199 binary)</w:t>
      </w:r>
    </w:p>
    <w:p>
      <w:r>
        <w:t>Coefficient statistics:</w:t>
      </w:r>
    </w:p>
    <w:p>
      <w:r>
        <w:t xml:space="preserve">  Matrix range     [4e-02, 1e+05]</w:t>
      </w:r>
    </w:p>
    <w:p>
      <w:r>
        <w:t xml:space="preserve">  Objective range  [1e+02, 4e+03]</w:t>
      </w:r>
    </w:p>
    <w:p>
      <w:r>
        <w:t xml:space="preserve">  Bounds range     [1e+00, 1e+05]</w:t>
      </w:r>
    </w:p>
    <w:p>
      <w:r>
        <w:t xml:space="preserve">  RHS range        [1e+00, 3e+05]</w:t>
      </w:r>
    </w:p>
    <w:p>
      <w:r>
        <w:t>Presolve removed 27378 rows and 1311 columns (presolve time = 5s)...</w:t>
      </w:r>
    </w:p>
    <w:p>
      <w:r>
        <w:t>Presolve removed 27239 rows and 1172 columns</w:t>
      </w:r>
    </w:p>
    <w:p>
      <w:r>
        <w:t>Presolve time: 8.13s</w:t>
      </w:r>
    </w:p>
    <w:p>
      <w:r>
        <w:t>Presolved: 23801 rows, 10597 columns, 1027323 nonzeros</w:t>
      </w:r>
    </w:p>
    <w:p>
      <w:r>
        <w:t>Variable types: 288 continuous, 10309 integer (10286 binary)</w:t>
      </w:r>
    </w:p>
    <w:p>
      <w:r>
        <w:t>Starting NoRel heuristic</w:t>
      </w:r>
    </w:p>
    <w:p>
      <w:r>
        <w:t>Found phase-1 solution: relaxation 310774</w:t>
      </w:r>
    </w:p>
    <w:p>
      <w:r>
        <w:t>Found phase-1 solution: relaxation 297024</w:t>
      </w:r>
    </w:p>
    <w:p>
      <w:r>
        <w:t>Found phase-1 solution: relaxation 73982.8</w:t>
      </w:r>
    </w:p>
    <w:p>
      <w:r>
        <w:t>Found phase-1 solution: relaxation 73981.8</w:t>
      </w:r>
    </w:p>
    <w:p>
      <w:r>
        <w:t>Found phase-1 solution: relaxation 61781.7</w:t>
      </w:r>
    </w:p>
    <w:p>
      <w:r>
        <w:t>Found phase-1 solution: relaxation 58181.7</w:t>
      </w:r>
    </w:p>
    <w:p>
      <w:r>
        <w:t>Found phase-1 solution: relaxation 52073.7</w:t>
      </w:r>
    </w:p>
    <w:p>
      <w:r>
        <w:t>Found phase-1 solution: relaxation 51865.2</w:t>
      </w:r>
    </w:p>
    <w:p>
      <w:r>
        <w:t>Found phase-1 solution: relaxation 47007.6</w:t>
      </w:r>
    </w:p>
    <w:p>
      <w:r>
        <w:t>Found phase-1 solution: relaxation 24536.3</w:t>
      </w:r>
    </w:p>
    <w:p>
      <w:r>
        <w:t>Found phase-1 solution: relaxation 24535.3</w:t>
      </w:r>
    </w:p>
    <w:p>
      <w:r>
        <w:t>Found phase-1 solution: relaxation 23514.2</w:t>
      </w:r>
    </w:p>
    <w:p>
      <w:r>
        <w:t>Elapsed time for NoRel heuristic: 6s (best bound 5543.19)</w:t>
      </w:r>
    </w:p>
    <w:p>
      <w:r>
        <w:t>Found phase-1 solution: relaxation 23513.2</w:t>
      </w:r>
    </w:p>
    <w:p>
      <w:r>
        <w:t>Found phase-1 solution: relaxation 22946.1</w:t>
      </w:r>
    </w:p>
    <w:p>
      <w:r>
        <w:t>Found phase-1 solution: relaxation 22691.1</w:t>
      </w:r>
    </w:p>
    <w:p>
      <w:r>
        <w:t>Found phase-1 solution: relaxation 22464.9</w:t>
      </w:r>
    </w:p>
    <w:p>
      <w:r>
        <w:t>Found phase-1 solution: relaxation 20374.3</w:t>
      </w:r>
    </w:p>
    <w:p>
      <w:r>
        <w:t>Found phase-1 solution: relaxation 18958.6</w:t>
      </w:r>
    </w:p>
    <w:p>
      <w:r>
        <w:t>Found phase-1 solution: relaxation 16118.3</w:t>
      </w:r>
    </w:p>
    <w:p>
      <w:r>
        <w:t>Found phase-1 solution: relaxation 14942.8</w:t>
      </w:r>
    </w:p>
    <w:p>
      <w:r>
        <w:t>Found phase-1 solution: relaxation 671.324</w:t>
      </w:r>
    </w:p>
    <w:p>
      <w:r>
        <w:t>Found phase-1 solution: relaxation 581.45</w:t>
      </w:r>
    </w:p>
    <w:p>
      <w:r>
        <w:t>Found phase-1 solution: relaxation 579.448</w:t>
      </w:r>
    </w:p>
    <w:p>
      <w:r>
        <w:t>Elapsed time for NoRel heuristic: 11s (best bound 5543.19)</w:t>
      </w:r>
    </w:p>
    <w:p>
      <w:r>
        <w:t>Found phase-1 solution: relaxation 577.448</w:t>
      </w:r>
    </w:p>
    <w:p>
      <w:r>
        <w:t>Found phase-1 solution: relaxation 139.446</w:t>
      </w:r>
    </w:p>
    <w:p>
      <w:r>
        <w:t>Found phase-1 solution: relaxation 137.446</w:t>
      </w:r>
    </w:p>
    <w:p>
      <w:r>
        <w:t>Found phase-1 solution: relaxation 136.446</w:t>
      </w:r>
    </w:p>
    <w:p>
      <w:r>
        <w:t>Elapsed time for NoRel heuristic: 17s (best bound 5543.19)</w:t>
      </w:r>
    </w:p>
    <w:p>
      <w:r>
        <w:t>Found phase-1 solution: relaxation 1</w:t>
      </w:r>
    </w:p>
    <w:p>
      <w:r>
        <w:t>Elapsed time for NoRel heuristic: 28s (best bound 5543.19)</w:t>
      </w:r>
    </w:p>
    <w:p>
      <w:r>
        <w:t>Found phase-1 solution: relaxation 0</w:t>
      </w:r>
    </w:p>
    <w:p>
      <w:r>
        <w:t>Found heuristic solution: objective 24003.242388</w:t>
      </w:r>
    </w:p>
    <w:p>
      <w:r>
        <w:t>Transition to phase 2</w:t>
      </w:r>
    </w:p>
    <w:p>
      <w:r>
        <w:t>Elapsed time for NoRel heuristic: 39s (best bound 5543.19)</w:t>
      </w:r>
    </w:p>
    <w:p>
      <w:r>
        <w:t>Found heuristic solution: objective 21001.132065</w:t>
      </w:r>
    </w:p>
    <w:p>
      <w:r>
        <w:t>Found heuristic solution: objective 18465.186423</w:t>
      </w:r>
    </w:p>
    <w:p>
      <w:r>
        <w:t>Elapsed time for NoRel heuristic: 53s (best bound 5543.19)</w:t>
      </w:r>
    </w:p>
    <w:p>
      <w:r>
        <w:t>Found heuristic solution: objective 15868.903696</w:t>
      </w:r>
    </w:p>
    <w:p>
      <w:r>
        <w:t>Elapsed time for NoRel heuristic: 60s (best bound 5543.19)</w:t>
      </w:r>
    </w:p>
    <w:p>
      <w:r>
        <w:t>Found heuristic solution: objective 15037.732068</w:t>
      </w:r>
    </w:p>
    <w:p>
      <w:r>
        <w:t>Elapsed time for NoRel heuristic: 67s (best bound 5543.19)</w:t>
      </w:r>
    </w:p>
    <w:p>
      <w:r>
        <w:t>NoRel heuristic complete</w:t>
      </w:r>
    </w:p>
    <w:p>
      <w:r>
        <w:t>Root relaxation presolved: 23801 rows, 10597 columns, 1027323 nonzeros</w:t>
      </w:r>
    </w:p>
    <w:p/>
    <w:p>
      <w:r>
        <w:t>Deterministic concurrent LP optimizer: primal and dual simplex</w:t>
      </w:r>
    </w:p>
    <w:p>
      <w:r>
        <w:t>Showing primal log only...</w:t>
      </w:r>
    </w:p>
    <w:p/>
    <w:p/>
    <w:p>
      <w:r>
        <w:t>Root simplex log...</w:t>
      </w:r>
    </w:p>
    <w:p/>
    <w:p>
      <w:r>
        <w:t>Iteration    Objective       Primal Inf.    Dual Inf.      Time</w:t>
      </w:r>
    </w:p>
    <w:p>
      <w:r>
        <w:t xml:space="preserve">       0    0.0000000e+00   3.920000e+02   2.628400e+08     77s</w:t>
      </w:r>
    </w:p>
    <w:p>
      <w:r>
        <w:t>Concurrent spin time: 0.00s</w:t>
      </w:r>
    </w:p>
    <w:p/>
    <w:p>
      <w:r>
        <w:t>Solved with dual simplex</w:t>
      </w:r>
    </w:p>
    <w:p/>
    <w:p>
      <w:r>
        <w:t>Root simplex log...</w:t>
      </w:r>
    </w:p>
    <w:p/>
    <w:p>
      <w:r>
        <w:t>Iteration    Objective       Primal Inf.    Dual Inf.      Time</w:t>
      </w:r>
    </w:p>
    <w:p>
      <w:r>
        <w:t xml:space="preserve">     117    5.5431861e+03   0.000000e+00   0.000000e+00     77s</w:t>
      </w:r>
    </w:p>
    <w:p/>
    <w:p>
      <w:r>
        <w:t>Use crossover to convert LP symmetric solution to basic solution...</w:t>
      </w:r>
    </w:p>
    <w:p/>
    <w:p>
      <w:r>
        <w:t>Root crossover log...</w:t>
      </w:r>
    </w:p>
    <w:p/>
    <w:p>
      <w:r>
        <w:t xml:space="preserve">       0 DPushes remaining with DInf 0.0000000e+00                77s</w:t>
      </w:r>
    </w:p>
    <w:p/>
    <w:p>
      <w:r>
        <w:t xml:space="preserve">      12 PPushes remaining with PInf 0.0000000e+00                77s</w:t>
      </w:r>
    </w:p>
    <w:p>
      <w:r>
        <w:t xml:space="preserve">       0 PPushes remaining with PInf 0.0000000e+00                77s</w:t>
      </w:r>
    </w:p>
    <w:p/>
    <w:p>
      <w:r>
        <w:t xml:space="preserve">  Push phase complete: Pinf 0.0000000e+00, Dinf 4.8849813e-15     77s</w:t>
      </w:r>
    </w:p>
    <w:p/>
    <w:p/>
    <w:p>
      <w:r>
        <w:t>Root simplex log...</w:t>
      </w:r>
    </w:p>
    <w:p/>
    <w:p>
      <w:r>
        <w:t>Iteration    Objective       Primal Inf.    Dual Inf.      Time</w:t>
      </w:r>
    </w:p>
    <w:p>
      <w:r>
        <w:t xml:space="preserve">     227    5.5431861e+03   0.000000e+00   0.000000e+00     77s</w:t>
      </w:r>
    </w:p>
    <w:p>
      <w:r>
        <w:t>Crossover time: 0.06 seconds (0.04 work units)</w:t>
      </w:r>
    </w:p>
    <w:p>
      <w:r>
        <w:t xml:space="preserve">     227    5.5431861e+03   0.000000e+00   0.000000e+00     77s</w:t>
      </w:r>
    </w:p>
    <w:p/>
    <w:p>
      <w:r>
        <w:t>Root relaxation: objective 5.543186e+03, 227 iterations, 1.90 seconds (3.86 work units)</w:t>
      </w:r>
    </w:p>
    <w:p/>
    <w:p>
      <w:r>
        <w:t xml:space="preserve">    Nodes    |    Current Node    |     Objective Bounds      |     Work</w:t>
      </w:r>
    </w:p>
    <w:p>
      <w:r>
        <w:t xml:space="preserve"> Expl Unexpl |  Obj  Depth IntInf | Incumbent    BestBd   Gap | It/Node Time</w:t>
      </w:r>
    </w:p>
    <w:p/>
    <w:p>
      <w:r>
        <w:t xml:space="preserve">     0     0 5543.18605    0   24 15037.7321 5543.18605  63.1%     -   77s</w:t>
      </w:r>
    </w:p>
    <w:p>
      <w:r>
        <w:t xml:space="preserve">     0     0 5560.76425    0   22 15037.7321 5560.76425  63.0%     -   78s</w:t>
      </w:r>
    </w:p>
    <w:p>
      <w:r>
        <w:t xml:space="preserve">     0     0 5560.95164    0   29 15037.7321 5560.95164  63.0%     -   79s</w:t>
      </w:r>
    </w:p>
    <w:p>
      <w:r>
        <w:t xml:space="preserve">     0     0 5898.46107    0   22 15037.7321 5898.46107  60.8%     -   79s</w:t>
      </w:r>
    </w:p>
    <w:p>
      <w:r>
        <w:t xml:space="preserve">     0     0 5898.46107    0   22 15037.7321 5898.46107  60.8%     -   79s</w:t>
      </w:r>
    </w:p>
    <w:p>
      <w:r>
        <w:t xml:space="preserve">     0     0 5898.46107    0   26 15037.7321 5898.46107  60.8%     -   81s</w:t>
      </w:r>
    </w:p>
    <w:p>
      <w:r>
        <w:t xml:space="preserve">     0     0 5898.46107    0   26 15037.7321 5898.46107  60.8%     -   81s</w:t>
      </w:r>
    </w:p>
    <w:p>
      <w:r>
        <w:t xml:space="preserve">     0     0 6011.62485    0   26 15037.7321 6011.62485  60.0%     -   82s</w:t>
      </w:r>
    </w:p>
    <w:p>
      <w:r>
        <w:t xml:space="preserve">     0     0 6011.62485    0   22 15037.7321 6011.62485  60.0%     -   82s</w:t>
      </w:r>
    </w:p>
    <w:p>
      <w:r>
        <w:t xml:space="preserve">     0     0 6068.20691    0   22 15037.7321 6068.20691  59.6%     -   82s</w:t>
      </w:r>
    </w:p>
    <w:p>
      <w:r>
        <w:t xml:space="preserve">     0     0 6261.03186    0   26 15037.7321 6261.03186  58.4%     -   83s</w:t>
      </w:r>
    </w:p>
    <w:p>
      <w:r>
        <w:t xml:space="preserve">     0     0 6269.68883    0   26 15037.7321 6269.68883  58.3%     -   84s</w:t>
      </w:r>
    </w:p>
    <w:p>
      <w:r>
        <w:t xml:space="preserve">     0     0 6335.04957    0   33 15037.7321 6335.04957  57.9%     -   85s</w:t>
      </w:r>
    </w:p>
    <w:p>
      <w:r>
        <w:t xml:space="preserve">     0     0 6391.66924    0   33 15037.7321 6391.66924  57.5%     -   87s</w:t>
      </w:r>
    </w:p>
    <w:p>
      <w:r>
        <w:t xml:space="preserve">     0     0 6511.02509    0   30 15037.7321 6511.02509  56.7%     -   88s</w:t>
      </w:r>
    </w:p>
    <w:p>
      <w:r>
        <w:t xml:space="preserve">     0     0 6515.51930    0   34 15037.7321 6515.51930  56.7%     -   89s</w:t>
      </w:r>
    </w:p>
    <w:p>
      <w:r>
        <w:t xml:space="preserve">     0     0 6575.27452    0   34 15037.7321 6575.27452  56.3%     -   90s</w:t>
      </w:r>
    </w:p>
    <w:p>
      <w:r>
        <w:t xml:space="preserve">     0     0 6575.27452    0   34 15037.7321 6575.27452  56.3%     -   90s</w:t>
      </w:r>
    </w:p>
    <w:p>
      <w:r>
        <w:t xml:space="preserve">     0     0 6815.82446    0   45 15037.7321 6815.82446  54.7%     -   91s</w:t>
      </w:r>
    </w:p>
    <w:p>
      <w:r>
        <w:t xml:space="preserve">     0     0 6817.36887    0   40 15037.7321 6817.36887  54.7%     -   92s</w:t>
      </w:r>
    </w:p>
    <w:p>
      <w:r>
        <w:t xml:space="preserve">     0     0 6817.36887    0   44 15037.7321 6817.36887  54.7%     -   92s</w:t>
      </w:r>
    </w:p>
    <w:p>
      <w:r>
        <w:t xml:space="preserve">     0     0 6822.35943    0   49 15037.7321 6822.35943  54.6%     -   92s</w:t>
      </w:r>
    </w:p>
    <w:p>
      <w:r>
        <w:t xml:space="preserve">     0     0 6869.50059    0   50 15037.7321 6869.50059  54.3%     -   93s</w:t>
      </w:r>
    </w:p>
    <w:p>
      <w:r>
        <w:t xml:space="preserve">     0     0 6871.79756    0   50 15037.7321 6871.79756  54.3%     -   94s</w:t>
      </w:r>
    </w:p>
    <w:p>
      <w:r>
        <w:t xml:space="preserve">     0     0 6899.69473    0   38 15037.7321 6899.69473  54.1%     -   95s</w:t>
      </w:r>
    </w:p>
    <w:p>
      <w:r>
        <w:t xml:space="preserve">     0     0 6899.69473    0   38 15037.7321 6899.69473  54.1%     -   96s</w:t>
      </w:r>
    </w:p>
    <w:p>
      <w:r>
        <w:t xml:space="preserve">     0     0 6911.46221    0   35 15037.7321 6911.46221  54.0%     -   97s</w:t>
      </w:r>
    </w:p>
    <w:p>
      <w:r>
        <w:t xml:space="preserve">     0     0 6911.46221    0   35 15037.7321 6911.46221  54.0%     -  105s</w:t>
      </w:r>
    </w:p>
    <w:p>
      <w:r>
        <w:t xml:space="preserve">     0     0 6911.46221    0   31 15037.7321 6911.46221  54.0%     -  107s</w:t>
      </w:r>
    </w:p>
    <w:p>
      <w:r>
        <w:t xml:space="preserve">     0     0 6911.46221    0   28 15037.7321 6911.46221  54.0%     -  107s</w:t>
      </w:r>
    </w:p>
    <w:p>
      <w:r>
        <w:t xml:space="preserve">     0     0 6911.46221    0   29 15037.7321 6911.46221  54.0%     -  109s</w:t>
      </w:r>
    </w:p>
    <w:p>
      <w:r>
        <w:t xml:space="preserve">     0     0 6911.46221    0   26 15037.7321 6911.46221  54.0%     -  109s</w:t>
      </w:r>
    </w:p>
    <w:p>
      <w:r>
        <w:t xml:space="preserve">     0     0 6911.46221    0   26 15037.7321 6911.46221  54.0%     -  109s</w:t>
      </w:r>
    </w:p>
    <w:p>
      <w:r>
        <w:t xml:space="preserve">     0     0 6916.16920    0   44 15037.7321 6916.16920  54.0%     -  110s</w:t>
      </w:r>
    </w:p>
    <w:p>
      <w:r>
        <w:t xml:space="preserve">     0     0 6916.16920    0   33 15037.7321 6916.16920  54.0%     -  110s</w:t>
      </w:r>
    </w:p>
    <w:p>
      <w:r>
        <w:t xml:space="preserve">     0     0 6916.16920    0   34 15037.7321 6916.16920  54.0%     -  111s</w:t>
      </w:r>
    </w:p>
    <w:p>
      <w:r>
        <w:t xml:space="preserve">     0     0 6950.31788    0   50 15037.7321 6950.31788  53.8%     -  112s</w:t>
      </w:r>
    </w:p>
    <w:p>
      <w:r>
        <w:t xml:space="preserve">     0     0 6969.89190    0   48 15037.7321 6969.89190  53.7%     -  113s</w:t>
      </w:r>
    </w:p>
    <w:p>
      <w:r>
        <w:t xml:space="preserve">     0     0 6997.12301    0   49 15037.7321 6997.12301  53.5%     -  114s</w:t>
      </w:r>
    </w:p>
    <w:p>
      <w:r>
        <w:t xml:space="preserve">     0     0 6997.12301    0   49 15037.7321 6997.12301  53.5%     -  115s</w:t>
      </w:r>
    </w:p>
    <w:p>
      <w:r>
        <w:t xml:space="preserve">     0     0 6997.12301    0   47 15037.7321 6997.12301  53.5%     -  119s</w:t>
      </w:r>
    </w:p>
    <w:p>
      <w:r>
        <w:t xml:space="preserve">     0     0 6997.12301    0   44 15037.7321 6997.12301  53.5%     -  120s</w:t>
      </w:r>
    </w:p>
    <w:p>
      <w:r>
        <w:t xml:space="preserve">     0     0 7019.71430    0   60 15037.7321 7019.71430  53.3%     -  122s</w:t>
      </w:r>
    </w:p>
    <w:p>
      <w:r>
        <w:t xml:space="preserve">     0     0 7019.71430    0   46 15037.7321 7019.71430  53.3%     -  122s</w:t>
      </w:r>
    </w:p>
    <w:p>
      <w:r>
        <w:t xml:space="preserve">     0     0 7019.71430    0   53 15037.7321 7019.71430  53.3%     -  123s</w:t>
      </w:r>
    </w:p>
    <w:p>
      <w:r>
        <w:t xml:space="preserve">     0     0 7038.54037    0   34 15037.7321 7038.54037  53.2%     -  126s</w:t>
      </w:r>
    </w:p>
    <w:p>
      <w:r>
        <w:t xml:space="preserve">     0     0 7038.54037    0   34 15037.7321 7038.54037  53.2%     -  126s</w:t>
      </w:r>
    </w:p>
    <w:p>
      <w:r>
        <w:t xml:space="preserve">     0     0 7038.54037    0   41 15037.7321 7038.54037  53.2%     -  128s</w:t>
      </w:r>
    </w:p>
    <w:p>
      <w:r>
        <w:t xml:space="preserve">     0     0 7038.54037    0   41 15037.7321 7038.54037  53.2%     -  129s</w:t>
      </w:r>
    </w:p>
    <w:p>
      <w:r>
        <w:t xml:space="preserve">     0     0 7038.54037    0   44 15037.7321 7038.54037  53.2%     -  132s</w:t>
      </w:r>
    </w:p>
    <w:p>
      <w:r>
        <w:t xml:space="preserve">     0     0 7038.54037    0   30 15037.7321 7038.54037  53.2%     -  132s</w:t>
      </w:r>
    </w:p>
    <w:p>
      <w:r>
        <w:t xml:space="preserve">     0     0 7038.54037    0   39 15037.7321 7038.54037  53.2%     -  132s</w:t>
      </w:r>
    </w:p>
    <w:p>
      <w:r>
        <w:t xml:space="preserve">     0     0 7038.54037    0   41 15037.7321 7038.54037  53.2%     -  134s</w:t>
      </w:r>
    </w:p>
    <w:p>
      <w:r>
        <w:t xml:space="preserve">     0     0 7038.54037    0   32 15037.7321 7038.54037  53.2%     -  134s</w:t>
      </w:r>
    </w:p>
    <w:p>
      <w:r>
        <w:t xml:space="preserve">     0     0 7038.54037    0   32 15037.7321 7038.54037  53.2%     -  135s</w:t>
      </w:r>
    </w:p>
    <w:p>
      <w:r>
        <w:t xml:space="preserve">     0     0 7038.54037    0   32 15037.7321 7038.54037  53.2%     -  135s</w:t>
      </w:r>
    </w:p>
    <w:p>
      <w:r>
        <w:t xml:space="preserve">     0     2 7359.07960    0   32 15037.7321 7359.07960  51.1%     -  137s</w:t>
      </w:r>
    </w:p>
    <w:p>
      <w:r>
        <w:t>H    4     8                    14265.976362 7359.07960  48.4%  41.8  139s</w:t>
      </w:r>
    </w:p>
    <w:p>
      <w:r>
        <w:t xml:space="preserve">     7    14 9074.57975    3   41 14265.9764 7359.07960  48.4%  53.6  141s</w:t>
      </w:r>
    </w:p>
    <w:p>
      <w:r>
        <w:t>H   16    20                    13810.275786 7359.07960  46.7%  40.1  143s</w:t>
      </w:r>
    </w:p>
    <w:p>
      <w:r>
        <w:t xml:space="preserve">    19    50 9198.19816    5   49 13810.2758 7359.07960  46.7%  36.8  145s</w:t>
      </w:r>
    </w:p>
    <w:p>
      <w:r>
        <w:t xml:space="preserve">   101   108 9270.07505   15   42 13810.2758 7359.07960  46.7%  19.1  150s</w:t>
      </w:r>
    </w:p>
    <w:p>
      <w:r>
        <w:t xml:space="preserve">   150   155 9342.32410   20   32 13810.2758 7359.07960  46.7%  18.8  155s</w:t>
      </w:r>
    </w:p>
    <w:p>
      <w:r>
        <w:t xml:space="preserve">   226   216 10015.0557   32   32 13810.2758 7359.07960  46.7%  17.8  161s</w:t>
      </w:r>
    </w:p>
    <w:p>
      <w:r>
        <w:t xml:space="preserve">   254   254 10172.3265   37   29 13810.2758 7359.07960  46.7%  16.8  165s</w:t>
      </w:r>
    </w:p>
    <w:p>
      <w:r>
        <w:t xml:space="preserve">   316   307 13387.6042   46   28 13810.2758 7359.07960  46.7%  15.1  170s</w:t>
      </w:r>
    </w:p>
    <w:p>
      <w:r>
        <w:t xml:space="preserve">   434   405 13520.0236   65   29 13810.2758 7359.07960  46.7%  15.0  175s</w:t>
      </w:r>
    </w:p>
    <w:p>
      <w:r>
        <w:t xml:space="preserve">   554   485 9658.82576   17   33 13810.2758 7359.07960  46.7%  14.5  181s</w:t>
      </w:r>
    </w:p>
    <w:p>
      <w:r>
        <w:t>H  572   509                    13809.807727 7359.07960  46.7%  14.6  182s</w:t>
      </w:r>
    </w:p>
    <w:p>
      <w:r>
        <w:t xml:space="preserve">   628   576 10240.8694   23   34 13809.8077 7372.96780  46.6%  14.7  185s</w:t>
      </w:r>
    </w:p>
    <w:p>
      <w:r>
        <w:t xml:space="preserve">   820   731 11529.5085   39   14 13809.8077 7391.19536  46.5%  15.1  191s</w:t>
      </w:r>
    </w:p>
    <w:p>
      <w:r>
        <w:t xml:space="preserve">   970   847 11783.4547   60    4 13809.8077 7422.56373  46.3%  15.4  196s</w:t>
      </w:r>
    </w:p>
    <w:p>
      <w:r>
        <w:t xml:space="preserve">  1148   964 12751.3300   77    9 13809.8077 7423.41551  46.2%  15.5  201s</w:t>
      </w:r>
    </w:p>
    <w:p>
      <w:r>
        <w:t xml:space="preserve">  1279  1039 11056.5521   15   37 13809.8077 7523.97820  45.5%  15.0  206s</w:t>
      </w:r>
    </w:p>
    <w:p>
      <w:r>
        <w:t xml:space="preserve">  1415  1136 7802.63095    9   32 13809.8077 7523.97820  45.5%  15.0  211s</w:t>
      </w:r>
    </w:p>
    <w:p>
      <w:r>
        <w:t>H 1495  1030                    13034.195750 7523.97820  42.3%  15.2  214s</w:t>
      </w:r>
    </w:p>
    <w:p>
      <w:r>
        <w:t xml:space="preserve">  1498  1048 infeasible   23      13034.1958 7567.11081  41.9%  15.2  217s</w:t>
      </w:r>
    </w:p>
    <w:p>
      <w:r>
        <w:t>H 1507   914                    12229.773172 7567.11081  38.1%  15.2  217s</w:t>
      </w:r>
    </w:p>
    <w:p>
      <w:r>
        <w:t xml:space="preserve">  1567   959 10156.8255   13   32 12229.7732 7575.51799  38.1%  15.3  220s</w:t>
      </w:r>
    </w:p>
    <w:p>
      <w:r>
        <w:t xml:space="preserve">  1657   960 8292.54958   13   32 12229.7732 7608.31049  37.8%  15.3  242s</w:t>
      </w:r>
    </w:p>
    <w:p>
      <w:r>
        <w:t>H 1658   912                    12006.270758 7608.31049  36.6%  15.3  247s</w:t>
      </w:r>
    </w:p>
    <w:p>
      <w:r>
        <w:t xml:space="preserve">  1660   913 10385.3343   20   28 12006.2708 7608.31049  36.6%  15.3  254s</w:t>
      </w:r>
    </w:p>
    <w:p>
      <w:r>
        <w:t xml:space="preserve">  1665   916 10765.5196   24   29 12006.2708 7608.31049  36.6%  15.3  255s</w:t>
      </w:r>
    </w:p>
    <w:p>
      <w:r>
        <w:t xml:space="preserve">  1667   918 11635.7496   59   24 12006.2708 7608.31049  36.6%  15.2  263s</w:t>
      </w:r>
    </w:p>
    <w:p>
      <w:r>
        <w:t xml:space="preserve">  1668   918 10566.4264   14   24 12006.2708 7608.31049  36.6%  15.2  270s</w:t>
      </w:r>
    </w:p>
    <w:p>
      <w:r>
        <w:t xml:space="preserve">  1669   919 11105.7250   39   42 12006.2708 7608.31049  36.6%  15.2  277s</w:t>
      </w:r>
    </w:p>
    <w:p>
      <w:r>
        <w:t xml:space="preserve">  1670   920 11549.6731   29   31 12006.2708 7608.31049  36.6%  15.2  281s</w:t>
      </w:r>
    </w:p>
    <w:p>
      <w:r>
        <w:t xml:space="preserve">  1671   920 10092.2672   18   35 12006.2708 7608.31049  36.6%  15.2  289s</w:t>
      </w:r>
    </w:p>
    <w:p>
      <w:r>
        <w:t xml:space="preserve">  1672   921 10382.1223   40   32 12006.2708 7608.31049  36.6%  15.2  295s</w:t>
      </w:r>
    </w:p>
    <w:p>
      <w:r>
        <w:t>H 1672   875                    11150.878319 7608.31049  31.8%  15.2  299s</w:t>
      </w:r>
    </w:p>
    <w:p>
      <w:r>
        <w:t xml:space="preserve">  1673   876 11150.8783   21   37 11150.8783 7608.31049  31.8%  15.2  305s</w:t>
      </w:r>
    </w:p>
    <w:p>
      <w:r>
        <w:t xml:space="preserve">  1674   876 11150.8783   49   31 11150.8783 7608.31049  31.8%  15.2  312s</w:t>
      </w:r>
    </w:p>
    <w:p>
      <w:r>
        <w:t xml:space="preserve">  1675   877 11150.8783   82   44 11150.8783 7608.31049  31.8%  15.2  323s</w:t>
      </w:r>
    </w:p>
    <w:p>
      <w:r>
        <w:t xml:space="preserve">  1676   878 8583.19541   20   43 11150.8783 7608.31049  31.8%  15.2  331s</w:t>
      </w:r>
    </w:p>
    <w:p>
      <w:r>
        <w:t xml:space="preserve">  1677   878 11150.8783   51   50 11150.8783 7608.31049  31.8%  15.1  346s</w:t>
      </w:r>
    </w:p>
    <w:p>
      <w:r>
        <w:t xml:space="preserve">  1678   879 9651.37438   29   44 11150.8783 7608.31049  31.8%  15.1  352s</w:t>
      </w:r>
    </w:p>
    <w:p>
      <w:r>
        <w:t xml:space="preserve">  1679   880 10596.9068   23   45 11150.8783 7608.31049  31.8%  15.1  367s</w:t>
      </w:r>
    </w:p>
    <w:p>
      <w:r>
        <w:t xml:space="preserve">  1680   880 11150.8783   64   46 11150.8783 7608.31049  31.8%  15.1  377s</w:t>
      </w:r>
    </w:p>
    <w:p>
      <w:r>
        <w:t xml:space="preserve">  1681   881 10729.4784   33   50 11150.8783 7608.31049  31.8%  15.1  392s</w:t>
      </w:r>
    </w:p>
    <w:p>
      <w:r>
        <w:t xml:space="preserve">  1682   882 11150.8783   79   40 11150.8783 7608.31049  31.8%  15.1  399s</w:t>
      </w:r>
    </w:p>
    <w:p>
      <w:r>
        <w:t xml:space="preserve">  1683   882 11150.8783   50   51 11150.8783 7608.31049  31.8%  15.1  414s</w:t>
      </w:r>
    </w:p>
    <w:p>
      <w:r>
        <w:t xml:space="preserve">  1684   883 10951.6274   57   40 11150.8783 7608.31049  31.8%  15.1  421s</w:t>
      </w:r>
    </w:p>
    <w:p>
      <w:r>
        <w:t xml:space="preserve">  1685   884 11150.8783   40   47 11150.8783 7608.31049  31.8%  15.1  435s</w:t>
      </w:r>
    </w:p>
    <w:p>
      <w:r>
        <w:t xml:space="preserve">  1686   884 10364.5441   21   41 11150.8783 7608.31049  31.8%  15.1  442s</w:t>
      </w:r>
    </w:p>
    <w:p>
      <w:r>
        <w:t xml:space="preserve">  1687   885 10957.4018   47   48 11150.8783 7608.31049  31.8%  15.1  459s</w:t>
      </w:r>
    </w:p>
    <w:p>
      <w:r>
        <w:t xml:space="preserve">  1688   886 10827.0008   38   47 11150.8783 7608.31049  31.8%  15.0  465s</w:t>
      </w:r>
    </w:p>
    <w:p>
      <w:r>
        <w:t xml:space="preserve">  1689   886 10771.9788   44   62 11150.8783 7608.31049  31.8%  15.0  473s</w:t>
      </w:r>
    </w:p>
    <w:p>
      <w:r>
        <w:t xml:space="preserve">  1690   887 11150.8783   19   30 11150.8783 7608.31049  31.8%  15.0  477s</w:t>
      </w:r>
    </w:p>
    <w:p>
      <w:r>
        <w:t xml:space="preserve">  1691   888 11150.8783   36   31 11150.8783 7608.31049  31.8%  15.0  485s</w:t>
      </w:r>
    </w:p>
    <w:p>
      <w:r>
        <w:t xml:space="preserve">  1692   888 9066.81609   18   26 11150.8783 7608.31049  31.8%  15.0  501s</w:t>
      </w:r>
    </w:p>
    <w:p>
      <w:r>
        <w:t xml:space="preserve">  1693   889 7832.14160    6   49 11150.8783 7608.31049  31.8%  15.0  514s</w:t>
      </w:r>
    </w:p>
    <w:p>
      <w:r>
        <w:t xml:space="preserve">  1694   890 8441.51802    9   48 11150.8783 7608.31049  31.8%  15.0  520s</w:t>
      </w:r>
    </w:p>
    <w:p>
      <w:r>
        <w:t xml:space="preserve">  1695   890 9601.67943   22   42 11150.8783 7608.31049  31.8%  15.0  525s</w:t>
      </w:r>
    </w:p>
    <w:p>
      <w:r>
        <w:t xml:space="preserve">  1696   891 7761.13995    9   30 11150.8783 7608.31049  31.8%  15.0  532s</w:t>
      </w:r>
    </w:p>
    <w:p>
      <w:r>
        <w:t xml:space="preserve">  1698   895 7613.61757   15   42 11150.8783 7613.61757  31.7%  18.4  536s</w:t>
      </w:r>
    </w:p>
    <w:p>
      <w:r>
        <w:t xml:space="preserve">  1732   922 7613.61757   20   39 11150.8783 7613.61757  31.7%  18.6  540s</w:t>
      </w:r>
    </w:p>
    <w:p>
      <w:r>
        <w:t xml:space="preserve">  1783   948 7724.00763   24   41 11150.8783 7613.61757  31.7%  19.0  545s</w:t>
      </w:r>
    </w:p>
    <w:p>
      <w:r>
        <w:t xml:space="preserve">  1879   997 7785.25863   31   30 11150.8783 7613.61757  31.7%  20.1  550s</w:t>
      </w:r>
    </w:p>
    <w:p>
      <w:r>
        <w:t xml:space="preserve">  1955  1032 7812.41446   36   34 11150.8783 7613.61757  31.7%  20.3  555s</w:t>
      </w:r>
    </w:p>
    <w:p>
      <w:r>
        <w:t xml:space="preserve">  2014  1052 7918.80789   42   20 11150.8783 7613.61757  31.7%  20.4  560s</w:t>
      </w:r>
    </w:p>
    <w:p>
      <w:r>
        <w:t xml:space="preserve">  2090  1065 7613.61757   26   33 11150.8783 7613.61757  31.7%  20.6  566s</w:t>
      </w:r>
    </w:p>
    <w:p>
      <w:r>
        <w:t xml:space="preserve">  2148  1084 8719.11752   31   28 11150.8783 7613.61757  31.7%  20.8  570s</w:t>
      </w:r>
    </w:p>
    <w:p>
      <w:r>
        <w:t xml:space="preserve">  2343  1139 infeasible   40      11150.8783 7613.61757  31.7%  21.1  576s</w:t>
      </w:r>
    </w:p>
    <w:p>
      <w:r>
        <w:t xml:space="preserve">  2426  1154 10898.6503   38   24 11150.8783 7613.61757  31.7%  21.2  581s</w:t>
      </w:r>
    </w:p>
    <w:p>
      <w:r>
        <w:t xml:space="preserve">  2465  1168 7613.61757   26   38 11150.8783 7613.61757  31.7%  21.2  585s</w:t>
      </w:r>
    </w:p>
    <w:p>
      <w:r>
        <w:t xml:space="preserve">  2614  1216 7613.61757   26   33 11150.8783 7613.61757  31.7%  21.4  590s</w:t>
      </w:r>
    </w:p>
    <w:p>
      <w:r>
        <w:t xml:space="preserve">  2770  1208 10297.5272   27   31 11150.8783 7613.61757  31.7%  21.8  598s</w:t>
      </w:r>
    </w:p>
    <w:p>
      <w:r>
        <w:t xml:space="preserve">  2776  1227 10400.3337   28   27 11150.8783 7613.61757  31.7%  21.9  600s</w:t>
      </w:r>
    </w:p>
    <w:p>
      <w:r>
        <w:t xml:space="preserve">  2862  1268 10490.6650   30   28 11150.8783 7613.61757  31.7%  21.6  605s</w:t>
      </w:r>
    </w:p>
    <w:p>
      <w:r>
        <w:t xml:space="preserve">  3097  1331 infeasible   42      11150.8783 7613.61757  31.7%  21.7  612s</w:t>
      </w:r>
    </w:p>
    <w:p>
      <w:r>
        <w:t xml:space="preserve">  3172  1333 8162.50221   42   39 11150.8783 7613.61757  31.7%  21.8  615s</w:t>
      </w:r>
    </w:p>
    <w:p>
      <w:r>
        <w:t xml:space="preserve">  3315  1364 8424.23481   58   36 11150.8783 7613.61757  31.7%  21.7  620s</w:t>
      </w:r>
    </w:p>
    <w:p>
      <w:r>
        <w:t xml:space="preserve">  3507  1417 8424.32929   28   23 11150.8783 7613.61757  31.7%  21.9  626s</w:t>
      </w:r>
    </w:p>
    <w:p>
      <w:r>
        <w:t xml:space="preserve">  3717  1462 8588.05365   30   15 11150.8783 7613.61757  31.7%  22.0  632s</w:t>
      </w:r>
    </w:p>
    <w:p>
      <w:r>
        <w:t xml:space="preserve">  3829  1495 7994.61960   33   25 11150.8783 7613.61757  31.7%  22.2  636s</w:t>
      </w:r>
    </w:p>
    <w:p>
      <w:r>
        <w:t xml:space="preserve">  3953  1507 8023.72623   31   33 11150.8783 7613.61757  31.7%  22.2  640s</w:t>
      </w:r>
    </w:p>
    <w:p>
      <w:r>
        <w:t xml:space="preserve">  4110  1488 10127.0481   29   50 11150.8783 7613.61757  31.7%  22.4  649s</w:t>
      </w:r>
    </w:p>
    <w:p>
      <w:r>
        <w:t xml:space="preserve">  4165  1512 10248.5820   31   45 11150.8783 7613.61757  31.7%  22.5  655s</w:t>
      </w:r>
    </w:p>
    <w:p>
      <w:r>
        <w:t xml:space="preserve">  4436  1607 9178.29361   43   33 11150.8783 7613.61757  31.7%  22.8  663s</w:t>
      </w:r>
    </w:p>
    <w:p>
      <w:r>
        <w:t xml:space="preserve">  4581  1694 7714.13824   31   31 11150.8783 7613.61757  31.7%  23.0  667s</w:t>
      </w:r>
    </w:p>
    <w:p>
      <w:r>
        <w:t xml:space="preserve">  4732  1763 10552.5160   46   30 11150.8783 7613.61757  31.7%  23.1  672s</w:t>
      </w:r>
    </w:p>
    <w:p>
      <w:r>
        <w:t xml:space="preserve">  4896  1768 8027.43596   31   39 11150.8783 7613.61757  31.7%  23.2  677s</w:t>
      </w:r>
    </w:p>
    <w:p>
      <w:r>
        <w:t xml:space="preserve">  4921  1795 8098.72615   32   30 11150.8783 7613.61757  31.7%  23.2  682s</w:t>
      </w:r>
    </w:p>
    <w:p>
      <w:r>
        <w:t xml:space="preserve">  4979  1867 8288.38612   37   36 11150.8783 7613.61757  31.7%  23.2  687s</w:t>
      </w:r>
    </w:p>
    <w:p>
      <w:r>
        <w:t xml:space="preserve">  5148  1971 10065.3734   39   34 11150.8783 7613.61757  31.7%  23.3  692s</w:t>
      </w:r>
    </w:p>
    <w:p>
      <w:r>
        <w:t xml:space="preserve">  5335  2026 7951.59669   28   43 11150.8783 7616.54729  31.7%  23.3  697s</w:t>
      </w:r>
    </w:p>
    <w:p>
      <w:r>
        <w:t xml:space="preserve">  5432  2107 9254.62958   42   52 11150.8783 7622.56953  31.6%  23.4  702s</w:t>
      </w:r>
    </w:p>
    <w:p>
      <w:r>
        <w:t xml:space="preserve">  5619  2221 9516.15256   30   59 11150.8783 7628.32677  31.6%  23.6  708s</w:t>
      </w:r>
    </w:p>
    <w:p>
      <w:r>
        <w:t xml:space="preserve">  5823  2352 10405.3262   39   31 11150.8783 7641.55566  31.5%  23.8  714s</w:t>
      </w:r>
    </w:p>
    <w:p>
      <w:r>
        <w:t xml:space="preserve">  6011  2373 9452.61051   41   47 11150.8783 7653.30335  31.4%  23.9  720s</w:t>
      </w:r>
    </w:p>
    <w:p>
      <w:r>
        <w:t xml:space="preserve">  6052  2383 9643.90338   46   31 11150.8783 7654.03799  31.4%  23.9  727s</w:t>
      </w:r>
    </w:p>
    <w:p>
      <w:r>
        <w:t xml:space="preserve">  6073  2459 9741.87378   51   35 11150.8783 7654.03799  31.4%  23.9  733s</w:t>
      </w:r>
    </w:p>
    <w:p>
      <w:r>
        <w:t xml:space="preserve">  6251  2520 9242.09859   43   17 11150.8783 7663.90833  31.3%  24.0  741s</w:t>
      </w:r>
    </w:p>
    <w:p>
      <w:r>
        <w:t xml:space="preserve">  6375  2661 8798.86663   51   43 11150.8783 7665.75401  31.3%  24.1  747s</w:t>
      </w:r>
    </w:p>
    <w:p>
      <w:r>
        <w:t xml:space="preserve">  6619  2804 9034.45137   35   14 11150.8783 7677.04065  31.2%  24.3  755s</w:t>
      </w:r>
    </w:p>
    <w:p>
      <w:r>
        <w:t xml:space="preserve">  6887  2907 8182.16400   22   44 11150.8783 7688.66788  31.0%  24.6  762s</w:t>
      </w:r>
    </w:p>
    <w:p>
      <w:r>
        <w:t xml:space="preserve">  7111  3027 infeasible   34      11150.8783 7696.09996  31.0%  24.7  769s</w:t>
      </w:r>
    </w:p>
    <w:p>
      <w:r>
        <w:t xml:space="preserve">  7403  3171 9551.97046   31   29 11150.8783 7723.23387  30.7%  24.9  776s</w:t>
      </w:r>
    </w:p>
    <w:p>
      <w:r>
        <w:t xml:space="preserve">  7699  3285 infeasible   52      11150.8783 7743.95291  30.6%  25.1  784s</w:t>
      </w:r>
    </w:p>
    <w:p>
      <w:r>
        <w:t xml:space="preserve">  8025  3442 9117.92011   33   49 11150.8783 7761.78642  30.4%  25.3  793s</w:t>
      </w:r>
    </w:p>
    <w:p>
      <w:r>
        <w:t xml:space="preserve">  8351  3583 9374.28212   43   23 11150.8783 7774.87441  30.3%  25.4  801s</w:t>
      </w:r>
    </w:p>
    <w:p>
      <w:r>
        <w:t xml:space="preserve">  8617  3746 infeasible   62      11150.8783 7794.30848  30.1%  25.6  810s</w:t>
      </w:r>
    </w:p>
    <w:p>
      <w:r>
        <w:t xml:space="preserve">  8966  3847 9679.59161   37   32 11150.8783 7818.58737  29.9%  25.8  820s</w:t>
      </w:r>
    </w:p>
    <w:p>
      <w:r>
        <w:t xml:space="preserve">  9261  4036 infeasible   55      11150.8783 7826.64742  29.8%  25.9  829s</w:t>
      </w:r>
    </w:p>
    <w:p>
      <w:r>
        <w:t xml:space="preserve">  9614  4125 8458.49228   33   28 11150.8783 7834.03393  29.7%  26.0  838s</w:t>
      </w:r>
    </w:p>
    <w:p>
      <w:r>
        <w:t xml:space="preserve">  9813  4220 infeasible   27      11150.8783 7845.03534  29.6%  26.1  849s</w:t>
      </w:r>
    </w:p>
    <w:p>
      <w:r>
        <w:t xml:space="preserve"> 10141  4414 8551.28766   30   24 11150.8783 7866.07678  29.5%  26.2  859s</w:t>
      </w:r>
    </w:p>
    <w:p>
      <w:r>
        <w:t xml:space="preserve"> 10515  4564 infeasible   54      11150.8783 7875.04433  29.4%  26.4  869s</w:t>
      </w:r>
    </w:p>
    <w:p>
      <w:r>
        <w:t xml:space="preserve"> 10865  4605 10127.2236   62   10 11150.8783 7883.00364  29.3%  26.5  880s</w:t>
      </w:r>
    </w:p>
    <w:p>
      <w:r>
        <w:t xml:space="preserve"> 10991  4615 infeasible   71      11150.8783 7891.05221  29.2%  26.5  892s</w:t>
      </w:r>
    </w:p>
    <w:p>
      <w:r>
        <w:t xml:space="preserve"> 11019  4692 10872.1939   68   14 11150.8783 7891.05221  29.2%  26.5  905s</w:t>
      </w:r>
    </w:p>
    <w:p>
      <w:r>
        <w:t xml:space="preserve"> 11214  4892 10872.1939   69   26 11150.8783 7891.91868  29.2%  26.5  918s</w:t>
      </w:r>
    </w:p>
    <w:p>
      <w:r>
        <w:t xml:space="preserve"> 11627  5051 8880.87550   44   14 11150.8783 7914.98941  29.0%  26.5  930s</w:t>
      </w:r>
    </w:p>
    <w:p>
      <w:r>
        <w:t xml:space="preserve"> 12064  5250 9941.92232   66   12 11150.8783 7919.48454  29.0%  26.5  943s</w:t>
      </w:r>
    </w:p>
    <w:p>
      <w:r>
        <w:t xml:space="preserve"> 12588  5357 9357.65034   34   30 11150.8783 7942.77674  28.8%  26.7  970s</w:t>
      </w:r>
    </w:p>
    <w:p>
      <w:r>
        <w:t xml:space="preserve"> 12857  5719 8354.67135   65   47 11150.8783 7945.59322  28.7%  26.7  996s</w:t>
      </w:r>
    </w:p>
    <w:p>
      <w:r>
        <w:t xml:space="preserve"> 13762  5963 infeasible   59      11150.8783 7983.67288  28.4%  27.0 1013s</w:t>
      </w:r>
    </w:p>
    <w:p>
      <w:r>
        <w:t xml:space="preserve"> 14397  6171 8581.94427   34   26 11150.8783 8004.76322  28.2%  27.0 1029s</w:t>
      </w:r>
    </w:p>
    <w:p>
      <w:r>
        <w:t xml:space="preserve"> 14984  6396 10800.4504   38    9 11150.8783 8014.33275  28.1%  27.1 1046s</w:t>
      </w:r>
    </w:p>
    <w:p>
      <w:r>
        <w:t xml:space="preserve"> 15535  6672 10820.7090   60   15 11150.8783 8030.06882  28.0%  27.1 1064s</w:t>
      </w:r>
    </w:p>
    <w:p>
      <w:r>
        <w:t xml:space="preserve"> 16233  6940 9877.82359   28   36 11150.8783 8049.29113  27.8%  27.2 1081s</w:t>
      </w:r>
    </w:p>
    <w:p>
      <w:r>
        <w:t xml:space="preserve"> 16901  7187 10146.7743   32   34 11150.8783 8075.69977  27.6%  27.3 1099s</w:t>
      </w:r>
    </w:p>
    <w:p>
      <w:r>
        <w:t xml:space="preserve"> 17597  7403 10208.3324   57   27 11150.8783 8092.71472  27.4%  27.3 1117s</w:t>
      </w:r>
    </w:p>
    <w:p>
      <w:r>
        <w:t xml:space="preserve"> 18259  7721 10720.3884   28   47 11150.8783 8116.17056  27.2%  27.4 1134s</w:t>
      </w:r>
    </w:p>
    <w:p>
      <w:r>
        <w:t xml:space="preserve"> 18892  7923 10168.3779   36   49 11150.8783 8124.52673  27.1%  27.3 1152s</w:t>
      </w:r>
    </w:p>
    <w:p>
      <w:r>
        <w:t xml:space="preserve"> 19580  8104 9915.32679   35   26 11150.8783 8144.19262  27.0%  27.4 1169s</w:t>
      </w:r>
    </w:p>
    <w:p>
      <w:r>
        <w:t xml:space="preserve"> 20225  8365 9385.14125   37   48 11150.8783 8156.26861  26.9%  27.4 1186s</w:t>
      </w:r>
    </w:p>
    <w:p>
      <w:r>
        <w:t xml:space="preserve"> 20887  8539 infeasible   43      11150.8783 8167.39796  26.8%  27.4 1203s</w:t>
      </w:r>
    </w:p>
    <w:p>
      <w:r>
        <w:t xml:space="preserve"> 21507  8744 infeasible   37      11150.8783 8180.33088  26.6%  27.5 1221s</w:t>
      </w:r>
    </w:p>
    <w:p>
      <w:r>
        <w:t xml:space="preserve"> 22165  8898 8939.92870   25   54 11150.8783 8194.58998  26.5%  27.6 1238s</w:t>
      </w:r>
    </w:p>
    <w:p>
      <w:r>
        <w:t xml:space="preserve"> 22697  9065 8450.52228   36   21 11150.8783 8207.34377  26.4%  27.7 1254s</w:t>
      </w:r>
    </w:p>
    <w:p>
      <w:r>
        <w:t xml:space="preserve"> 23259  9275 infeasible   40      11150.8783 8212.90886  26.3%  27.7 1272s</w:t>
      </w:r>
    </w:p>
    <w:p>
      <w:r>
        <w:t xml:space="preserve"> 23920  9372 infeasible   42      11150.8783 8235.14877  26.1%  27.9 1289s</w:t>
      </w:r>
    </w:p>
    <w:p>
      <w:r>
        <w:t xml:space="preserve"> 24286  9628 10689.4248   34   22 11150.8783 8240.11644  26.1%  27.9 1306s</w:t>
      </w:r>
    </w:p>
    <w:p>
      <w:r>
        <w:t xml:space="preserve"> 25000  9798 9664.22709   41   46 11150.8783 8255.20257  26.0%  28.0 1324s</w:t>
      </w:r>
    </w:p>
    <w:p>
      <w:r>
        <w:t xml:space="preserve"> 25687  9982 9984.24096   28   28 11150.8783 8269.22920  25.8%  28.1 1356s</w:t>
      </w:r>
    </w:p>
    <w:p>
      <w:r>
        <w:t xml:space="preserve"> 26446 10159 10861.3803   46   51 11150.8783 8288.74837  25.7%  28.2 1372s</w:t>
      </w:r>
    </w:p>
    <w:p>
      <w:r>
        <w:t xml:space="preserve"> 27047 10254 10634.3246   62   24 11150.8783 8299.32091  25.6%  28.2 1388s</w:t>
      </w:r>
    </w:p>
    <w:p>
      <w:r>
        <w:t xml:space="preserve"> 27412 10423 10801.5703   39   12 11150.8783 8304.36849  25.5%  28.2 1405s</w:t>
      </w:r>
    </w:p>
    <w:p>
      <w:r>
        <w:t xml:space="preserve"> 28065 10592 10602.0795   40   39 11150.8783 8314.93980  25.4%  28.3 1423s</w:t>
      </w:r>
    </w:p>
    <w:p>
      <w:r>
        <w:t xml:space="preserve"> 28764 10810 infeasible   38      11150.8783 8338.13349  25.2%  28.4 1440s</w:t>
      </w:r>
    </w:p>
    <w:p>
      <w:r>
        <w:t xml:space="preserve"> 29449 10927 10948.5062   69   11 11150.8783 8350.01572  25.1%  28.5 1456s</w:t>
      </w:r>
    </w:p>
    <w:p>
      <w:r>
        <w:t xml:space="preserve"> 29872 11121 9699.88189   53   36 11150.8783 8355.44755  25.1%  28.5 1475s</w:t>
      </w:r>
    </w:p>
    <w:p>
      <w:r>
        <w:t xml:space="preserve"> 30548 11278 10227.2811   43   50 11150.8783 8362.01152  25.0%  28.5 1492s</w:t>
      </w:r>
    </w:p>
    <w:p>
      <w:r>
        <w:t xml:space="preserve"> 31003 11490 10549.3398   25   36 11150.8783 8379.02707  24.9%  28.6 1509s</w:t>
      </w:r>
    </w:p>
    <w:p>
      <w:r>
        <w:t xml:space="preserve"> 31674 11640 10772.7033   34   28 11150.8783 8396.47526  24.7%  28.7 1527s</w:t>
      </w:r>
    </w:p>
    <w:p>
      <w:r>
        <w:t xml:space="preserve"> 32351 11747 10587.1987   26   54 11150.8783 8406.36490  24.6%  28.8 1545s</w:t>
      </w:r>
    </w:p>
    <w:p>
      <w:r>
        <w:t xml:space="preserve"> 32943 11843 infeasible   41      11150.8783 8417.92593  24.5%  28.8 1560s</w:t>
      </w:r>
    </w:p>
    <w:p>
      <w:r>
        <w:t xml:space="preserve"> 33250 12070 9869.36667   45   38 11150.8783 8421.74553  24.5%  28.9 1578s</w:t>
      </w:r>
    </w:p>
    <w:p>
      <w:r>
        <w:t xml:space="preserve"> 33925 12180 infeasible   39      11150.8783 8430.94733  24.4%  29.1 1595s</w:t>
      </w:r>
    </w:p>
    <w:p>
      <w:r>
        <w:t xml:space="preserve"> 34509 12338 10105.7634   38   17 11150.8783 8436.95851  24.3%  29.3 1613s</w:t>
      </w:r>
    </w:p>
    <w:p>
      <w:r>
        <w:t xml:space="preserve"> 35212 12444 10307.7916   39   57 11150.8783 8447.64787  24.2%  29.4 1630s</w:t>
      </w:r>
    </w:p>
    <w:p>
      <w:r>
        <w:t xml:space="preserve"> 35596 12635 infeasible   41      11150.8783 8456.48671  24.2%  29.5 1648s</w:t>
      </w:r>
    </w:p>
    <w:p>
      <w:r>
        <w:t xml:space="preserve"> 36310 12765 infeasible   48      11150.8783 8472.74926  24.0%  29.5 1666s</w:t>
      </w:r>
    </w:p>
    <w:p>
      <w:r>
        <w:t xml:space="preserve"> 36923 12936 8734.62075   26   26 11150.8783 8482.62907  23.9%  29.7 1684s</w:t>
      </w:r>
    </w:p>
    <w:p>
      <w:r>
        <w:t xml:space="preserve"> 37558 13006 10635.8669   36   54 11150.8783 8494.05196  23.8%  29.8 1700s</w:t>
      </w:r>
    </w:p>
    <w:p>
      <w:r>
        <w:t xml:space="preserve"> 37969 13163 8748.15130   34   28 11150.8783 8498.12857  23.8%  29.8 1718s</w:t>
      </w:r>
    </w:p>
    <w:p>
      <w:r>
        <w:t xml:space="preserve"> 38654 13376 10531.9392   33   35 11150.8783 8507.14200  23.7%  30.0 1749s</w:t>
      </w:r>
    </w:p>
    <w:p>
      <w:r>
        <w:t xml:space="preserve"> 39386 13548 infeasible   38      11150.8783 8517.13662  23.6%  30.1 1764s</w:t>
      </w:r>
    </w:p>
    <w:p>
      <w:r>
        <w:t xml:space="preserve"> 39583 13548 9228.62858   43   70 11150.8783 8517.13662  23.6%  30.1 1765s</w:t>
      </w:r>
    </w:p>
    <w:p>
      <w:r>
        <w:t xml:space="preserve"> 39967 13663 10406.3739   31   57 11150.8783 8531.60024  23.5%  30.1 1781s</w:t>
      </w:r>
    </w:p>
    <w:p>
      <w:r>
        <w:t xml:space="preserve"> 40504 13726 10045.8689   42   44 11150.8783 8541.04487  23.4%  30.2 1798s</w:t>
      </w:r>
    </w:p>
    <w:p>
      <w:r>
        <w:t xml:space="preserve"> 40936 13862 10555.1732   55   12 11150.8783 8546.68365  23.4%  30.3 1816s</w:t>
      </w:r>
    </w:p>
    <w:p>
      <w:r>
        <w:t xml:space="preserve"> 41636 13982 11005.9421   45   39 11150.8783 8561.68021  23.2%  30.5 1834s</w:t>
      </w:r>
    </w:p>
    <w:p>
      <w:r>
        <w:t xml:space="preserve"> 42372 14069 infeasible   36      11150.8783 8570.10029  23.1%  30.6 1850s</w:t>
      </w:r>
    </w:p>
    <w:p>
      <w:r>
        <w:t xml:space="preserve"> 42778 14165 10648.9846   53   56 11150.8783 8583.65210  23.0%  30.6 1868s</w:t>
      </w:r>
    </w:p>
    <w:p>
      <w:r>
        <w:t xml:space="preserve"> 43414 14333 10040.8073   34   55 11150.8783 8592.80977  22.9%  30.8 1885s</w:t>
      </w:r>
    </w:p>
    <w:p>
      <w:r>
        <w:t xml:space="preserve"> 44077 14488 9931.80152   47   15 11150.8783 8605.86687  22.8%  30.9 1903s</w:t>
      </w:r>
    </w:p>
    <w:p>
      <w:r>
        <w:t xml:space="preserve"> 44713 14622 10659.3109   35   32 11150.8783 8617.38245  22.7%  31.0 1920s</w:t>
      </w:r>
    </w:p>
    <w:p>
      <w:r>
        <w:t xml:space="preserve"> 45360 14725 9252.17710   29   32 11150.8783 8630.41565  22.6%  31.1 1937s</w:t>
      </w:r>
    </w:p>
    <w:p>
      <w:r>
        <w:t xml:space="preserve"> 45903 14858 infeasible   40      11150.8783 8638.03590  22.5%  31.2 1954s</w:t>
      </w:r>
    </w:p>
    <w:p>
      <w:r>
        <w:t xml:space="preserve"> 46502 14960 10341.3500   31   50 11150.8783 8647.85386  22.4%  31.3 1972s</w:t>
      </w:r>
    </w:p>
    <w:p>
      <w:r>
        <w:t xml:space="preserve"> 46985 15139 9471.54958   23   15 11150.8783 8654.76451  22.4%  31.4 1990s</w:t>
      </w:r>
    </w:p>
    <w:p>
      <w:r>
        <w:t xml:space="preserve"> 47678 15224 infeasible   36      11150.8783 8667.11555  22.3%  31.5 2008s</w:t>
      </w:r>
    </w:p>
    <w:p>
      <w:r>
        <w:t xml:space="preserve"> 48320 15319 11119.2710   32   58 11150.8783 8687.01749  22.1%  31.6 2025s</w:t>
      </w:r>
    </w:p>
    <w:p>
      <w:r>
        <w:t xml:space="preserve"> 49010 15402 10401.5846   33   33 11150.8783 8702.13885  22.0%  31.6 2043s</w:t>
      </w:r>
    </w:p>
    <w:p>
      <w:r>
        <w:t xml:space="preserve"> 49502 15561 10692.8481   42   32 11150.8783 8707.08742  21.9%  31.7 2061s</w:t>
      </w:r>
    </w:p>
    <w:p>
      <w:r>
        <w:t xml:space="preserve"> 50205 15653 infeasible   37      11150.8783 8719.22215  21.8%  31.7 2079s</w:t>
      </w:r>
    </w:p>
    <w:p>
      <w:r>
        <w:t xml:space="preserve"> 50780 15772     cutoff   32      11150.8783 8731.81076  21.7%  31.8 2097s</w:t>
      </w:r>
    </w:p>
    <w:p>
      <w:r>
        <w:t xml:space="preserve"> 51331 15914 10530.1391   30   51 11150.8783 8741.04157  21.6%  31.9 2128s</w:t>
      </w:r>
    </w:p>
    <w:p>
      <w:r>
        <w:t xml:space="preserve"> 51965 15989 infeasible   58      11150.8783 8750.24313  21.5%  32.0 2146s</w:t>
      </w:r>
    </w:p>
    <w:p>
      <w:r>
        <w:t xml:space="preserve"> 52464 16133 10999.3819   29   28 11150.8783 8757.16526  21.5%  32.0 2167s</w:t>
      </w:r>
    </w:p>
    <w:p>
      <w:r>
        <w:t xml:space="preserve"> 53263 16134 10958.4640   44    6 11150.8783 8776.86848  21.3%  32.1 2183s</w:t>
      </w:r>
    </w:p>
    <w:p>
      <w:r>
        <w:t xml:space="preserve"> 53272 16123 infeasible   45      11150.8783 8776.86848  21.3%  32.1 2202s</w:t>
      </w:r>
    </w:p>
    <w:p>
      <w:r>
        <w:t xml:space="preserve"> 53306 16204 infeasible   38      11150.8783 8776.86848  21.3%  32.1 2221s</w:t>
      </w:r>
    </w:p>
    <w:p>
      <w:r>
        <w:t xml:space="preserve"> 53741 16329 10791.8586   64   68 11150.8783 8783.78226  21.2%  32.2 2241s</w:t>
      </w:r>
    </w:p>
    <w:p>
      <w:r>
        <w:t xml:space="preserve"> 54449 16507 10324.0582   37   81 11150.8783 8792.99341  21.1%  32.3 2261s</w:t>
      </w:r>
    </w:p>
    <w:p>
      <w:r>
        <w:t xml:space="preserve"> 55048 16596 infeasible   42      11150.8783 8808.27521  21.0%  32.4 2281s</w:t>
      </w:r>
    </w:p>
    <w:p>
      <w:r>
        <w:t xml:space="preserve"> 55633 16682 9285.21370   27   20 11150.8783 8818.76449  20.9%  32.4 2301s</w:t>
      </w:r>
    </w:p>
    <w:p>
      <w:r>
        <w:t xml:space="preserve"> 56287 16813 10957.1271   41   16 11150.8783 8830.06797  20.8%  32.5 2321s</w:t>
      </w:r>
    </w:p>
    <w:p>
      <w:r>
        <w:t xml:space="preserve"> 57003 16864 infeasible   32      11150.8783 8832.82366  20.8%  32.6 2341s</w:t>
      </w:r>
    </w:p>
    <w:p>
      <w:r>
        <w:t xml:space="preserve"> 57503 16937 9302.32049   24   32 11150.8783 8849.70051  20.6%  32.6 2362s</w:t>
      </w:r>
    </w:p>
    <w:p>
      <w:r>
        <w:t xml:space="preserve"> 58158 17104 infeasible   43      11150.8783 8857.78180  20.6%  32.7 2382s</w:t>
      </w:r>
    </w:p>
    <w:p>
      <w:r>
        <w:t xml:space="preserve"> 58646 17235 10118.1221   68   42 11150.8783 8868.08324  20.5%  32.7 2403s</w:t>
      </w:r>
    </w:p>
    <w:p>
      <w:r>
        <w:t xml:space="preserve"> 59459 17363 9302.42167   35   27 11150.8783 8879.06088  20.4%  32.7 2422s</w:t>
      </w:r>
    </w:p>
    <w:p>
      <w:r>
        <w:t xml:space="preserve"> 60185 17482 infeasible   42      11150.8783 8892.46109  20.3%  32.8 2442s</w:t>
      </w:r>
    </w:p>
    <w:p>
      <w:r>
        <w:t xml:space="preserve"> 60947 17483 10675.5691   29   81 11150.8783 8900.98563  20.2%  32.9 2461s</w:t>
      </w:r>
    </w:p>
    <w:p>
      <w:r>
        <w:t xml:space="preserve"> 61271 17566 9999.75910   33   19 11150.8783 8909.89491  20.1%  32.9 2481s</w:t>
      </w:r>
    </w:p>
    <w:p>
      <w:r>
        <w:t xml:space="preserve"> 61882 17664 9507.65187   45   54 11150.8783 8920.43075  20.0%  33.0 2501s</w:t>
      </w:r>
    </w:p>
    <w:p>
      <w:r>
        <w:t xml:space="preserve"> 62519 17764 10708.5642   46    8 11150.8783 8927.89627  19.9%  33.0 2522s</w:t>
      </w:r>
    </w:p>
    <w:p>
      <w:r>
        <w:t xml:space="preserve"> 63304 17884 infeasible   41      11150.8783 8940.66884  19.8%  33.1 2542s</w:t>
      </w:r>
    </w:p>
    <w:p>
      <w:r>
        <w:t xml:space="preserve"> 63966 17952 infeasible   36      11150.8783 8947.53553  19.8%  33.1 2573s</w:t>
      </w:r>
    </w:p>
    <w:p>
      <w:r>
        <w:t xml:space="preserve"> 64407 18222 11043.4112   32   51 11150.8783 8954.87053  19.7%  33.1 2598s</w:t>
      </w:r>
    </w:p>
    <w:p>
      <w:r>
        <w:t xml:space="preserve"> 65221 18299     cutoff   33      11150.8783 8961.24281  19.6%  33.1 2620s</w:t>
      </w:r>
    </w:p>
    <w:p>
      <w:r>
        <w:t xml:space="preserve"> 66093 18453 10580.9059   48   39 11150.8783 8977.20298  19.5%  33.1 2640s</w:t>
      </w:r>
    </w:p>
    <w:p>
      <w:r>
        <w:t xml:space="preserve"> 66830 18506 infeasible   44      11150.8783 8985.15880  19.4%  33.1 2658s</w:t>
      </w:r>
    </w:p>
    <w:p>
      <w:r>
        <w:t xml:space="preserve"> 67199 18547 infeasible   52      11150.8783 8987.23661  19.4%  33.2 2678s</w:t>
      </w:r>
    </w:p>
    <w:p>
      <w:r>
        <w:t xml:space="preserve"> 67851 18594 11014.6591   35   20 11150.8783 8998.07575  19.3%  33.2 2698s</w:t>
      </w:r>
    </w:p>
    <w:p>
      <w:r>
        <w:t xml:space="preserve"> 68546 18651 9894.62630   34   92 11150.8783 9009.81357  19.2%  33.2 2717s</w:t>
      </w:r>
    </w:p>
    <w:p>
      <w:r>
        <w:t xml:space="preserve"> 69277 18696 10330.7998   28   55 11150.8783 9018.39894  19.1%  33.3 2736s</w:t>
      </w:r>
    </w:p>
    <w:p>
      <w:r>
        <w:t xml:space="preserve"> 69870 18762 9162.04470   38   42 11150.8783 9031.91901  19.0%  33.4 2754s</w:t>
      </w:r>
    </w:p>
    <w:p>
      <w:r>
        <w:t xml:space="preserve"> 70250 18846 infeasible   51      11150.8783 9035.22801  19.0%  33.4 2775s</w:t>
      </w:r>
    </w:p>
    <w:p>
      <w:r>
        <w:t xml:space="preserve"> 70996 18978 infeasible   35      11150.8783 9043.63070  18.9%  33.4 2793s</w:t>
      </w:r>
    </w:p>
    <w:p>
      <w:r>
        <w:t xml:space="preserve"> 71621 19061 infeasible   42      11150.8783 9046.68912  18.9%  33.4 2812s</w:t>
      </w:r>
    </w:p>
    <w:p>
      <w:r>
        <w:t xml:space="preserve"> 72310 19140 11037.1311   64   23 11150.8783 9058.83700  18.8%  33.4 2832s</w:t>
      </w:r>
    </w:p>
    <w:p>
      <w:r>
        <w:t xml:space="preserve"> 73034 19223 infeasible   41      11150.8783 9068.24287  18.7%  33.5 2850s</w:t>
      </w:r>
    </w:p>
    <w:p>
      <w:r>
        <w:t xml:space="preserve"> 73716 19266 infeasible   68      11150.8783 9077.80302  18.6%  33.5 2868s</w:t>
      </w:r>
    </w:p>
    <w:p>
      <w:r>
        <w:t xml:space="preserve"> 74147 19340 9976.00950   36   12 11150.8783 9086.71671  18.5%  33.5 2888s</w:t>
      </w:r>
    </w:p>
    <w:p>
      <w:r>
        <w:t xml:space="preserve"> 74751 19433 10657.3439   46   25 11150.8783 9092.42081  18.5%  33.5 2906s</w:t>
      </w:r>
    </w:p>
    <w:p>
      <w:r>
        <w:t xml:space="preserve"> 75424 19438 infeasible   54      11150.8783 9099.94414  18.4%  33.5 2925s</w:t>
      </w:r>
    </w:p>
    <w:p>
      <w:r>
        <w:t xml:space="preserve"> 76001 19541 infeasible   31      11150.8783 9108.05569  18.3%  33.6 2944s</w:t>
      </w:r>
    </w:p>
    <w:p>
      <w:r>
        <w:t xml:space="preserve"> 76728 19634 9638.53073   25   43 11150.8783 9114.52765  18.3%  33.6 2976s</w:t>
      </w:r>
    </w:p>
    <w:p>
      <w:r>
        <w:t xml:space="preserve"> 77223 19756 infeasible   36      11150.8783 9122.30761  18.2%  33.7 3000s</w:t>
      </w:r>
    </w:p>
    <w:p>
      <w:r>
        <w:t xml:space="preserve"> 78151 19814 10148.6108   42   58 11150.8783 9130.47908  18.1%  33.7 3017s</w:t>
      </w:r>
    </w:p>
    <w:p>
      <w:r>
        <w:t xml:space="preserve"> 78598 19892 9941.96521   52   14 11150.8783 9135.75162  18.1%  33.7 3036s</w:t>
      </w:r>
    </w:p>
    <w:p>
      <w:r>
        <w:t xml:space="preserve"> 79048 19991 10973.7220   43   14 11150.8783 9138.25518  18.0%  33.6 3058s</w:t>
      </w:r>
    </w:p>
    <w:p>
      <w:r>
        <w:t xml:space="preserve"> 79840 20100 infeasible   43      11150.8783 9148.73593  18.0%  33.6 3077s</w:t>
      </w:r>
    </w:p>
    <w:p>
      <w:r>
        <w:t xml:space="preserve"> 80598 20160 9427.62907   36   31 11150.8783 9158.51670  17.9%  33.7 3097s</w:t>
      </w:r>
    </w:p>
    <w:p>
      <w:r>
        <w:t xml:space="preserve"> 81011 20241 infeasible   76      11150.8783 9162.98353  17.8%  33.7 3116s</w:t>
      </w:r>
    </w:p>
    <w:p>
      <w:r>
        <w:t xml:space="preserve"> 81783 20321 9879.22730   60    4 11150.8783 9170.80524  17.8%  33.7 3134s</w:t>
      </w:r>
    </w:p>
    <w:p>
      <w:r>
        <w:t xml:space="preserve"> 82194 20407 10859.0107  122   12 11150.8783 9171.40527  17.8%  33.8 3155s</w:t>
      </w:r>
    </w:p>
    <w:p>
      <w:r>
        <w:t xml:space="preserve"> 82855 20571 infeasible   35      11150.8783 9182.40916  17.7%  33.8 3174s</w:t>
      </w:r>
    </w:p>
    <w:p>
      <w:r>
        <w:t xml:space="preserve"> 83555 20705 10112.3756   74    4 11150.8783 9187.76006  17.6%  33.8 3193s</w:t>
      </w:r>
    </w:p>
    <w:p>
      <w:r>
        <w:t xml:space="preserve"> 84105 20792 infeasible   43      11150.8783 9191.82839  17.6%  33.8 3213s</w:t>
      </w:r>
    </w:p>
    <w:p>
      <w:r>
        <w:t xml:space="preserve"> 84881 20891 10085.6210   45   79 11150.8783 9203.67898  17.5%  33.8 3233s</w:t>
      </w:r>
    </w:p>
    <w:p>
      <w:r>
        <w:t xml:space="preserve"> 85567 20998 infeasible   31      11150.8783 9210.91802  17.4%  33.9 3252s</w:t>
      </w:r>
    </w:p>
    <w:p>
      <w:r>
        <w:t xml:space="preserve"> 86292 21050 10290.0897   49   19 11150.8783 9216.36451  17.3%  33.9 3272s</w:t>
      </w:r>
    </w:p>
    <w:p>
      <w:r>
        <w:t xml:space="preserve"> 86944 21054 infeasible   39      11150.8783 9225.24257  17.3%  34.0 3290s</w:t>
      </w:r>
    </w:p>
    <w:p>
      <w:r>
        <w:t xml:space="preserve"> 87315 21134 10565.7233   28   90 11150.8783 9233.77774  17.2%  34.0 3309s</w:t>
      </w:r>
    </w:p>
    <w:p>
      <w:r>
        <w:t xml:space="preserve"> 87998 21203 10356.9591   49   43 11150.8783 9240.03406  17.1%  34.1 3328s</w:t>
      </w:r>
    </w:p>
    <w:p>
      <w:r>
        <w:t xml:space="preserve"> 88639 21416 infeasible   30      11150.8783 9252.38579  17.0%  34.1 3347s</w:t>
      </w:r>
    </w:p>
    <w:p>
      <w:r>
        <w:t xml:space="preserve"> 89283 21560 10370.1852   29   48 11150.8783 9256.77664  17.0%  34.1 3379s</w:t>
      </w:r>
    </w:p>
    <w:p>
      <w:r>
        <w:t xml:space="preserve"> 89961 21586 9790.10486   34   52 11150.8783 9262.57071  16.9%  34.1 3397s</w:t>
      </w:r>
    </w:p>
    <w:p>
      <w:r>
        <w:t xml:space="preserve"> 90619 21677 10768.0379   57    6 11150.8783 9271.87924  16.9%  34.1 3414s</w:t>
      </w:r>
    </w:p>
    <w:p>
      <w:r>
        <w:t xml:space="preserve"> 91229 21695 infeasible   77      11150.8783 9276.33696  16.8%  34.1 3432s</w:t>
      </w:r>
    </w:p>
    <w:p>
      <w:r>
        <w:t xml:space="preserve"> 91662 21780 11127.3116   48   14 11150.8783 9282.88367  16.8%  34.1 3451s</w:t>
      </w:r>
    </w:p>
    <w:p>
      <w:r>
        <w:t xml:space="preserve"> 92325 21861 9326.47188   47   31 11150.8783 9289.21620  16.7%  34.1 3468s</w:t>
      </w:r>
    </w:p>
    <w:p>
      <w:r>
        <w:t xml:space="preserve"> 92901 21879 infeasible   33      11150.8783 9296.74512  16.6%  34.2 3488s</w:t>
      </w:r>
    </w:p>
    <w:p>
      <w:r>
        <w:t xml:space="preserve"> 93145 21954 10017.7626   35   37 11150.8783 9298.85937  16.6%  34.2 3507s</w:t>
      </w:r>
    </w:p>
    <w:p>
      <w:r>
        <w:t xml:space="preserve"> 93830 21972 infeasible   61      11150.8783 9306.97608  16.5%  34.2 3527s</w:t>
      </w:r>
    </w:p>
    <w:p>
      <w:r>
        <w:t xml:space="preserve"> 94180 22102 infeasible   32      11150.8783 9308.16588  16.5%  34.2 3546s</w:t>
      </w:r>
    </w:p>
    <w:p>
      <w:r>
        <w:t xml:space="preserve"> 94708 22137 infeasible   49      11150.8783 9310.50672  16.5%  34.2 3566s</w:t>
      </w:r>
    </w:p>
    <w:p>
      <w:r>
        <w:t xml:space="preserve"> 95462 22193 infeasible   31      11150.8783 9322.90705  16.4%  34.3 3586s</w:t>
      </w:r>
    </w:p>
    <w:p>
      <w:r>
        <w:t xml:space="preserve"> 96186 22264 infeasible   33      11150.8783 9332.04041  16.3%  34.3 3606s</w:t>
      </w:r>
    </w:p>
    <w:p>
      <w:r>
        <w:t xml:space="preserve"> 96921 22419 infeasible   33      11150.8783 9339.16552  16.2%  34.4 3625s</w:t>
      </w:r>
    </w:p>
    <w:p>
      <w:r>
        <w:t xml:space="preserve"> 97653 22470 10116.3851   92   33 11150.8783 9348.40908  16.2%  34.4 3645s</w:t>
      </w:r>
    </w:p>
    <w:p>
      <w:r>
        <w:t xml:space="preserve"> 98191 22550 10934.5771   45   12 11150.8783 9357.81325  16.1%  34.4 3666s</w:t>
      </w:r>
    </w:p>
    <w:p>
      <w:r>
        <w:t xml:space="preserve"> 98812 22698 infeasible   32      11150.8783 9367.43096  16.0%  34.4 3686s</w:t>
      </w:r>
    </w:p>
    <w:p>
      <w:r>
        <w:t xml:space="preserve"> 99539 22781 9738.11729   46   50 11150.8783 9373.98963  15.9%  34.4 3704s</w:t>
      </w:r>
    </w:p>
    <w:p>
      <w:r>
        <w:t xml:space="preserve"> 100139 22931 infeasible   56      11150.8783 9379.17119  15.9%  34.4 3723s</w:t>
      </w:r>
    </w:p>
    <w:p>
      <w:r>
        <w:t xml:space="preserve"> 100854 22962 infeasible   43      11150.8783 9384.84493  15.8%  34.4 3742s</w:t>
      </w:r>
    </w:p>
    <w:p>
      <w:r>
        <w:t xml:space="preserve"> 101378 23008 9598.06667   34   60 11150.8783 9390.96065  15.8%  34.5 3761s</w:t>
      </w:r>
    </w:p>
    <w:p>
      <w:r>
        <w:t xml:space="preserve"> 102085 23044 10788.9770   49   30 11150.8783 9398.33731  15.7%  34.6 3794s</w:t>
      </w:r>
    </w:p>
    <w:p>
      <w:r>
        <w:t xml:space="preserve"> 102684 23144 10596.0465   53   72 11150.8783 9402.95272  15.7%  34.6 3814s</w:t>
      </w:r>
    </w:p>
    <w:p>
      <w:r>
        <w:t xml:space="preserve"> 103302 23216 infeasible   29      11150.8783 9410.47402  15.6%  34.7 3834s</w:t>
      </w:r>
    </w:p>
    <w:p>
      <w:r>
        <w:t xml:space="preserve"> 103971 23221 infeasible   40      11150.8783 9416.19786  15.6%  34.7 3854s</w:t>
      </w:r>
    </w:p>
    <w:p>
      <w:r>
        <w:t xml:space="preserve"> 104653 23246 9650.66128   51   79 11150.8783 9429.58043  15.4%  34.8 3873s</w:t>
      </w:r>
    </w:p>
    <w:p>
      <w:r>
        <w:t xml:space="preserve"> 105366 23267 10550.7521   30   39 11150.8783 9435.56270  15.4%  34.8 3891s</w:t>
      </w:r>
    </w:p>
    <w:p>
      <w:r>
        <w:t xml:space="preserve"> 106070 23262 10228.6764   35   13 11150.8783 9443.31889  15.3%  34.8 3911s</w:t>
      </w:r>
    </w:p>
    <w:p>
      <w:r>
        <w:t xml:space="preserve"> 106423 23406 11004.9466   32    6 11150.8783 9446.10606  15.3%  34.8 3930s</w:t>
      </w:r>
    </w:p>
    <w:p>
      <w:r>
        <w:t xml:space="preserve"> 107137 23401 10905.5131   45   33 11150.8783 9454.16616  15.2%  34.8 3948s</w:t>
      </w:r>
    </w:p>
    <w:p>
      <w:r>
        <w:t xml:space="preserve"> 107189 23387 infeasible   40      11150.8783 9454.66086  15.2%  34.8 3968s</w:t>
      </w:r>
    </w:p>
    <w:p>
      <w:r>
        <w:t xml:space="preserve"> 107615 23417 10781.5373   44   34 11150.8783 9456.09040  15.2%  34.8 3988s</w:t>
      </w:r>
    </w:p>
    <w:p>
      <w:r>
        <w:t xml:space="preserve"> 108272 23457 infeasible   36      11150.8783 9465.51947  15.1%  34.9 4008s</w:t>
      </w:r>
    </w:p>
    <w:p>
      <w:r>
        <w:t xml:space="preserve"> 109013 23479 infeasible   43      11150.8783 9477.89288  15.0%  34.9 4026s</w:t>
      </w:r>
    </w:p>
    <w:p>
      <w:r>
        <w:t xml:space="preserve"> 109468 23495 11032.3511   60   14 11150.8783 9486.02096  14.9%  35.0 4045s</w:t>
      </w:r>
    </w:p>
    <w:p>
      <w:r>
        <w:t xml:space="preserve"> 109724 23549 10888.4770   43   50 11150.8783 9486.98459  14.9%  35.0 4065s</w:t>
      </w:r>
    </w:p>
    <w:p>
      <w:r>
        <w:t xml:space="preserve"> 110466 23587 infeasible   54      11150.8783 9493.92668  14.9%  35.0 4086s</w:t>
      </w:r>
    </w:p>
    <w:p>
      <w:r>
        <w:t xml:space="preserve"> 111161 23627 infeasible   35      11150.8783 9497.46090  14.8%  35.1 4105s</w:t>
      </w:r>
    </w:p>
    <w:p>
      <w:r>
        <w:t xml:space="preserve"> 111735 23696 10037.2468   66   27 11150.8783 9507.68247  14.7%  35.1 4125s</w:t>
      </w:r>
    </w:p>
    <w:p>
      <w:r>
        <w:t xml:space="preserve"> 112453 23827 10087.6424   30   98 11150.8783 9513.81874  14.7%  35.2 4144s</w:t>
      </w:r>
    </w:p>
    <w:p>
      <w:r>
        <w:t xml:space="preserve"> 113194 23963 infeasible   35      11150.8783 9520.68088  14.6%  35.2 4164s</w:t>
      </w:r>
    </w:p>
    <w:p>
      <w:r>
        <w:t xml:space="preserve"> 113907 24075 10932.5271   36    9 11150.8783 9526.92099  14.6%  35.3 4184s</w:t>
      </w:r>
    </w:p>
    <w:p>
      <w:r>
        <w:t xml:space="preserve"> 114605 24174 infeasible   69      11150.8783 9533.18333  14.5%  35.3 4216s</w:t>
      </w:r>
    </w:p>
    <w:p>
      <w:r>
        <w:t xml:space="preserve"> 115126 24352 10942.1803   71   18 11150.8783 9535.10326  14.5%  35.3 4238s</w:t>
      </w:r>
    </w:p>
    <w:p>
      <w:r>
        <w:t xml:space="preserve"> 115901 24434 infeasible   55      11150.8783 9543.22533  14.4%  35.3 4257s</w:t>
      </w:r>
    </w:p>
    <w:p>
      <w:r>
        <w:t xml:space="preserve"> 116538 24474 10854.0071   82   51 11150.8783 9545.40499  14.4%  35.3 4276s</w:t>
      </w:r>
    </w:p>
    <w:p>
      <w:r>
        <w:t xml:space="preserve"> 116941 24539 9905.41981   39   16 11150.8783 9549.89979  14.4%  35.4 4295s</w:t>
      </w:r>
    </w:p>
    <w:p>
      <w:r>
        <w:t xml:space="preserve"> 117298 24556 infeasible   57      11150.8783 9552.42625  14.3%  35.4 4317s</w:t>
      </w:r>
    </w:p>
    <w:p>
      <w:r>
        <w:t xml:space="preserve"> 117974 24644 10104.8284   41   34 11150.8783 9558.81039  14.3%  35.4 4339s</w:t>
      </w:r>
    </w:p>
    <w:p>
      <w:r>
        <w:t xml:space="preserve"> 118493 24754 10141.1118   95   35 11150.8783 9559.69757  14.3%  35.4 4361s</w:t>
      </w:r>
    </w:p>
    <w:p>
      <w:r>
        <w:t xml:space="preserve"> 119312 24765 10686.5376   40   21 11150.8783 9569.90422  14.2%  35.5 4383s</w:t>
      </w:r>
    </w:p>
    <w:p>
      <w:r>
        <w:t xml:space="preserve"> 120044 24846 10388.1036   40   92 11150.8783 9574.17125  14.1%  35.5 4404s</w:t>
      </w:r>
    </w:p>
    <w:p>
      <w:r>
        <w:t xml:space="preserve"> 120702 24924 10542.9316   67   14 11150.8783 9585.40747  14.0%  35.5 4424s</w:t>
      </w:r>
    </w:p>
    <w:p>
      <w:r>
        <w:t xml:space="preserve"> 121459 25032 infeasible   29      11150.8783 9590.98733  14.0%  35.6 4444s</w:t>
      </w:r>
    </w:p>
    <w:p>
      <w:r>
        <w:t xml:space="preserve"> 122152 25169 infeasible   38      11150.8783 9600.43459  13.9%  35.7 4464s</w:t>
      </w:r>
    </w:p>
    <w:p>
      <w:r>
        <w:t xml:space="preserve"> 122651 25169 11020.0641   39   11 11150.8783 9600.90395  13.9%  35.7 4465s</w:t>
      </w:r>
    </w:p>
    <w:p>
      <w:r>
        <w:t xml:space="preserve"> 122890 25146 infeasible   34      11150.8783 9605.57726  13.9%  35.7 4485s</w:t>
      </w:r>
    </w:p>
    <w:p>
      <w:r>
        <w:t xml:space="preserve"> 123497 25273 9691.29150   40   45 11150.8783 9612.88029  13.8%  35.8 4504s</w:t>
      </w:r>
    </w:p>
    <w:p>
      <w:r>
        <w:t xml:space="preserve"> 124125 25474 10426.5038   60   14 11150.8783 9618.47674  13.7%  35.8 4523s</w:t>
      </w:r>
    </w:p>
    <w:p>
      <w:r>
        <w:t xml:space="preserve"> 124699 25656 10146.1915  109   22 11150.8783 9622.76689  13.7%  35.8 4543s</w:t>
      </w:r>
    </w:p>
    <w:p>
      <w:r>
        <w:t xml:space="preserve"> 125437 25657 10935.7584   42   12 11150.8783 9625.55889  13.7%  35.8 4562s</w:t>
      </w:r>
    </w:p>
    <w:p>
      <w:r>
        <w:t xml:space="preserve"> 125979 25656 11099.5367   44   19 11150.8783 9631.13050  13.6%  35.8 4581s</w:t>
      </w:r>
    </w:p>
    <w:p>
      <w:r>
        <w:t xml:space="preserve"> 126354 25762 10767.8789   59   16 11150.8783 9637.36750  13.6%  35.9 4601s</w:t>
      </w:r>
    </w:p>
    <w:p>
      <w:r>
        <w:t xml:space="preserve"> 127010 25816 infeasible   46      11150.8783 9642.36577  13.5%  35.9 4620s</w:t>
      </w:r>
    </w:p>
    <w:p>
      <w:r>
        <w:t xml:space="preserve"> 127697 25841 infeasible   41      11150.8783 9649.43411  13.5%  36.0 4653s</w:t>
      </w:r>
    </w:p>
    <w:p>
      <w:r>
        <w:t xml:space="preserve"> 128314 25913 10047.3972   31   20 11150.8783 9654.19047  13.4%  36.0 4673s</w:t>
      </w:r>
    </w:p>
    <w:p>
      <w:r>
        <w:t xml:space="preserve"> 128891 26023 10385.6960   47    4 11150.8783 9659.02267  13.4%  36.0 4693s</w:t>
      </w:r>
    </w:p>
    <w:p>
      <w:r>
        <w:t xml:space="preserve"> 129596 26124 10719.1931   59   49 11150.8783 9665.36599  13.3%  36.0 4712s</w:t>
      </w:r>
    </w:p>
    <w:p>
      <w:r>
        <w:t xml:space="preserve"> 130274 26207 9786.29574   68    7 11150.8783 9674.13694  13.2%  36.1 4731s</w:t>
      </w:r>
    </w:p>
    <w:p>
      <w:r>
        <w:t xml:space="preserve"> 130929 26223 infeasible   58      11150.8783 9683.25958  13.2%  36.1 4750s</w:t>
      </w:r>
    </w:p>
    <w:p>
      <w:r>
        <w:t xml:space="preserve"> 131300 26228 infeasible   50      11150.8783 9686.51000  13.1%  36.1 4769s</w:t>
      </w:r>
    </w:p>
    <w:p>
      <w:r>
        <w:t xml:space="preserve"> 131307 26228 10093.7563   51    4 11150.8783 9686.51000  13.1%  36.1 4789s</w:t>
      </w:r>
    </w:p>
    <w:p>
      <w:r>
        <w:t xml:space="preserve"> 131318 26220 infeasible   51      11150.8783 9686.51000  13.1%  36.1 4809s</w:t>
      </w:r>
    </w:p>
    <w:p>
      <w:r>
        <w:t xml:space="preserve"> 131382 26236 10094.1205   53    6 11150.8783 9686.51000  13.1%  36.1 4830s</w:t>
      </w:r>
    </w:p>
    <w:p>
      <w:r>
        <w:t xml:space="preserve"> 131871 26304 infeasible   41      11150.8783 9690.83945  13.1%  36.2 4852s</w:t>
      </w:r>
    </w:p>
    <w:p>
      <w:r>
        <w:t xml:space="preserve"> 132641 26378 infeasible   51      11150.8783 9698.53973  13.0%  36.2 4872s</w:t>
      </w:r>
    </w:p>
    <w:p>
      <w:r>
        <w:t xml:space="preserve"> 133085 26448 10896.1367   42   50 11150.8783 9703.03899  13.0%  36.2 4892s</w:t>
      </w:r>
    </w:p>
    <w:p>
      <w:r>
        <w:t xml:space="preserve"> 133500 26539 10346.3352   50   12 11150.8783 9705.06733  13.0%  36.2 4915s</w:t>
      </w:r>
    </w:p>
    <w:p>
      <w:r>
        <w:t xml:space="preserve"> 134288 26577 10923.7479   93    8 11150.8783 9708.38472  12.9%  36.2 4936s</w:t>
      </w:r>
    </w:p>
    <w:p>
      <w:r>
        <w:t xml:space="preserve"> 135012 26626 infeasible   36      11150.8783 9716.18612  12.9%  36.2 4957s</w:t>
      </w:r>
    </w:p>
    <w:p>
      <w:r>
        <w:t xml:space="preserve"> 135795 26675 9990.64723   29   32 11150.8783 9721.45625  12.8%  36.2 4979s</w:t>
      </w:r>
    </w:p>
    <w:p>
      <w:r>
        <w:t xml:space="preserve"> 136516 26727 infeasible   43      11150.8783 9730.96717  12.7%  36.3 5000s</w:t>
      </w:r>
    </w:p>
    <w:p>
      <w:r>
        <w:t xml:space="preserve"> 137066 26945 9893.46611   33   19 11150.8783 9733.31621  12.7%  36.3 5020s</w:t>
      </w:r>
    </w:p>
    <w:p>
      <w:r>
        <w:t xml:space="preserve"> 137782 27130 10110.4497   69    4 11150.8783 9740.21845  12.7%  36.3 5040s</w:t>
      </w:r>
    </w:p>
    <w:p>
      <w:r>
        <w:t xml:space="preserve"> 138582 27236 10442.0330   42   38 11150.8783 9743.34111  12.6%  36.3 5061s</w:t>
      </w:r>
    </w:p>
    <w:p>
      <w:r>
        <w:t xml:space="preserve"> 138920 27344 infeasible   51      11150.8783 9743.97350  12.6%  36.3 5082s</w:t>
      </w:r>
    </w:p>
    <w:p>
      <w:r>
        <w:t xml:space="preserve"> 139667 27522 10780.6422   39   53 11150.8783 9753.14294  12.5%  36.4 5102s</w:t>
      </w:r>
    </w:p>
    <w:p>
      <w:r>
        <w:t xml:space="preserve"> 140443 27665 infeasible   67      11150.8783 9757.77831  12.5%  36.3 5135s</w:t>
      </w:r>
    </w:p>
    <w:p>
      <w:r>
        <w:t xml:space="preserve"> 141021 27621 10735.4007  111    4 11150.8783 9758.05402  12.5%  36.2 5156s</w:t>
      </w:r>
    </w:p>
    <w:p>
      <w:r>
        <w:t xml:space="preserve"> 141484 27627 10513.2490   28   21 11150.8783 9761.22964  12.5%  36.2 5179s</w:t>
      </w:r>
    </w:p>
    <w:p>
      <w:r>
        <w:t xml:space="preserve"> 141952 27541 infeasible   73      11150.8783 9763.90987  12.4%  36.2 5206s</w:t>
      </w:r>
    </w:p>
    <w:p>
      <w:r>
        <w:t xml:space="preserve"> 142762 27817 infeasible   53      11150.8783 9767.76987  12.4%  36.1 5229s</w:t>
      </w:r>
    </w:p>
    <w:p>
      <w:r>
        <w:t xml:space="preserve"> 143730 27897 9786.04088   80    7 11150.8783 9769.12417  12.4%  35.9 5250s</w:t>
      </w:r>
    </w:p>
    <w:p>
      <w:r>
        <w:t xml:space="preserve"> 144403 27929 9911.62715   39   59 11150.8783 9769.12994  12.4%  35.9 5270s</w:t>
      </w:r>
    </w:p>
    <w:p>
      <w:r>
        <w:t xml:space="preserve"> 145123 28017 10407.0810   58   18 11150.8783 9772.31208  12.4%  35.9 5290s</w:t>
      </w:r>
    </w:p>
    <w:p>
      <w:r>
        <w:t xml:space="preserve"> 145670 28022 9873.76273   93    7 11150.8783 9775.63222  12.3%  35.8 5312s</w:t>
      </w:r>
    </w:p>
    <w:p>
      <w:r>
        <w:t xml:space="preserve"> 146406 28024 10174.0914   97    3 11150.8783 9776.67326  12.3%  35.7 5331s</w:t>
      </w:r>
    </w:p>
    <w:p>
      <w:r>
        <w:t xml:space="preserve"> 146622 27980 infeasible  106      11150.8783 9776.67326  12.3%  35.7 5352s</w:t>
      </w:r>
    </w:p>
    <w:p>
      <w:r>
        <w:t xml:space="preserve"> 147424 28023 9869.79672   31   33 11150.8783 9778.95843  12.3%  35.7 5371s</w:t>
      </w:r>
    </w:p>
    <w:p>
      <w:r>
        <w:t xml:space="preserve"> 147861 28110 10809.8889   60   24 11150.8783 9780.11388  12.3%  35.6 5392s</w:t>
      </w:r>
    </w:p>
    <w:p>
      <w:r>
        <w:t xml:space="preserve"> 148533 28305 10548.1464   57    5 11150.8783 9784.24654  12.3%  35.6 5412s</w:t>
      </w:r>
    </w:p>
    <w:p>
      <w:r>
        <w:t xml:space="preserve"> 149369 28321 10506.6549   68   25 11150.8783 9784.24654  12.3%  35.5 5432s</w:t>
      </w:r>
    </w:p>
    <w:p>
      <w:r>
        <w:t xml:space="preserve"> 150062 28276 10760.6042   73    7 11150.8783 9787.47936  12.2%  35.4 5452s</w:t>
      </w:r>
    </w:p>
    <w:p>
      <w:r>
        <w:t xml:space="preserve"> 150724 28254 10105.2520   33   42 11150.8783 9790.57151  12.2%  35.4 5474s</w:t>
      </w:r>
    </w:p>
    <w:p>
      <w:r>
        <w:t xml:space="preserve"> 151331 28273 10669.7534   33   46 11150.8783 9792.20409  12.2%  35.4 5493s</w:t>
      </w:r>
    </w:p>
    <w:p>
      <w:r>
        <w:t xml:space="preserve"> 151859 28368 infeasible   35      11150.8783 9793.44719  12.2%  35.3 5513s</w:t>
      </w:r>
    </w:p>
    <w:p>
      <w:r>
        <w:t xml:space="preserve"> 152444 28334 10743.9490   55   49 11150.8783 9795.31669  12.2%  35.3 5534s</w:t>
      </w:r>
    </w:p>
    <w:p>
      <w:r>
        <w:t xml:space="preserve"> 153192 28337 10260.8580   34   22 11150.8783 9797.82662  12.1%  35.3 5555s</w:t>
      </w:r>
    </w:p>
    <w:p>
      <w:r>
        <w:t xml:space="preserve"> 153817 28312 infeasible   93      11150.8783 9799.99808  12.1%  35.3 5588s</w:t>
      </w:r>
    </w:p>
    <w:p>
      <w:r>
        <w:t xml:space="preserve"> 154520 28246 infeasible   85      11150.8783 9802.86578  12.1%  35.2 5609s</w:t>
      </w:r>
    </w:p>
    <w:p>
      <w:r>
        <w:t xml:space="preserve"> 155064 28240 11018.1847   48    9 11150.8783 9807.78128  12.0%  35.2 5632s</w:t>
      </w:r>
    </w:p>
    <w:p>
      <w:r>
        <w:t xml:space="preserve"> 155409 28280 infeasible   72      11150.8783 9810.91810  12.0%  35.2 5654s</w:t>
      </w:r>
    </w:p>
    <w:p>
      <w:r>
        <w:t xml:space="preserve"> 156198 28317     cutoff  105      11150.8783 9813.43163  12.0%  35.2 5674s</w:t>
      </w:r>
    </w:p>
    <w:p>
      <w:r>
        <w:t xml:space="preserve"> 156851 28290 10168.2290   42   44 11150.8783 9815.11942  12.0%  35.2 5693s</w:t>
      </w:r>
    </w:p>
    <w:p>
      <w:r>
        <w:t xml:space="preserve"> 157295 28272 infeasible   38      11150.8783 9819.94606  11.9%  35.2 5712s</w:t>
      </w:r>
    </w:p>
    <w:p>
      <w:r>
        <w:t xml:space="preserve"> 157808 28284 infeasible   37      11150.8783 9826.40521  11.9%  35.2 5732s</w:t>
      </w:r>
    </w:p>
    <w:p>
      <w:r>
        <w:t xml:space="preserve"> 158538 28308 10284.3458   94    4 11150.8783 9829.70951  11.8%  35.3 5753s</w:t>
      </w:r>
    </w:p>
    <w:p>
      <w:r>
        <w:t xml:space="preserve"> 159163 28332 infeasible   72      11150.8783 9838.32187  11.8%  35.3 5773s</w:t>
      </w:r>
    </w:p>
    <w:p>
      <w:r>
        <w:t xml:space="preserve"> 159779 28336 infeasible   45      11150.8783 9841.99472  11.7%  35.3 5792s</w:t>
      </w:r>
    </w:p>
    <w:p>
      <w:r>
        <w:t xml:space="preserve"> 160178 28384 10958.4640   33    6 11150.8783 9846.09545  11.7%  35.3 5812s</w:t>
      </w:r>
    </w:p>
    <w:p>
      <w:r>
        <w:t xml:space="preserve"> 160702 28404 10394.5035   44   18 11150.8783 9847.83949  11.7%  35.3 5833s</w:t>
      </w:r>
    </w:p>
    <w:p>
      <w:r>
        <w:t xml:space="preserve"> 161345 28428 infeasible   45      11150.8783 9851.82810  11.6%  35.3 5854s</w:t>
      </w:r>
    </w:p>
    <w:p>
      <w:r>
        <w:t xml:space="preserve"> 161703 28521 10522.5003   42   93 11150.8783 9855.78026  11.6%  35.3 5875s</w:t>
      </w:r>
    </w:p>
    <w:p>
      <w:r>
        <w:t xml:space="preserve"> 162491 28752 9860.28578   45    4 11150.8783 9860.28578  11.6%  35.3 5896s</w:t>
      </w:r>
    </w:p>
    <w:p>
      <w:r>
        <w:t xml:space="preserve"> 163355 28747 infeasible   61      11150.8783 9860.28578  11.6%  35.2 5917s</w:t>
      </w:r>
    </w:p>
    <w:p>
      <w:r>
        <w:t xml:space="preserve"> 164021 28940 10295.2531   33   51 11150.8783 9862.82821  11.6%  35.2 5938s</w:t>
      </w:r>
    </w:p>
    <w:p>
      <w:r>
        <w:t xml:space="preserve"> 164772 28962 10064.2788   72    3 11150.8783 9864.56958  11.5%  35.1 5958s</w:t>
      </w:r>
    </w:p>
    <w:p>
      <w:r>
        <w:t xml:space="preserve"> 165536 28994 10588.8815   67    6 11150.8783 9864.56958  11.5%  35.1 5978s</w:t>
      </w:r>
    </w:p>
    <w:p>
      <w:r>
        <w:t xml:space="preserve"> 166329 29140 infeasible   56      11150.8783 9869.98818  11.5%  35.0 6011s</w:t>
      </w:r>
    </w:p>
    <w:p>
      <w:r>
        <w:t xml:space="preserve"> 166953 29233 9878.90502   54    4 11150.8783 9871.35593  11.5%  35.0 6030s</w:t>
      </w:r>
    </w:p>
    <w:p>
      <w:r>
        <w:t xml:space="preserve"> 167670 29219 infeasible   84      11150.8783 9871.35593  11.5%  34.9 6049s</w:t>
      </w:r>
    </w:p>
    <w:p>
      <w:r>
        <w:t xml:space="preserve"> 168251 29323 infeasible   47      11150.8783 9874.10436  11.4%  34.9 6067s</w:t>
      </w:r>
    </w:p>
    <w:p>
      <w:r>
        <w:t xml:space="preserve"> 168949 29344 10118.0210   66    4 11150.8783 9877.53727  11.4%  34.8 6085s</w:t>
      </w:r>
    </w:p>
    <w:p>
      <w:r>
        <w:t xml:space="preserve"> 169670 29318 infeasible   58      11150.8783 9878.90502  11.4%  34.8 6103s</w:t>
      </w:r>
    </w:p>
    <w:p>
      <w:r>
        <w:t xml:space="preserve"> 169952 29393 9879.22730   71    4 11150.8783 9879.22730  11.4%  34.7 6121s</w:t>
      </w:r>
    </w:p>
    <w:p>
      <w:r>
        <w:t xml:space="preserve"> 170553 29498     cutoff   56      11150.8783 9879.22730  11.4%  34.6 6139s</w:t>
      </w:r>
    </w:p>
    <w:p>
      <w:r>
        <w:t xml:space="preserve"> 171245 29451 10742.8670   36   44 11150.8783 9879.26463  11.4%  34.6 6158s</w:t>
      </w:r>
    </w:p>
    <w:p>
      <w:r>
        <w:t xml:space="preserve"> 171972 29414 infeasible   38      11150.8783 9883.02426  11.4%  34.6 6177s</w:t>
      </w:r>
    </w:p>
    <w:p>
      <w:r>
        <w:t xml:space="preserve"> 172582 29336 10619.5366   71    7 11150.8783 9885.53744  11.3%  34.5 6195s</w:t>
      </w:r>
    </w:p>
    <w:p>
      <w:r>
        <w:t xml:space="preserve"> 173203 29295 10716.2856   53    3 11150.8783 9886.77639  11.3%  34.5 6214s</w:t>
      </w:r>
    </w:p>
    <w:p>
      <w:r>
        <w:t xml:space="preserve"> 173715 29342 9919.23838   62   12 11150.8783 9887.99582  11.3%  34.4 6232s</w:t>
      </w:r>
    </w:p>
    <w:p>
      <w:r>
        <w:t xml:space="preserve"> 174393 29410 10363.9256   71    7 11150.8783 9893.30261  11.3%  34.4 6250s</w:t>
      </w:r>
    </w:p>
    <w:p>
      <w:r>
        <w:t xml:space="preserve"> 175051 29356 10426.1357   46   31 11150.8783 9896.13965  11.3%  34.4 6269s</w:t>
      </w:r>
    </w:p>
    <w:p>
      <w:r>
        <w:t xml:space="preserve"> 175671 29347 10655.0541   45    4 11150.8783 9899.95281  11.2%  34.4 6287s</w:t>
      </w:r>
    </w:p>
    <w:p>
      <w:r>
        <w:t xml:space="preserve"> 176343 29473 infeasible   63      11150.8783 9903.49596  11.2%  34.4 6305s</w:t>
      </w:r>
    </w:p>
    <w:p>
      <w:r>
        <w:t xml:space="preserve"> 176926 29485 infeasible  104      11150.8783 9905.41981  11.2%  34.4 6323s</w:t>
      </w:r>
    </w:p>
    <w:p>
      <w:r>
        <w:t xml:space="preserve"> 177260 29538 infeasible   51      11150.8783 9905.41981  11.2%  34.3 6340s</w:t>
      </w:r>
    </w:p>
    <w:p>
      <w:r>
        <w:t xml:space="preserve"> 177639 29527 infeasible   48      11150.8783 9905.41981  11.2%  34.3 6359s</w:t>
      </w:r>
    </w:p>
    <w:p>
      <w:r>
        <w:t xml:space="preserve"> 178307 29392 infeasible   46      11150.8783 9910.43659  11.1%  34.3 6379s</w:t>
      </w:r>
    </w:p>
    <w:p>
      <w:r>
        <w:t xml:space="preserve"> 178814 29357 infeasible   55      11150.8783 9912.96890  11.1%  34.3 6397s</w:t>
      </w:r>
    </w:p>
    <w:p>
      <w:r>
        <w:t xml:space="preserve"> 179466 29337 infeasible   51      11150.8783 9916.97705  11.1%  34.3 6416s</w:t>
      </w:r>
    </w:p>
    <w:p>
      <w:r>
        <w:t xml:space="preserve"> 179841 29350 10694.0666   47   25 11150.8783 9918.21340  11.1%  34.3 6435s</w:t>
      </w:r>
    </w:p>
    <w:p>
      <w:r>
        <w:t xml:space="preserve"> 180391 29335 infeasible   52      11150.8783 9921.18750  11.0%  34.3 6469s</w:t>
      </w:r>
    </w:p>
    <w:p>
      <w:r>
        <w:t xml:space="preserve"> 180724 29283     cutoff   77      11150.8783 9921.36283  11.0%  34.3 6503s</w:t>
      </w:r>
    </w:p>
    <w:p>
      <w:r>
        <w:t xml:space="preserve"> 181738 29318 10223.2348   43   47 11150.8783 9928.86897  11.0%  34.3 6527s</w:t>
      </w:r>
    </w:p>
    <w:p>
      <w:r>
        <w:t xml:space="preserve"> 182108 29511 infeasible  106      11150.8783 9929.92451  10.9%  34.3 6555s</w:t>
      </w:r>
    </w:p>
    <w:p>
      <w:r>
        <w:t xml:space="preserve"> 183230 29466 11040.4046   94    3 11150.8783 9934.03986  10.9%  34.1 6577s</w:t>
      </w:r>
    </w:p>
    <w:p>
      <w:r>
        <w:t xml:space="preserve"> 183716 29564 infeasible   41      11150.8783 9934.03986  10.9%  34.1 6599s</w:t>
      </w:r>
    </w:p>
    <w:p>
      <w:r>
        <w:t xml:space="preserve"> 184451 29586 10538.2881   58   18 11150.8783 9934.03986  10.9%  34.1 6620s</w:t>
      </w:r>
    </w:p>
    <w:p>
      <w:r>
        <w:t xml:space="preserve"> 184889 29508 infeasible   59      11150.8783 9935.79201  10.9%  34.1 6644s</w:t>
      </w:r>
    </w:p>
    <w:p>
      <w:r>
        <w:t xml:space="preserve"> 185660 29458 10559.6651   31   10 11150.8783 9941.58895  10.8%  34.0 6667s</w:t>
      </w:r>
    </w:p>
    <w:p>
      <w:r>
        <w:t xml:space="preserve"> 186502 29391 infeasible   39      11150.8783 9945.11001  10.8%  34.0 6688s</w:t>
      </w:r>
    </w:p>
    <w:p>
      <w:r>
        <w:t xml:space="preserve"> 187048 29405 infeasible   45      11150.8783 9946.09153  10.8%  34.0 6710s</w:t>
      </w:r>
    </w:p>
    <w:p>
      <w:r>
        <w:t xml:space="preserve"> 187868 29593 infeasible   82      11150.8783 9947.85844  10.8%  33.9 6730s</w:t>
      </w:r>
    </w:p>
    <w:p>
      <w:r>
        <w:t xml:space="preserve"> 188644 29631 11032.2465   37   15 11150.8783 9948.01051  10.8%  33.9 6750s</w:t>
      </w:r>
    </w:p>
    <w:p>
      <w:r>
        <w:t xml:space="preserve"> 189331 29564 11121.0056  100    8 11150.8783 9951.65540  10.8%  33.8 6771s</w:t>
      </w:r>
    </w:p>
    <w:p>
      <w:r>
        <w:t xml:space="preserve"> 189707 29522 infeasible   70      11150.8783 9952.38957  10.7%  33.8 6791s</w:t>
      </w:r>
    </w:p>
    <w:p>
      <w:r>
        <w:t xml:space="preserve"> 190043 29484 infeasible   62      11150.8783 9952.71075  10.7%  33.8 6811s</w:t>
      </w:r>
    </w:p>
    <w:p>
      <w:r>
        <w:t xml:space="preserve"> 190231 29365 infeasible   38      11150.8783 9954.94956  10.7%  33.8 6834s</w:t>
      </w:r>
    </w:p>
    <w:p>
      <w:r>
        <w:t xml:space="preserve"> 190979 29351 10085.5357   57    6 11150.8783 9958.91967  10.7%  33.8 6856s</w:t>
      </w:r>
    </w:p>
    <w:p>
      <w:r>
        <w:t xml:space="preserve"> 191791 29285 11149.9479  100    8 11150.8783 9961.75661  10.7%  33.8 6877s</w:t>
      </w:r>
    </w:p>
    <w:p>
      <w:r>
        <w:t xml:space="preserve"> 192561 29278 infeasible   43      11150.8783 9965.43951  10.6%  33.8 6898s</w:t>
      </w:r>
    </w:p>
    <w:p>
      <w:r>
        <w:t xml:space="preserve"> 193333 29193 infeasible   71      11150.8783 9970.85220  10.6%  33.7 6919s</w:t>
      </w:r>
    </w:p>
    <w:p>
      <w:r>
        <w:t xml:space="preserve"> 193785 29188 infeasible   48      11150.8783 9970.85797  10.6%  33.7 6939s</w:t>
      </w:r>
    </w:p>
    <w:p>
      <w:r>
        <w:t xml:space="preserve"> 194491 29139 10577.7000   45    7 11150.8783 9976.69568  10.5%  33.7 6960s</w:t>
      </w:r>
    </w:p>
    <w:p>
      <w:r>
        <w:t xml:space="preserve"> 195196 29241 10466.5705   45   56 11150.8783 9980.09131  10.5%  33.7 6981s</w:t>
      </w:r>
    </w:p>
    <w:p>
      <w:r>
        <w:t xml:space="preserve"> 196020 29299 10758.2602   43   10 11150.8783 9981.45906  10.5%  33.7 7013s</w:t>
      </w:r>
    </w:p>
    <w:p>
      <w:r>
        <w:t xml:space="preserve"> 196660 29316 10636.0903   68    4 11150.8783 9981.45906  10.5%  33.6 7032s</w:t>
      </w:r>
    </w:p>
    <w:p>
      <w:r>
        <w:t xml:space="preserve"> 197352 29432 10740.5267   30   65 11150.8783 9985.74285  10.4%  33.6 7051s</w:t>
      </w:r>
    </w:p>
    <w:p>
      <w:r>
        <w:t xml:space="preserve"> 198001 29376 10637.5565   59   39 11150.8783 9987.99130  10.4%  33.6 7069s</w:t>
      </w:r>
    </w:p>
    <w:p>
      <w:r>
        <w:t xml:space="preserve"> 198718 29416 infeasible   38      11150.8783 9989.73825  10.4%  33.5 7086s</w:t>
      </w:r>
    </w:p>
    <w:p>
      <w:r>
        <w:t xml:space="preserve"> 199199 29444 10388.0262   38    7 11150.8783 9989.73825  10.4%  33.5 7104s</w:t>
      </w:r>
    </w:p>
    <w:p>
      <w:r>
        <w:t xml:space="preserve"> 199480 29515 10388.0262   39    7 11150.8783 9990.96438  10.4%  33.5 7123s</w:t>
      </w:r>
    </w:p>
    <w:p>
      <w:r>
        <w:t xml:space="preserve"> 200037 29594 10440.7776   39   23 11150.8783 9995.27763  10.4%  33.5 7142s</w:t>
      </w:r>
    </w:p>
    <w:p>
      <w:r>
        <w:t xml:space="preserve"> 200245 29527 infeasible   44      11150.8783 9995.29306  10.4%  33.5 7162s</w:t>
      </w:r>
    </w:p>
    <w:p>
      <w:r>
        <w:t xml:space="preserve"> 200733 29652 infeasible   61      11150.8783 9996.21847  10.4%  33.5 7183s</w:t>
      </w:r>
    </w:p>
    <w:p>
      <w:r>
        <w:t xml:space="preserve"> 201533 29672 10213.8710   69   10 11150.8783 9999.03726  10.3%  33.5 7204s</w:t>
      </w:r>
    </w:p>
    <w:p>
      <w:r>
        <w:t xml:space="preserve"> 202238 29697 infeasible   77      11150.8783 10000.8791  10.3%  33.5 7224s</w:t>
      </w:r>
    </w:p>
    <w:p>
      <w:r>
        <w:t xml:space="preserve"> 202962 29616 infeasible  105      11150.8783 10005.7000  10.3%  33.4 7244s</w:t>
      </w:r>
    </w:p>
    <w:p>
      <w:r>
        <w:t xml:space="preserve"> 203710 29618 10425.0463   90   10 11150.8783 10010.1298  10.2%  33.4 7263s</w:t>
      </w:r>
    </w:p>
    <w:p>
      <w:r>
        <w:t xml:space="preserve"> 204361 29651 10598.4710   71    4 11150.8783 10014.2127  10.2%  33.4 7284s</w:t>
      </w:r>
    </w:p>
    <w:p>
      <w:r>
        <w:t xml:space="preserve"> 204940 29714 10254.8399   81    4 11150.8783 10018.0089  10.2%  33.4 7303s</w:t>
      </w:r>
    </w:p>
    <w:p>
      <w:r>
        <w:t xml:space="preserve"> 205637 29672 infeasible   51      11150.8783 10021.6073  10.1%  33.4 7322s</w:t>
      </w:r>
    </w:p>
    <w:p>
      <w:r>
        <w:t xml:space="preserve"> 206340 29599 10306.5390   43   59 11150.8783 10024.7848  10.1%  33.4 7340s</w:t>
      </w:r>
    </w:p>
    <w:p>
      <w:r>
        <w:t xml:space="preserve"> 206866 29589 infeasible   53      11150.8783 10028.9921  10.1%  33.4 7359s</w:t>
      </w:r>
    </w:p>
    <w:p>
      <w:r>
        <w:t xml:space="preserve"> 207530 29561 infeasible   36      11150.8783 10034.9039  10.0%  33.4 7378s</w:t>
      </w:r>
    </w:p>
    <w:p>
      <w:r>
        <w:t xml:space="preserve"> 208220 29563 infeasible   32      11150.8783 10036.7506  10.0%  33.4 7397s</w:t>
      </w:r>
    </w:p>
    <w:p>
      <w:r>
        <w:t xml:space="preserve"> 208884 29490     cutoff   67      11150.8783 10044.2957  9.92%  33.4 7430s</w:t>
      </w:r>
    </w:p>
    <w:p>
      <w:r>
        <w:t xml:space="preserve"> 209555 29453 10917.2784   26   71 11150.8783 10049.6307  9.88%  33.5 7448s</w:t>
      </w:r>
    </w:p>
    <w:p>
      <w:r>
        <w:t xml:space="preserve"> 210004 29398 10184.2244   37   18 11150.8783 10052.9575  9.85%  33.5 7468s</w:t>
      </w:r>
    </w:p>
    <w:p>
      <w:r>
        <w:t xml:space="preserve"> 210495 29365 10658.7757   45   25 11150.8783 10057.2605  9.81%  33.5 7491s</w:t>
      </w:r>
    </w:p>
    <w:p>
      <w:r>
        <w:t xml:space="preserve"> 211321 29357 10152.5181   72    3 11150.8783 10062.0138  9.76%  33.5 7511s</w:t>
      </w:r>
    </w:p>
    <w:p>
      <w:r>
        <w:t xml:space="preserve"> 211442 29318 10062.0138   72    6 11150.8783 10062.0138  9.76%  33.5 7533s</w:t>
      </w:r>
    </w:p>
    <w:p>
      <w:r>
        <w:t xml:space="preserve"> 211760 29283 10842.5931   49   10 11150.8783 10062.0138  9.76%  33.5 7557s</w:t>
      </w:r>
    </w:p>
    <w:p>
      <w:r>
        <w:t xml:space="preserve"> 212492 29365 10280.7902   30   27 11150.8783 10062.0138  9.76%  33.5 7580s</w:t>
      </w:r>
    </w:p>
    <w:p>
      <w:r>
        <w:t xml:space="preserve"> 213348 29336 10596.5959  110    3 11150.8783 10066.1515  9.73%  33.5 7602s</w:t>
      </w:r>
    </w:p>
    <w:p>
      <w:r>
        <w:t xml:space="preserve"> 214123 29298 10815.8122   41    4 11150.8783 10074.6673  9.65%  33.5 7623s</w:t>
      </w:r>
    </w:p>
    <w:p>
      <w:r>
        <w:t xml:space="preserve"> 214802 29269 10735.4007  110    4 11150.8783 10078.8541  9.61%  33.5 7644s</w:t>
      </w:r>
    </w:p>
    <w:p>
      <w:r>
        <w:t xml:space="preserve"> 215526 29187 infeasible   97      11150.8783 10080.9553  9.59%  33.4 7664s</w:t>
      </w:r>
    </w:p>
    <w:p>
      <w:r>
        <w:t xml:space="preserve"> 216000 29118 infeasible   29      11150.8783 10082.9857  9.58%  33.5 7685s</w:t>
      </w:r>
    </w:p>
    <w:p>
      <w:r>
        <w:t xml:space="preserve"> 216587 29091 10186.9147   70    7 11150.8783 10087.9616  9.53%  33.5 7706s</w:t>
      </w:r>
    </w:p>
    <w:p>
      <w:r>
        <w:t xml:space="preserve"> 217357 29206 10229.8347   40   21 11150.8783 10089.9242  9.51%  33.4 7727s</w:t>
      </w:r>
    </w:p>
    <w:p>
      <w:r>
        <w:t xml:space="preserve"> 218150 29263 10099.3795   70    4 11150.8783 10091.8304  9.50%  33.4 7746s</w:t>
      </w:r>
    </w:p>
    <w:p>
      <w:r>
        <w:t xml:space="preserve"> 218666 29247 10414.5564   69    4 11150.8783 10092.1946  9.49%  33.3 7766s</w:t>
      </w:r>
    </w:p>
    <w:p>
      <w:r>
        <w:t xml:space="preserve"> 218844 29133 infeasible   34      11150.8783 10093.3529  9.48%  33.3 7786s</w:t>
      </w:r>
    </w:p>
    <w:p>
      <w:r>
        <w:t xml:space="preserve"> 219595 29029 infeasible   49      11150.8783 10095.5776  9.46%  33.3 7807s</w:t>
      </w:r>
    </w:p>
    <w:p>
      <w:r>
        <w:t xml:space="preserve"> 220387 28982 10099.3795   56    4 11150.8783 10098.4684  9.44%  33.3 7827s</w:t>
      </w:r>
    </w:p>
    <w:p>
      <w:r>
        <w:t xml:space="preserve"> 220741 28777 infeasible   67      11150.8783 10099.3795  9.43%  33.2 7848s</w:t>
      </w:r>
    </w:p>
    <w:p>
      <w:r>
        <w:t xml:space="preserve"> 221455 28768 10706.7556   54    4 11150.8783 10101.9456  9.41%  33.2 7868s</w:t>
      </w:r>
    </w:p>
    <w:p>
      <w:r>
        <w:t xml:space="preserve"> 222214 28601 infeasible  109      11150.8783 10102.9006  9.40%  33.2 7889s</w:t>
      </w:r>
    </w:p>
    <w:p>
      <w:r>
        <w:t xml:space="preserve"> 222979 28500 infeasible   57      11150.8783 10105.0466  9.38%  33.2 7908s</w:t>
      </w:r>
    </w:p>
    <w:p>
      <w:r>
        <w:t xml:space="preserve"> 223522 28341 infeasible   42      11150.8783 10106.4538  9.37%  33.2 7929s</w:t>
      </w:r>
    </w:p>
    <w:p>
      <w:r>
        <w:t xml:space="preserve"> 224281 28232 infeasible   66      11150.8783 10109.9642  9.33%  33.1 7949s</w:t>
      </w:r>
    </w:p>
    <w:p>
      <w:r>
        <w:t xml:space="preserve"> 225060 28159 infeasible   31      11150.8783 10111.3345  9.32%  33.1 7967s</w:t>
      </w:r>
    </w:p>
    <w:p>
      <w:r>
        <w:t xml:space="preserve"> 225498 28075 10897.6008   60   12 11150.8783 10114.1351  9.30%  33.1 7987s</w:t>
      </w:r>
    </w:p>
    <w:p>
      <w:r>
        <w:t xml:space="preserve"> 225985 27967 infeasible  108      11150.8783 10114.2464  9.30%  33.1 8009s</w:t>
      </w:r>
    </w:p>
    <w:p>
      <w:r>
        <w:t xml:space="preserve"> 226741 27899 10786.0054   66   21 11150.8783 10118.8652  9.25%  33.1 8028s</w:t>
      </w:r>
    </w:p>
    <w:p>
      <w:r>
        <w:t xml:space="preserve"> 227255 27849 10634.8802   42   81 11150.8783 10118.9019  9.25%  33.1 8048s</w:t>
      </w:r>
    </w:p>
    <w:p>
      <w:r>
        <w:t xml:space="preserve"> 227479 27747 infeasible   37      11150.8783 10122.5117  9.22%  33.1 8069s</w:t>
      </w:r>
    </w:p>
    <w:p>
      <w:r>
        <w:t xml:space="preserve"> 228227 27690 infeasible   95      11150.8783 10125.8227  9.19%  33.1 8089s</w:t>
      </w:r>
    </w:p>
    <w:p>
      <w:r>
        <w:t xml:space="preserve"> 228918 27652 10836.6633   43   31 11150.8783 10128.5685  9.17%  33.1 8109s</w:t>
      </w:r>
    </w:p>
    <w:p>
      <w:r>
        <w:t xml:space="preserve"> 229638 27568 11000.7300   33   38 11150.8783 10131.4820  9.14%  33.1 8129s</w:t>
      </w:r>
    </w:p>
    <w:p>
      <w:r>
        <w:t xml:space="preserve"> 230193 27592 10803.3426   26  102 11150.8783 10134.9095  9.11%  33.1 8149s</w:t>
      </w:r>
    </w:p>
    <w:p>
      <w:r>
        <w:t xml:space="preserve"> 230932 27576 10410.5330   48   26 11150.8783 10137.5213  9.09%  33.0 8182s</w:t>
      </w:r>
    </w:p>
    <w:p>
      <w:r>
        <w:t xml:space="preserve"> 231559 27581 infeasible   48      11150.8783 10139.5339  9.07%  33.0 8201s</w:t>
      </w:r>
    </w:p>
    <w:p>
      <w:r>
        <w:t xml:space="preserve"> 232007 27571 10170.9949   60    7 11150.8783 10139.7156  9.07%  33.0 8223s</w:t>
      </w:r>
    </w:p>
    <w:p>
      <w:r>
        <w:t xml:space="preserve"> 232826 27543 infeasible   41      11150.8783 10146.0567  9.01%  33.1 8243s</w:t>
      </w:r>
    </w:p>
    <w:p>
      <w:r>
        <w:t xml:space="preserve"> 233578 27546 infeasible   49      11150.8783 10150.6232  8.97%  33.1 8261s</w:t>
      </w:r>
    </w:p>
    <w:p>
      <w:r>
        <w:t xml:space="preserve"> 234187 27471 10456.8254   51   51 11150.8783 10154.1831  8.94%  33.1 8280s</w:t>
      </w:r>
    </w:p>
    <w:p>
      <w:r>
        <w:t xml:space="preserve"> 234589 27433 10580.5577   81    4 11150.8783 10155.7759  8.92%  33.1 8298s</w:t>
      </w:r>
    </w:p>
    <w:p>
      <w:r>
        <w:t xml:space="preserve"> 235142 27454 10799.4429   63   18 11150.8783 10161.7649  8.87%  33.1 8318s</w:t>
      </w:r>
    </w:p>
    <w:p>
      <w:r>
        <w:t xml:space="preserve"> 235868 27413 infeasible   72      11150.8783 10164.5177  8.85%  33.1 8338s</w:t>
      </w:r>
    </w:p>
    <w:p>
      <w:r>
        <w:t xml:space="preserve"> 236423 27447 10533.8808   42    4 11150.8783 10166.7432  8.83%  33.1 8358s</w:t>
      </w:r>
    </w:p>
    <w:p>
      <w:r>
        <w:t xml:space="preserve"> 236952 27461 10178.1262   46   12 11150.8783 10166.7432  8.83%  33.0 8377s</w:t>
      </w:r>
    </w:p>
    <w:p>
      <w:r>
        <w:t xml:space="preserve"> 237665 27315 10990.4992   55   14 11150.8783 10169.8703  8.80%  33.0 8397s</w:t>
      </w:r>
    </w:p>
    <w:p>
      <w:r>
        <w:t xml:space="preserve"> 238392 27317 infeasible   53      11150.8783 10174.7334  8.75%  33.0 8417s</w:t>
      </w:r>
    </w:p>
    <w:p>
      <w:r>
        <w:t xml:space="preserve"> 239127 27254 10490.5432   73    4 11150.8783 10177.2922  8.73%  33.0 8436s</w:t>
      </w:r>
    </w:p>
    <w:p>
      <w:r>
        <w:t xml:space="preserve"> 239667 27253 11113.7996   45   20 11150.8783 10179.7654  8.71%  33.0 8456s</w:t>
      </w:r>
    </w:p>
    <w:p>
      <w:r>
        <w:t xml:space="preserve"> 239678 27248 infeasible   46      11150.8783 10179.7654  8.71%  33.0 8476s</w:t>
      </w:r>
    </w:p>
    <w:p>
      <w:r>
        <w:t xml:space="preserve"> 239695 27243 11040.9354   41   22 11150.8783 10179.7654  8.71%  33.0 8495s</w:t>
      </w:r>
    </w:p>
    <w:p>
      <w:r>
        <w:t xml:space="preserve"> 239711 27207 10801.9370   41   28 11150.8783 10179.7654  8.71%  33.0 8514s</w:t>
      </w:r>
    </w:p>
    <w:p>
      <w:r>
        <w:t xml:space="preserve"> 239802 27173 infeasible   42      11150.8783 10180.5618  8.70%  33.0 8534s</w:t>
      </w:r>
    </w:p>
    <w:p>
      <w:r>
        <w:t xml:space="preserve"> 239972 27088 10846.4562   72    4 11150.8783 10181.0858  8.70%  33.0 8554s</w:t>
      </w:r>
    </w:p>
    <w:p>
      <w:r>
        <w:t xml:space="preserve"> 240533 27011 infeasible   68      11150.8783 10182.5162  8.68%  33.0 8574s</w:t>
      </w:r>
    </w:p>
    <w:p>
      <w:r>
        <w:t xml:space="preserve"> 240956 27011     cutoff  106      11150.8783 10183.6604  8.67%  33.0 8575s</w:t>
      </w:r>
    </w:p>
    <w:p>
      <w:r>
        <w:t xml:space="preserve"> 241064 26933 10246.3190   57   10 11150.8783 10184.5484  8.67%  33.0 8595s</w:t>
      </w:r>
    </w:p>
    <w:p>
      <w:r>
        <w:t xml:space="preserve"> 241835 26840 infeasible   43      11150.8783 10185.5948  8.66%  32.9 8616s</w:t>
      </w:r>
    </w:p>
    <w:p>
      <w:r>
        <w:t xml:space="preserve"> 242579 26737 infeasible   50      11150.8783 10191.1108  8.61%  33.0 8638s</w:t>
      </w:r>
    </w:p>
    <w:p>
      <w:r>
        <w:t xml:space="preserve"> 243285 26670 10866.5024   54   46 11150.8783 10192.1560  8.60%  32.9 8658s</w:t>
      </w:r>
    </w:p>
    <w:p>
      <w:r>
        <w:t xml:space="preserve"> 244023 26585 infeasible   88      11150.8783 10195.9250  8.56%  32.9 8679s</w:t>
      </w:r>
    </w:p>
    <w:p>
      <w:r>
        <w:t xml:space="preserve"> 244758 26565 10797.5006   44   35 11150.8783 10197.0162  8.55%  32.9 8698s</w:t>
      </w:r>
    </w:p>
    <w:p>
      <w:r>
        <w:t xml:space="preserve"> 244982 26471 10338.0019   90   16 11150.8783 10197.3923  8.55%  32.9 8718s</w:t>
      </w:r>
    </w:p>
    <w:p>
      <w:r>
        <w:t xml:space="preserve"> 245608 26428 infeasible   46      11150.8783 10200.0273  8.53%  32.9 8739s</w:t>
      </w:r>
    </w:p>
    <w:p>
      <w:r>
        <w:t xml:space="preserve"> 246067 26547 infeasible   50      11150.8783 10201.8202  8.51%  32.9 8759s</w:t>
      </w:r>
    </w:p>
    <w:p>
      <w:r>
        <w:t xml:space="preserve"> 246820 26596 10942.3147   59    4 11150.8783 10201.8202  8.51%  32.8 8792s</w:t>
      </w:r>
    </w:p>
    <w:p>
      <w:r>
        <w:t xml:space="preserve"> 247501 26566 10529.2851   64    9 11150.8783 10205.4631  8.48%  32.8 8810s</w:t>
      </w:r>
    </w:p>
    <w:p>
      <w:r>
        <w:t xml:space="preserve"> 248043 26509 10816.8588   60    4 11150.8783 10207.5412  8.46%  32.8 8830s</w:t>
      </w:r>
    </w:p>
    <w:p>
      <w:r>
        <w:t xml:space="preserve"> 248696 26541 10657.6392   48   64 11150.8783 10211.0797  8.43%  32.9 8848s</w:t>
      </w:r>
    </w:p>
    <w:p>
      <w:r>
        <w:t xml:space="preserve"> 249088 26549 infeasible   57      11150.8783 10211.6485  8.42%  32.9 8868s</w:t>
      </w:r>
    </w:p>
    <w:p>
      <w:r>
        <w:t xml:space="preserve"> 249646 26613 infeasible   65      11150.8783 10213.0037  8.41%  32.8 8888s</w:t>
      </w:r>
    </w:p>
    <w:p>
      <w:r>
        <w:t xml:space="preserve"> 250340 26582 10537.6007   51   14 11150.8783 10214.9669  8.39%  32.8 8908s</w:t>
      </w:r>
    </w:p>
    <w:p>
      <w:r>
        <w:t xml:space="preserve"> 251066 26505 10220.7680   37   34 11150.8783 10216.8376  8.38%  32.9 8928s</w:t>
      </w:r>
    </w:p>
    <w:p>
      <w:r>
        <w:t xml:space="preserve"> 251597 26486 10313.9276   44   96 11150.8783 10219.3119  8.35%  32.9 8948s</w:t>
      </w:r>
    </w:p>
    <w:p>
      <w:r>
        <w:t xml:space="preserve"> 252109 26407 infeasible   65      11150.8783 10220.9812  8.34%  32.8 8968s</w:t>
      </w:r>
    </w:p>
    <w:p>
      <w:r>
        <w:t xml:space="preserve"> 252575 26478 10223.2261   47    4 11150.8783 10222.3904  8.33%  32.8 8989s</w:t>
      </w:r>
    </w:p>
    <w:p>
      <w:r>
        <w:t xml:space="preserve"> 253168 26474 infeasible   59      11150.8783 10223.3183  8.32%  32.8 9010s</w:t>
      </w:r>
    </w:p>
    <w:p>
      <w:r>
        <w:t xml:space="preserve"> 253768 26368 10959.9051   63    6 11150.8783 10223.5028  8.32%  32.8 9032s</w:t>
      </w:r>
    </w:p>
    <w:p>
      <w:r>
        <w:t xml:space="preserve"> 254518 26326 infeasible   61      11150.8783 10227.7158  8.28%  32.8 9052s</w:t>
      </w:r>
    </w:p>
    <w:p>
      <w:r>
        <w:t xml:space="preserve"> 254867 26136 10938.5366   54   10 11150.8783 10228.6110  8.27%  32.8 9073s</w:t>
      </w:r>
    </w:p>
    <w:p>
      <w:r>
        <w:t xml:space="preserve"> 255440 26102 infeasible   43      11150.8783 10233.2122  8.23%  32.8 9095s</w:t>
      </w:r>
    </w:p>
    <w:p>
      <w:r>
        <w:t xml:space="preserve"> 256234 26068 10244.6920   73   28 11150.8783 10234.3884  8.22%  32.8 9116s</w:t>
      </w:r>
    </w:p>
    <w:p>
      <w:r>
        <w:t xml:space="preserve"> 257027 25924 10905.3578   51   29 11150.8783 10238.2805  8.18%  32.8 9138s</w:t>
      </w:r>
    </w:p>
    <w:p>
      <w:r>
        <w:t xml:space="preserve"> 257829 25947 10263.9447   56   12 11150.8783 10241.3644  8.16%  32.8 9160s</w:t>
      </w:r>
    </w:p>
    <w:p>
      <w:r>
        <w:t xml:space="preserve"> 258544 25869 10634.4871   68   20 11150.8783 10246.2868  8.11%  32.8 9182s</w:t>
      </w:r>
    </w:p>
    <w:p>
      <w:r>
        <w:t xml:space="preserve"> 259336 25808 infeasible   92      11150.8783 10246.5936  8.11%  32.8 9204s</w:t>
      </w:r>
    </w:p>
    <w:p>
      <w:r>
        <w:t xml:space="preserve"> 259997 25682 10253.8359   65    4 11150.8783 10250.0786  8.08%  32.8 9224s</w:t>
      </w:r>
    </w:p>
    <w:p>
      <w:r>
        <w:t xml:space="preserve"> 260638 25591 10409.8328   39   45 11150.8783 10253.8359  8.04%  32.8 9246s</w:t>
      </w:r>
    </w:p>
    <w:p>
      <w:r>
        <w:t xml:space="preserve"> 261401 25474     cutoff   40      11150.8783 10254.8399  8.04%  32.8 9267s</w:t>
      </w:r>
    </w:p>
    <w:p>
      <w:r>
        <w:t xml:space="preserve"> 262104 25535 infeasible   58      11150.8783 10258.3031  8.00%  32.8 9288s</w:t>
      </w:r>
    </w:p>
    <w:p>
      <w:r>
        <w:t xml:space="preserve"> 262417 25486 infeasible   55      11150.8783 10258.3031  8.00%  32.8 9323s</w:t>
      </w:r>
    </w:p>
    <w:p>
      <w:r>
        <w:t xml:space="preserve"> 263097 25372 infeasible   57      11150.8783 10259.3399  8.00%  32.8 9342s</w:t>
      </w:r>
    </w:p>
    <w:p>
      <w:r>
        <w:t xml:space="preserve"> 263512 25140 10683.2962   33   51 11150.8783 10259.9939  7.99%  32.8 9365s</w:t>
      </w:r>
    </w:p>
    <w:p>
      <w:r>
        <w:t xml:space="preserve"> 264308 25004 infeasible  101      11150.8783 10265.9101  7.94%  32.8 9385s</w:t>
      </w:r>
    </w:p>
    <w:p>
      <w:r>
        <w:t xml:space="preserve"> 265057 25100 infeasible   38      11150.8783 10267.1426  7.93%  32.7 9407s</w:t>
      </w:r>
    </w:p>
    <w:p>
      <w:r>
        <w:t xml:space="preserve"> 265772 25046 10386.5779   87    4 11150.8783 10267.1491  7.93%  32.7 9425s</w:t>
      </w:r>
    </w:p>
    <w:p>
      <w:r>
        <w:t xml:space="preserve"> 266395 24982 10864.3668   80   18 11150.8783 10267.7991  7.92%  32.7 9444s</w:t>
      </w:r>
    </w:p>
    <w:p>
      <w:r>
        <w:t xml:space="preserve"> 266773 24905 10665.5250   46   10 11150.8783 10267.9127  7.92%  32.7 9462s</w:t>
      </w:r>
    </w:p>
    <w:p>
      <w:r>
        <w:t xml:space="preserve"> 267189 24796 10273.4967   55   26 11150.8783 10272.0513  7.88%  32.7 9482s</w:t>
      </w:r>
    </w:p>
    <w:p>
      <w:r>
        <w:t xml:space="preserve"> 267882 24664 10593.6997   56   19 11150.8783 10272.7861  7.87%  32.7 9502s</w:t>
      </w:r>
    </w:p>
    <w:p>
      <w:r>
        <w:t xml:space="preserve"> 268604 24668 10997.6337   54   30 11150.8783 10276.0108  7.85%  32.7 9522s</w:t>
      </w:r>
    </w:p>
    <w:p>
      <w:r>
        <w:t xml:space="preserve"> 268815 24575 10752.7384   55   33 11150.8783 10276.2712  7.84%  32.7 9542s</w:t>
      </w:r>
    </w:p>
    <w:p>
      <w:r>
        <w:t xml:space="preserve"> 269492 24454 11114.8213   47    4 11150.8783 10277.5839  7.83%  32.7 9562s</w:t>
      </w:r>
    </w:p>
    <w:p>
      <w:r>
        <w:t xml:space="preserve"> 270162 24359 10885.9649   42   22 11150.8783 10280.3855  7.81%  32.7 9582s</w:t>
      </w:r>
    </w:p>
    <w:p>
      <w:r>
        <w:t xml:space="preserve"> 270841 24181 infeasible   76      11150.8783 10283.2742  7.78%  32.7 9602s</w:t>
      </w:r>
    </w:p>
    <w:p>
      <w:r>
        <w:t xml:space="preserve"> 271551 24056 infeasible   73      11150.8783 10285.1329  7.76%  32.7 9622s</w:t>
      </w:r>
    </w:p>
    <w:p>
      <w:r>
        <w:t xml:space="preserve"> 272270 23941 10475.4471   49   13 11150.8783 10287.4886  7.74%  32.7 9642s</w:t>
      </w:r>
    </w:p>
    <w:p>
      <w:r>
        <w:t xml:space="preserve"> 272644 23825 10691.0427   70   22 11150.8783 10290.5001  7.72%  32.7 9661s</w:t>
      </w:r>
    </w:p>
    <w:p>
      <w:r>
        <w:t xml:space="preserve"> 273181 23699 infeasible   50      11150.8783 10293.5584  7.69%  32.7 9680s</w:t>
      </w:r>
    </w:p>
    <w:p>
      <w:r>
        <w:t xml:space="preserve"> 273762 23583 10348.5593   52   34 11150.8783 10295.4844  7.67%  32.7 9700s</w:t>
      </w:r>
    </w:p>
    <w:p>
      <w:r>
        <w:t xml:space="preserve"> 274456 23474 10824.2416   48   15 11150.8783 10299.4494  7.64%  32.7 9720s</w:t>
      </w:r>
    </w:p>
    <w:p>
      <w:r>
        <w:t xml:space="preserve"> 275047 23349     cutoff   91      11150.8783 10302.2591  7.61%  32.7 9740s</w:t>
      </w:r>
    </w:p>
    <w:p>
      <w:r>
        <w:t xml:space="preserve"> 275737 23274 infeasible   30      11150.8783 10304.6286  7.59%  32.7 9760s</w:t>
      </w:r>
    </w:p>
    <w:p>
      <w:r>
        <w:t xml:space="preserve"> 276192 23126 infeasible   53      11150.8783 10306.5429  7.57%  32.7 9780s</w:t>
      </w:r>
    </w:p>
    <w:p>
      <w:r>
        <w:t xml:space="preserve"> 276818 23065 infeasible   76      11150.8783 10310.1206  7.54%  32.7 9801s</w:t>
      </w:r>
    </w:p>
    <w:p>
      <w:r>
        <w:t xml:space="preserve"> 277429 22920 infeasible   68      11150.8783 10313.2706  7.51%  32.7 9821s</w:t>
      </w:r>
    </w:p>
    <w:p>
      <w:r>
        <w:t xml:space="preserve"> 278098 22776 infeasible   58      11150.8783 10318.7058  7.46%  32.8 9842s</w:t>
      </w:r>
    </w:p>
    <w:p>
      <w:r>
        <w:t xml:space="preserve"> 278664 22738 10481.7190   34   16 11150.8783 10322.8436  7.43%  32.8 9862s</w:t>
      </w:r>
    </w:p>
    <w:p>
      <w:r>
        <w:t xml:space="preserve"> 279110 22599 10995.7493   45    6 11150.8783 10322.8436  7.43%  32.8 9883s</w:t>
      </w:r>
    </w:p>
    <w:p>
      <w:r>
        <w:t xml:space="preserve"> 279677 22511 infeasible   38      11150.8783 10329.7643  7.36%  32.8 9904s</w:t>
      </w:r>
    </w:p>
    <w:p>
      <w:r>
        <w:t xml:space="preserve"> 279888 22388 10821.8303   68   15 11150.8783 10330.1594  7.36%  32.8 9924s</w:t>
      </w:r>
    </w:p>
    <w:p>
      <w:r>
        <w:t xml:space="preserve"> 280362 22251 10819.2004   55   18 11150.8783 10331.2927  7.35%  32.8 9946s</w:t>
      </w:r>
    </w:p>
    <w:p>
      <w:r>
        <w:t xml:space="preserve"> 281084 22201 10482.3420   64   64 11150.8783 10343.6727  7.24%  32.8 9968s</w:t>
      </w:r>
    </w:p>
    <w:p>
      <w:r>
        <w:t xml:space="preserve"> 281602 22092 infeasible   70      11150.8783 10344.4916  7.23%  32.8 9989s</w:t>
      </w:r>
    </w:p>
    <w:p>
      <w:r>
        <w:t xml:space="preserve"> 282024 21983 infeasible   53      11150.8783 10344.4916  7.23%  32.8 10011s</w:t>
      </w:r>
    </w:p>
    <w:p>
      <w:r>
        <w:t xml:space="preserve"> 282792 21915 infeasible   95      11150.8783 10346.3352  7.22%  32.7 10033s</w:t>
      </w:r>
    </w:p>
    <w:p>
      <w:r>
        <w:t xml:space="preserve"> 283554 21687 infeasible   46      11150.8783 10351.4671  7.17%  32.7 10053s</w:t>
      </w:r>
    </w:p>
    <w:p>
      <w:r>
        <w:t xml:space="preserve"> 284273 21592 infeasible   51      11150.8783 10356.0676  7.13%  32.7 10074s</w:t>
      </w:r>
    </w:p>
    <w:p>
      <w:r>
        <w:t xml:space="preserve"> 284948 21383 infeasible   44      11150.8783 10357.8654  7.11%  32.7 10095s</w:t>
      </w:r>
    </w:p>
    <w:p>
      <w:r>
        <w:t xml:space="preserve"> 285615 21323 infeasible   43      11150.8783 10363.4454  7.06%  32.7 10116s</w:t>
      </w:r>
    </w:p>
    <w:p>
      <w:r>
        <w:t xml:space="preserve"> 285988 21209 infeasible   74      11150.8783 10366.6345  7.03%  32.7 10137s</w:t>
      </w:r>
    </w:p>
    <w:p>
      <w:r>
        <w:t xml:space="preserve"> 286545 21133 infeasible   58      11150.8783 10368.4712  7.02%  32.7 10158s</w:t>
      </w:r>
    </w:p>
    <w:p>
      <w:r>
        <w:t xml:space="preserve"> 286776 21017 10555.5689   49   16 11150.8783 10368.4712  7.02%  32.7 10180s</w:t>
      </w:r>
    </w:p>
    <w:p>
      <w:r>
        <w:t xml:space="preserve"> 287412 20863 infeasible   45      11150.8783 10373.3959  6.97%  32.7 10202s</w:t>
      </w:r>
    </w:p>
    <w:p>
      <w:r>
        <w:t xml:space="preserve"> 288176 20796 10381.4122   45    4 11150.8783 10377.3141  6.94%  32.7 10223s</w:t>
      </w:r>
    </w:p>
    <w:p>
      <w:r>
        <w:t xml:space="preserve"> 288911 20611 infeasible   43      11150.8783 10380.5645  6.91%  32.7 10245s</w:t>
      </w:r>
    </w:p>
    <w:p>
      <w:r>
        <w:t xml:space="preserve"> 289599 20494 infeasible   45      11150.8783 10384.9269  6.87%  32.7 10266s</w:t>
      </w:r>
    </w:p>
    <w:p>
      <w:r>
        <w:t xml:space="preserve"> 290112 20453 11085.9698   34   37 11150.8783 10385.6960  6.86%  32.7 10287s</w:t>
      </w:r>
    </w:p>
    <w:p>
      <w:r>
        <w:t xml:space="preserve"> 290732 20288 infeasible   71      11150.8783 10389.9659  6.82%  32.7 10308s</w:t>
      </w:r>
    </w:p>
    <w:p>
      <w:r>
        <w:t xml:space="preserve"> 291522 20171 10809.3959   43   24 11150.8783 10393.5855  6.79%  32.7 10329s</w:t>
      </w:r>
    </w:p>
    <w:p>
      <w:r>
        <w:t xml:space="preserve"> 291859 20087 infeasible   43      11150.8783 10395.5549  6.77%  32.7 10350s</w:t>
      </w:r>
    </w:p>
    <w:p>
      <w:r>
        <w:t xml:space="preserve"> 292508 19960 10751.4220   63   23 11150.8783 10399.0931  6.74%  32.7 10371s</w:t>
      </w:r>
    </w:p>
    <w:p>
      <w:r>
        <w:t xml:space="preserve"> 293116 19840 10862.5300   64   20 11150.8783 10399.3645  6.74%  32.7 10392s</w:t>
      </w:r>
    </w:p>
    <w:p>
      <w:r>
        <w:t xml:space="preserve"> 293780 19619 infeasible   55      11150.8783 10405.8835  6.68%  32.7 10414s</w:t>
      </w:r>
    </w:p>
    <w:p>
      <w:r>
        <w:t xml:space="preserve"> 294517 19397     cutoff   29      11150.8783 10411.2578  6.63%  32.7 10435s</w:t>
      </w:r>
    </w:p>
    <w:p>
      <w:r>
        <w:t xml:space="preserve"> 295270 19207 infeasible   59      11150.8783 10415.4018  6.60%  32.7 10455s</w:t>
      </w:r>
    </w:p>
    <w:p>
      <w:r>
        <w:t xml:space="preserve"> 295897 19064 10987.1151   41   59 11150.8783 10419.3520  6.56%  32.7 10477s</w:t>
      </w:r>
    </w:p>
    <w:p>
      <w:r>
        <w:t xml:space="preserve"> 296504 18873 10730.1446   64   18 11150.8783 10422.7709  6.53%  32.7 10498s</w:t>
      </w:r>
    </w:p>
    <w:p>
      <w:r>
        <w:t xml:space="preserve"> 297250 18792 10926.2094   51   11 11150.8783 10425.8450  6.50%  32.7 10518s</w:t>
      </w:r>
    </w:p>
    <w:p>
      <w:r>
        <w:t xml:space="preserve"> 297536 18546 10448.5221   59   42 11150.8783 10426.0601  6.50%  32.7 10539s</w:t>
      </w:r>
    </w:p>
    <w:p>
      <w:r>
        <w:t xml:space="preserve"> 298134 18335 10491.4583   42   32 11150.8783 10432.3938  6.44%  32.7 10560s</w:t>
      </w:r>
    </w:p>
    <w:p>
      <w:r>
        <w:t xml:space="preserve"> 298902 18080 infeasible   35      11150.8783 10436.5521  6.41%  32.7 10581s</w:t>
      </w:r>
    </w:p>
    <w:p>
      <w:r>
        <w:t xml:space="preserve"> 299636 17872 11057.5303   56   16 11150.8783 10444.1512  6.34%  32.7 10601s</w:t>
      </w:r>
    </w:p>
    <w:p>
      <w:r>
        <w:t xml:space="preserve"> 300366 17663 10714.4027   64   45 11150.8783 10449.8245  6.29%  32.7 10622s</w:t>
      </w:r>
    </w:p>
    <w:p>
      <w:r>
        <w:t xml:space="preserve"> 301076 17423 10499.6205   98   14 11150.8783 10453.8725  6.25%  32.7 10642s</w:t>
      </w:r>
    </w:p>
    <w:p>
      <w:r>
        <w:t xml:space="preserve"> 301775 17311 infeasible   79      11150.8783 10460.2448  6.19%  32.8 10661s</w:t>
      </w:r>
    </w:p>
    <w:p>
      <w:r>
        <w:t xml:space="preserve"> 302156 17130 infeasible   43      11150.8783 10460.7953  6.19%  32.7 10681s</w:t>
      </w:r>
    </w:p>
    <w:p>
      <w:r>
        <w:t xml:space="preserve"> 302693 16951 10749.0312   51   33 11150.8783 10465.4524  6.15%  32.7 10701s</w:t>
      </w:r>
    </w:p>
    <w:p>
      <w:r>
        <w:t xml:space="preserve"> 303310 16717 infeasible   52      11150.8783 10470.9614  6.10%  32.7 10722s</w:t>
      </w:r>
    </w:p>
    <w:p>
      <w:r>
        <w:t xml:space="preserve"> 303926 16554 11093.3268   41   34 11150.8783 10475.5844  6.06%  32.7 10742s</w:t>
      </w:r>
    </w:p>
    <w:p>
      <w:r>
        <w:t xml:space="preserve"> 304607 16207 10489.3488   57   33 11150.8783 10480.3890  6.01%  32.8 10762s</w:t>
      </w:r>
    </w:p>
    <w:p>
      <w:r>
        <w:t xml:space="preserve"> 305356 16054 10981.4134   49   26 11150.8783 10487.5432  5.95%  32.8 10783s</w:t>
      </w:r>
    </w:p>
    <w:p>
      <w:r>
        <w:t xml:space="preserve"> 305787 15831 infeasible   41      11150.8783 10490.3411  5.92%  32.7 10800s</w:t>
      </w:r>
    </w:p>
    <w:p/>
    <w:p>
      <w:r>
        <w:t>Cutting planes:</w:t>
      </w:r>
    </w:p>
    <w:p>
      <w:r>
        <w:t xml:space="preserve">  Gomory: 33</w:t>
      </w:r>
    </w:p>
    <w:p>
      <w:r>
        <w:t xml:space="preserve">  Lift-and-project: 150</w:t>
      </w:r>
    </w:p>
    <w:p>
      <w:r>
        <w:t xml:space="preserve">  Cover: 562</w:t>
      </w:r>
    </w:p>
    <w:p>
      <w:r>
        <w:t xml:space="preserve">  Implied bound: 253</w:t>
      </w:r>
    </w:p>
    <w:p>
      <w:r>
        <w:t xml:space="preserve">  Projected implied bound: 5</w:t>
      </w:r>
    </w:p>
    <w:p>
      <w:r>
        <w:t xml:space="preserve">  MIR: 31</w:t>
      </w:r>
    </w:p>
    <w:p>
      <w:r>
        <w:t xml:space="preserve">  Flow cover: 85</w:t>
      </w:r>
    </w:p>
    <w:p>
      <w:r>
        <w:t xml:space="preserve">  GUB cover: 4</w:t>
      </w:r>
    </w:p>
    <w:p>
      <w:r>
        <w:t xml:space="preserve">  Inf proof: 15</w:t>
      </w:r>
    </w:p>
    <w:p>
      <w:r>
        <w:t xml:space="preserve">  Zero half: 39</w:t>
      </w:r>
    </w:p>
    <w:p>
      <w:r>
        <w:t xml:space="preserve">  RLT: 171</w:t>
      </w:r>
    </w:p>
    <w:p>
      <w:r>
        <w:t xml:space="preserve">  Relax-and-lift: 82</w:t>
      </w:r>
    </w:p>
    <w:p/>
    <w:p>
      <w:r>
        <w:t>Explored 306430 nodes (10033894 simplex iterations) in 10800.28 seconds (12477.04 work units)</w:t>
      </w:r>
    </w:p>
    <w:p>
      <w:r>
        <w:t>Thread count was 12 (of 12 available processors)</w:t>
      </w:r>
    </w:p>
    <w:p/>
    <w:p>
      <w:r>
        <w:t>Solution count 10: 11150.9 12006.3 12229.8 ... 14266</w:t>
      </w:r>
    </w:p>
    <w:p/>
    <w:p>
      <w:r>
        <w:t>Time limit reached</w:t>
      </w:r>
    </w:p>
    <w:p>
      <w:r>
        <w:t>Best objective 1.115087831900e+04, best bound 1.049560673874e+04, gap 5.8764%</w:t>
      </w:r>
    </w:p>
    <w:p>
      <w:r>
        <w:t>Cozum durumu: 9</w:t>
      </w:r>
    </w:p>
    <w:p>
      <w:r>
        <w:t>TimeLimit: uygulanabilir cozum bulundu, optimalite kanitlanamadi.</w:t>
      </w:r>
    </w:p>
    <w:p/>
    <w:p>
      <w:r>
        <w:t>==================================================================================================</w:t>
      </w:r>
    </w:p>
    <w:p>
      <w:r>
        <w:t>EV GUNLUK OPERASYON OZETI</w:t>
      </w:r>
    </w:p>
    <w:p>
      <w:r>
        <w:t>==================================================================================================</w:t>
      </w:r>
    </w:p>
    <w:p>
      <w:r>
        <w:t>[EV] EV_1 | Ekip: TECH_001 + TECH_004</w:t>
      </w:r>
    </w:p>
    <w:p>
      <w:r>
        <w:t>Mesafe: 3690.3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08:00   09:49   Musteri         5 (5)                    49942.56     49942.56       0.00 Servis 108 dk       </w:t>
      </w:r>
    </w:p>
    <w:p>
      <w:r>
        <w:t xml:space="preserve">10:08   11:50   Musteri         3 (3)                    49889.94     49889.94       0.00 Servis 101 dk       </w:t>
      </w:r>
    </w:p>
    <w:p>
      <w:r>
        <w:t xml:space="preserve">12:51   14:39   Musteri         6 (6)                    49698.50     49698.50       0.00 Servis 107 dk       </w:t>
      </w:r>
    </w:p>
    <w:p>
      <w:r>
        <w:t xml:space="preserve">14:42   14:42   Depo donus      0 (0)                    49428.00     49428.00       0.00 Rota sonu           </w:t>
      </w:r>
    </w:p>
    <w:p>
      <w:r>
        <w:t>----------------------------------------------------------------------------------------------------------------</w:t>
      </w:r>
    </w:p>
    <w:p>
      <w:r>
        <w:t>[EV] EV_3 | Ekip: TECH_007 + TECH_008</w:t>
      </w:r>
    </w:p>
    <w:p>
      <w:r>
        <w:t>Mesafe: 7460.6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08:00   08:50   Musteri         4 (4)                    49904.80     49904.80       0.00 Servis 49 dk        </w:t>
      </w:r>
    </w:p>
    <w:p>
      <w:r>
        <w:t xml:space="preserve">11:33   11:50   Musteri         2 (2)                    49487.29     49487.29       0.00 Servis 16 dk        </w:t>
      </w:r>
    </w:p>
    <w:p>
      <w:r>
        <w:t xml:space="preserve">12:50   13:40   Musteri         1 (1)                    49425.03     49425.03       0.00 Servis 50 dk        </w:t>
      </w:r>
    </w:p>
    <w:p>
      <w:r>
        <w:t xml:space="preserve">13:44   14:14   Musteri         7 (7)                    49050.44     49050.44       0.00 Servis 30 dk        </w:t>
      </w:r>
    </w:p>
    <w:p>
      <w:r>
        <w:t xml:space="preserve">14:17   14:17   Depo donus      0 (0)                    48843.61     48843.61       0.00 Rota sonu           </w:t>
      </w:r>
    </w:p>
    <w:p>
      <w:r>
        <w:t>----------------------------------------------------------------------------------------------------------------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
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1A67B1" w14:textId="77777777" w:rsidR="00333553" w:rsidRDefault="00000000">
      <w:pPr>
        <w:pStyle w:val="Heading1"/>
      </w:pPr>
      <w:proofErr w:type="spellStart"/>
      <w:r>
        <w:t>Optimizasyon</w:t>
      </w:r>
      <w:proofErr w:type="spellEnd"/>
      <w:r>
        <w:t xml:space="preserve"> </w:t>
      </w:r>
      <w:proofErr w:type="spellStart"/>
      <w:r>
        <w:t>Modelleri</w:t>
      </w:r>
      <w:proofErr w:type="spellEnd"/>
      <w:r>
        <w:t xml:space="preserve"> </w:t>
      </w:r>
      <w:proofErr w:type="spellStart"/>
      <w:r>
        <w:t>Rapor</w:t>
      </w:r>
      <w:proofErr w:type="spellEnd"/>
      <w:r>
        <w:t xml:space="preserve"> </w:t>
      </w:r>
      <w:proofErr w:type="spellStart"/>
      <w:r>
        <w:t>Özetleri</w:t>
      </w:r>
      <w:proofErr w:type="spellEnd"/>
      <w:r>
        <w:t xml:space="preserve"> </w:t>
      </w:r>
      <w:proofErr w:type="spellStart"/>
      <w:r>
        <w:t>Birleşimi</w:t>
      </w:r>
      <w:proofErr w:type="spellEnd"/>
    </w:p>
    <w:p w14:paraId="4008EC8F" w14:textId="77777777" w:rsidR="00333553" w:rsidRDefault="00000000">
      <w:pPr>
        <w:pStyle w:val="Heading2"/>
      </w:pPr>
      <w:r>
        <w:t>Dosya: C5.docx</w:t>
      </w:r>
    </w:p>
    <w:p w14:paraId="3167FC26" w14:textId="77777777" w:rsidR="00333553" w:rsidRDefault="00000000">
      <w:r>
        <w:t>GUNLUK OPERASYON DETAYLI ZAMAN CIZELGESI</w:t>
      </w:r>
      <w:r>
        <w:br/>
        <w:t>=================================================================</w:t>
      </w:r>
      <w:r>
        <w:br/>
        <w:t>[EV] EV_1 ARACI OPERASYON RAPORU</w:t>
      </w:r>
      <w:r>
        <w:br/>
        <w:t xml:space="preserve">  </w:t>
      </w:r>
      <w:proofErr w:type="spellStart"/>
      <w:r>
        <w:t>Ekip</w:t>
      </w:r>
      <w:proofErr w:type="spellEnd"/>
      <w:r>
        <w:t xml:space="preserve">           : TECH &amp; 008 &amp; TECH &amp; 003</w:t>
      </w:r>
      <w:r>
        <w:br/>
        <w:t xml:space="preserve">  </w:t>
      </w:r>
      <w:proofErr w:type="spellStart"/>
      <w:r>
        <w:t>Toplam</w:t>
      </w:r>
      <w:proofErr w:type="spellEnd"/>
      <w:r>
        <w:t xml:space="preserve"> </w:t>
      </w:r>
      <w:proofErr w:type="spellStart"/>
      <w:r>
        <w:t>Mesafe</w:t>
      </w:r>
      <w:proofErr w:type="spellEnd"/>
      <w:r>
        <w:t xml:space="preserve">  : 5376.06 </w:t>
      </w:r>
      <w:proofErr w:type="spellStart"/>
      <w:r>
        <w:t>metre</w:t>
      </w:r>
      <w:proofErr w:type="spellEnd"/>
      <w:r>
        <w:br/>
        <w:t xml:space="preserve">     [ 08:00 ] </w:t>
      </w:r>
      <w:proofErr w:type="spellStart"/>
      <w:r>
        <w:t>Depodan</w:t>
      </w:r>
      <w:proofErr w:type="spellEnd"/>
      <w:r>
        <w:t xml:space="preserve"> </w:t>
      </w:r>
      <w:proofErr w:type="spellStart"/>
      <w:r>
        <w:t>cikis</w:t>
      </w:r>
      <w:proofErr w:type="spellEnd"/>
      <w:r>
        <w:t xml:space="preserve">. </w:t>
      </w:r>
      <w:proofErr w:type="spellStart"/>
      <w:r>
        <w:t>Nokta</w:t>
      </w:r>
      <w:proofErr w:type="spellEnd"/>
      <w:r>
        <w:t>: 0 (0)</w:t>
      </w:r>
      <w:r>
        <w:br/>
        <w:t xml:space="preserve">  </w:t>
      </w:r>
      <w:proofErr w:type="gramStart"/>
      <w:r>
        <w:t xml:space="preserve">   [</w:t>
      </w:r>
      <w:proofErr w:type="gramEnd"/>
      <w:r>
        <w:t xml:space="preserve"> </w:t>
      </w:r>
      <w:proofErr w:type="gramStart"/>
      <w:r>
        <w:t>11:17 ]</w:t>
      </w:r>
      <w:proofErr w:type="gramEnd"/>
      <w:r>
        <w:t xml:space="preserve"> </w:t>
      </w:r>
      <w:proofErr w:type="spellStart"/>
      <w:r>
        <w:t>Musteriye</w:t>
      </w:r>
      <w:proofErr w:type="spellEnd"/>
      <w:r>
        <w:t xml:space="preserve"> </w:t>
      </w:r>
      <w:proofErr w:type="spellStart"/>
      <w:r>
        <w:t>varis</w:t>
      </w:r>
      <w:proofErr w:type="spellEnd"/>
      <w:r>
        <w:t xml:space="preserve">. </w:t>
      </w:r>
      <w:proofErr w:type="spellStart"/>
      <w:r>
        <w:t>Nokta</w:t>
      </w:r>
      <w:proofErr w:type="spellEnd"/>
      <w:r>
        <w:t>: 1 (1)</w:t>
      </w:r>
      <w:r>
        <w:br/>
        <w:t xml:space="preserve">               Is </w:t>
      </w:r>
      <w:proofErr w:type="spellStart"/>
      <w:r>
        <w:t>suresi</w:t>
      </w:r>
      <w:proofErr w:type="spellEnd"/>
      <w:r>
        <w:t xml:space="preserve">: 25 dk | </w:t>
      </w:r>
      <w:proofErr w:type="spellStart"/>
      <w:r>
        <w:t>Ayrilis</w:t>
      </w:r>
      <w:proofErr w:type="spellEnd"/>
      <w:r>
        <w:t>: 11:42</w:t>
      </w:r>
      <w:r>
        <w:br/>
        <w:t xml:space="preserve">  </w:t>
      </w:r>
      <w:proofErr w:type="gramStart"/>
      <w:r>
        <w:t xml:space="preserve">   [</w:t>
      </w:r>
      <w:proofErr w:type="gramEnd"/>
      <w:r>
        <w:t xml:space="preserve"> </w:t>
      </w:r>
      <w:proofErr w:type="gramStart"/>
      <w:r>
        <w:t>11:45 ]</w:t>
      </w:r>
      <w:proofErr w:type="gramEnd"/>
      <w:r>
        <w:t xml:space="preserve"> </w:t>
      </w:r>
      <w:proofErr w:type="spellStart"/>
      <w:r>
        <w:t>Musteriye</w:t>
      </w:r>
      <w:proofErr w:type="spellEnd"/>
      <w:r>
        <w:t xml:space="preserve"> </w:t>
      </w:r>
      <w:proofErr w:type="spellStart"/>
      <w:r>
        <w:t>varis</w:t>
      </w:r>
      <w:proofErr w:type="spellEnd"/>
      <w:r>
        <w:t xml:space="preserve">. </w:t>
      </w:r>
      <w:proofErr w:type="spellStart"/>
      <w:r>
        <w:t>Nokta</w:t>
      </w:r>
      <w:proofErr w:type="spellEnd"/>
      <w:r>
        <w:t>: 5 (5)</w:t>
      </w:r>
      <w:r>
        <w:br/>
        <w:t xml:space="preserve">               Is </w:t>
      </w:r>
      <w:proofErr w:type="spellStart"/>
      <w:r>
        <w:t>suresi</w:t>
      </w:r>
      <w:proofErr w:type="spellEnd"/>
      <w:r>
        <w:t xml:space="preserve">: 24 dk | </w:t>
      </w:r>
      <w:proofErr w:type="spellStart"/>
      <w:r>
        <w:t>Ayrilis</w:t>
      </w:r>
      <w:proofErr w:type="spellEnd"/>
      <w:r>
        <w:t>: 12:10</w:t>
      </w:r>
      <w:r>
        <w:br/>
        <w:t xml:space="preserve">  </w:t>
      </w:r>
      <w:proofErr w:type="gramStart"/>
      <w:r>
        <w:t xml:space="preserve">   [</w:t>
      </w:r>
      <w:proofErr w:type="gramEnd"/>
      <w:r>
        <w:t xml:space="preserve"> </w:t>
      </w:r>
      <w:proofErr w:type="gramStart"/>
      <w:r>
        <w:t>15:29 ]</w:t>
      </w:r>
      <w:proofErr w:type="gramEnd"/>
      <w:r>
        <w:t xml:space="preserve"> </w:t>
      </w:r>
      <w:proofErr w:type="spellStart"/>
      <w:r>
        <w:t>Musteriye</w:t>
      </w:r>
      <w:proofErr w:type="spellEnd"/>
      <w:r>
        <w:t xml:space="preserve"> </w:t>
      </w:r>
      <w:proofErr w:type="spellStart"/>
      <w:r>
        <w:t>varis</w:t>
      </w:r>
      <w:proofErr w:type="spellEnd"/>
      <w:r>
        <w:t xml:space="preserve">. </w:t>
      </w:r>
      <w:proofErr w:type="spellStart"/>
      <w:r>
        <w:t>Nokta</w:t>
      </w:r>
      <w:proofErr w:type="spellEnd"/>
      <w:r>
        <w:t>: 4 (4)</w:t>
      </w:r>
      <w:r>
        <w:br/>
        <w:t xml:space="preserve">               Is </w:t>
      </w:r>
      <w:proofErr w:type="spellStart"/>
      <w:r>
        <w:t>suresi</w:t>
      </w:r>
      <w:proofErr w:type="spellEnd"/>
      <w:r>
        <w:t xml:space="preserve">: 87 dk | </w:t>
      </w:r>
      <w:proofErr w:type="spellStart"/>
      <w:r>
        <w:t>Ayrilis</w:t>
      </w:r>
      <w:proofErr w:type="spellEnd"/>
      <w:r>
        <w:t>: 16:56</w:t>
      </w:r>
      <w:r>
        <w:br/>
        <w:t xml:space="preserve">  </w:t>
      </w:r>
      <w:proofErr w:type="gramStart"/>
      <w:r>
        <w:t xml:space="preserve">   [</w:t>
      </w:r>
      <w:proofErr w:type="gramEnd"/>
      <w:r>
        <w:t xml:space="preserve"> </w:t>
      </w:r>
      <w:proofErr w:type="gramStart"/>
      <w:r>
        <w:t>17:00 ]</w:t>
      </w:r>
      <w:proofErr w:type="gramEnd"/>
      <w:r>
        <w:t xml:space="preserve"> </w:t>
      </w:r>
      <w:proofErr w:type="spellStart"/>
      <w:r>
        <w:t>Depoya</w:t>
      </w:r>
      <w:proofErr w:type="spellEnd"/>
      <w:r>
        <w:t xml:space="preserve"> </w:t>
      </w:r>
      <w:proofErr w:type="spellStart"/>
      <w:r>
        <w:t>donus</w:t>
      </w:r>
      <w:proofErr w:type="spellEnd"/>
      <w:r>
        <w:t xml:space="preserve">. </w:t>
      </w:r>
      <w:proofErr w:type="spellStart"/>
      <w:r>
        <w:t>Nokta</w:t>
      </w:r>
      <w:proofErr w:type="spellEnd"/>
      <w:r>
        <w:t>: 0 (0)</w:t>
      </w:r>
      <w:r>
        <w:br/>
        <w:t>-----------------------------------------------------------------</w:t>
      </w:r>
      <w:r>
        <w:br/>
        <w:t>[EV] EV_2 ARACI OPERASYON RAPORU</w:t>
      </w:r>
      <w:r>
        <w:br/>
        <w:t xml:space="preserve">  </w:t>
      </w:r>
      <w:proofErr w:type="spellStart"/>
      <w:r>
        <w:t>Ekip</w:t>
      </w:r>
      <w:proofErr w:type="spellEnd"/>
      <w:r>
        <w:t xml:space="preserve">           : TECH &amp; 001 &amp; TECH &amp; 007</w:t>
      </w:r>
      <w:r>
        <w:br/>
        <w:t xml:space="preserve">  </w:t>
      </w:r>
      <w:proofErr w:type="spellStart"/>
      <w:r>
        <w:t>Toplam</w:t>
      </w:r>
      <w:proofErr w:type="spellEnd"/>
      <w:r>
        <w:t xml:space="preserve"> </w:t>
      </w:r>
      <w:proofErr w:type="spellStart"/>
      <w:r>
        <w:t>Mesafe</w:t>
      </w:r>
      <w:proofErr w:type="spellEnd"/>
      <w:r>
        <w:t xml:space="preserve">  : 2915.12 </w:t>
      </w:r>
      <w:proofErr w:type="spellStart"/>
      <w:r>
        <w:t>metre</w:t>
      </w:r>
      <w:proofErr w:type="spellEnd"/>
      <w:r>
        <w:br/>
        <w:t xml:space="preserve">     [ 08:00 ] </w:t>
      </w:r>
      <w:proofErr w:type="spellStart"/>
      <w:r>
        <w:t>Depodan</w:t>
      </w:r>
      <w:proofErr w:type="spellEnd"/>
      <w:r>
        <w:t xml:space="preserve"> </w:t>
      </w:r>
      <w:proofErr w:type="spellStart"/>
      <w:r>
        <w:t>cikis</w:t>
      </w:r>
      <w:proofErr w:type="spellEnd"/>
      <w:r>
        <w:t xml:space="preserve">. </w:t>
      </w:r>
      <w:proofErr w:type="spellStart"/>
      <w:r>
        <w:t>Nokta</w:t>
      </w:r>
      <w:proofErr w:type="spellEnd"/>
      <w:r>
        <w:t>: 0 (0)</w:t>
      </w:r>
      <w:r>
        <w:br/>
        <w:t xml:space="preserve">  </w:t>
      </w:r>
      <w:proofErr w:type="gramStart"/>
      <w:r>
        <w:t xml:space="preserve">   [</w:t>
      </w:r>
      <w:proofErr w:type="gramEnd"/>
      <w:r>
        <w:t xml:space="preserve"> </w:t>
      </w:r>
      <w:proofErr w:type="gramStart"/>
      <w:r>
        <w:t>09:59 ]</w:t>
      </w:r>
      <w:proofErr w:type="gramEnd"/>
      <w:r>
        <w:t xml:space="preserve"> </w:t>
      </w:r>
      <w:proofErr w:type="spellStart"/>
      <w:r>
        <w:t>Musteriye</w:t>
      </w:r>
      <w:proofErr w:type="spellEnd"/>
      <w:r>
        <w:t xml:space="preserve"> </w:t>
      </w:r>
      <w:proofErr w:type="spellStart"/>
      <w:r>
        <w:t>varis</w:t>
      </w:r>
      <w:proofErr w:type="spellEnd"/>
      <w:r>
        <w:t xml:space="preserve">. </w:t>
      </w:r>
      <w:proofErr w:type="spellStart"/>
      <w:r>
        <w:t>Nokta</w:t>
      </w:r>
      <w:proofErr w:type="spellEnd"/>
      <w:r>
        <w:t>: 3 (3)</w:t>
      </w:r>
      <w:r>
        <w:br/>
        <w:t xml:space="preserve">               Is </w:t>
      </w:r>
      <w:proofErr w:type="spellStart"/>
      <w:r>
        <w:t>suresi</w:t>
      </w:r>
      <w:proofErr w:type="spellEnd"/>
      <w:r>
        <w:t xml:space="preserve">: 52 dk | </w:t>
      </w:r>
      <w:proofErr w:type="spellStart"/>
      <w:r>
        <w:t>Ayrilis</w:t>
      </w:r>
      <w:proofErr w:type="spellEnd"/>
      <w:r>
        <w:t>: 10:52</w:t>
      </w:r>
      <w:r>
        <w:br/>
        <w:t xml:space="preserve">  </w:t>
      </w:r>
      <w:proofErr w:type="gramStart"/>
      <w:r>
        <w:t xml:space="preserve">   [</w:t>
      </w:r>
      <w:proofErr w:type="gramEnd"/>
      <w:r>
        <w:t xml:space="preserve"> </w:t>
      </w:r>
      <w:proofErr w:type="gramStart"/>
      <w:r>
        <w:t>10:52 ]</w:t>
      </w:r>
      <w:proofErr w:type="gramEnd"/>
      <w:r>
        <w:t xml:space="preserve"> </w:t>
      </w:r>
      <w:proofErr w:type="spellStart"/>
      <w:r>
        <w:t>Musteriye</w:t>
      </w:r>
      <w:proofErr w:type="spellEnd"/>
      <w:r>
        <w:t xml:space="preserve"> </w:t>
      </w:r>
      <w:proofErr w:type="spellStart"/>
      <w:r>
        <w:t>varis</w:t>
      </w:r>
      <w:proofErr w:type="spellEnd"/>
      <w:r>
        <w:t xml:space="preserve">. </w:t>
      </w:r>
      <w:proofErr w:type="spellStart"/>
      <w:r>
        <w:t>Nokta</w:t>
      </w:r>
      <w:proofErr w:type="spellEnd"/>
      <w:r>
        <w:t>: 2 (2)</w:t>
      </w:r>
      <w:r>
        <w:br/>
        <w:t xml:space="preserve">               Is </w:t>
      </w:r>
      <w:proofErr w:type="spellStart"/>
      <w:r>
        <w:t>suresi</w:t>
      </w:r>
      <w:proofErr w:type="spellEnd"/>
      <w:r>
        <w:t xml:space="preserve">: 75 dk | </w:t>
      </w:r>
      <w:proofErr w:type="spellStart"/>
      <w:r>
        <w:t>Ayrilis</w:t>
      </w:r>
      <w:proofErr w:type="spellEnd"/>
      <w:r>
        <w:t>: 12:07</w:t>
      </w:r>
      <w:r>
        <w:br/>
        <w:t xml:space="preserve">  </w:t>
      </w:r>
      <w:proofErr w:type="gramStart"/>
      <w:r>
        <w:t xml:space="preserve">   [</w:t>
      </w:r>
      <w:proofErr w:type="gramEnd"/>
      <w:r>
        <w:t xml:space="preserve"> </w:t>
      </w:r>
      <w:proofErr w:type="gramStart"/>
      <w:r>
        <w:t>12:10 ]</w:t>
      </w:r>
      <w:proofErr w:type="gramEnd"/>
      <w:r>
        <w:t xml:space="preserve"> </w:t>
      </w:r>
      <w:proofErr w:type="spellStart"/>
      <w:r>
        <w:t>Depoya</w:t>
      </w:r>
      <w:proofErr w:type="spellEnd"/>
      <w:r>
        <w:t xml:space="preserve"> </w:t>
      </w:r>
      <w:proofErr w:type="spellStart"/>
      <w:r>
        <w:t>donus</w:t>
      </w:r>
      <w:proofErr w:type="spellEnd"/>
      <w:r>
        <w:t xml:space="preserve">. </w:t>
      </w:r>
      <w:proofErr w:type="spellStart"/>
      <w:r>
        <w:t>Nokta</w:t>
      </w:r>
      <w:proofErr w:type="spellEnd"/>
      <w:r>
        <w:t>: 0 (0)</w:t>
      </w:r>
      <w:r>
        <w:br/>
        <w:t>-----------------------------------------------------------------</w:t>
      </w:r>
    </w:p>
    <w:p w14:paraId="7D40FB3E" w14:textId="77777777" w:rsidR="00333553" w:rsidRDefault="00000000">
      <w:r>
        <w:br w:type="page"/>
      </w:r>
    </w:p>
    <w:p w14:paraId="40F377A1" w14:textId="77777777" w:rsidR="00333553" w:rsidRDefault="00000000">
      <w:pPr>
        <w:pStyle w:val="Heading2"/>
      </w:pPr>
      <w:r>
        <w:lastRenderedPageBreak/>
        <w:t>Dosya: C7.docx</w:t>
      </w:r>
    </w:p>
    <w:p w14:paraId="574129F0" w14:textId="77777777" w:rsidR="00333553" w:rsidRDefault="00000000">
      <w:proofErr w:type="spellStart"/>
      <w:r>
        <w:t>Cozum</w:t>
      </w:r>
      <w:proofErr w:type="spellEnd"/>
      <w:r>
        <w:t xml:space="preserve"> </w:t>
      </w:r>
      <w:proofErr w:type="spellStart"/>
      <w:r>
        <w:t>durumu</w:t>
      </w:r>
      <w:proofErr w:type="spellEnd"/>
      <w:r>
        <w:t>: 9</w:t>
      </w:r>
      <w:r>
        <w:br/>
      </w:r>
      <w:proofErr w:type="spellStart"/>
      <w:r>
        <w:t>TimeLimit</w:t>
      </w:r>
      <w:proofErr w:type="spellEnd"/>
      <w:r>
        <w:t xml:space="preserve">: </w:t>
      </w:r>
      <w:proofErr w:type="spellStart"/>
      <w:r>
        <w:t>uygulanabilir</w:t>
      </w:r>
      <w:proofErr w:type="spellEnd"/>
      <w:r>
        <w:t xml:space="preserve"> </w:t>
      </w:r>
      <w:proofErr w:type="spellStart"/>
      <w:r>
        <w:t>cozum</w:t>
      </w:r>
      <w:proofErr w:type="spellEnd"/>
      <w:r>
        <w:t xml:space="preserve"> </w:t>
      </w:r>
      <w:proofErr w:type="spellStart"/>
      <w:r>
        <w:t>bulundu</w:t>
      </w:r>
      <w:proofErr w:type="spellEnd"/>
      <w:r>
        <w:t xml:space="preserve">, </w:t>
      </w:r>
      <w:proofErr w:type="spellStart"/>
      <w:r>
        <w:t>optimalite</w:t>
      </w:r>
      <w:proofErr w:type="spellEnd"/>
      <w:r>
        <w:t xml:space="preserve"> </w:t>
      </w:r>
      <w:proofErr w:type="spellStart"/>
      <w:r>
        <w:t>kanitlanamadi</w:t>
      </w:r>
      <w:proofErr w:type="spellEnd"/>
      <w:r>
        <w:t>.</w:t>
      </w:r>
      <w:r>
        <w:br/>
      </w:r>
      <w:r>
        <w:br/>
        <w:t>==================================================================================================</w:t>
      </w:r>
      <w:r>
        <w:br/>
        <w:t>EV GUNLUK OPERASYON OZETI</w:t>
      </w:r>
      <w:r>
        <w:br/>
        <w:t>==================================================================================================</w:t>
      </w:r>
      <w:r>
        <w:br/>
        <w:t xml:space="preserve">[EV] EV_2 | </w:t>
      </w:r>
      <w:proofErr w:type="spellStart"/>
      <w:r>
        <w:t>Ekip</w:t>
      </w:r>
      <w:proofErr w:type="spellEnd"/>
      <w:r>
        <w:t>: TECH_002 + TECH_003</w:t>
      </w:r>
      <w:r>
        <w:br/>
      </w:r>
      <w:proofErr w:type="spellStart"/>
      <w:r>
        <w:t>Mesafe</w:t>
      </w:r>
      <w:proofErr w:type="spellEnd"/>
      <w:r>
        <w:t xml:space="preserve">: 2934.0 m | </w:t>
      </w:r>
      <w:proofErr w:type="spellStart"/>
      <w:r>
        <w:t>Kapasite</w:t>
      </w:r>
      <w:proofErr w:type="spellEnd"/>
      <w:r>
        <w:t xml:space="preserve">: 50000.00 | </w:t>
      </w:r>
      <w:proofErr w:type="spellStart"/>
      <w:r>
        <w:t>Tuketim</w:t>
      </w:r>
      <w:proofErr w:type="spellEnd"/>
      <w:r>
        <w:t xml:space="preserve"> </w:t>
      </w:r>
      <w:proofErr w:type="spellStart"/>
      <w:r>
        <w:t>katsayisi</w:t>
      </w:r>
      <w:proofErr w:type="spellEnd"/>
      <w:r>
        <w:t xml:space="preserve"> (</w:t>
      </w:r>
      <w:proofErr w:type="spellStart"/>
      <w:r>
        <w:t>h_e</w:t>
      </w:r>
      <w:proofErr w:type="spellEnd"/>
      <w:r>
        <w:t xml:space="preserve">): 0.155000 | </w:t>
      </w:r>
      <w:proofErr w:type="spellStart"/>
      <w:r>
        <w:t>Sarj</w:t>
      </w:r>
      <w:proofErr w:type="spellEnd"/>
      <w:r>
        <w:t xml:space="preserve">-zaman </w:t>
      </w:r>
      <w:proofErr w:type="spellStart"/>
      <w:r>
        <w:t>katsayisi</w:t>
      </w:r>
      <w:proofErr w:type="spellEnd"/>
      <w:r>
        <w:t xml:space="preserve"> (</w:t>
      </w:r>
      <w:proofErr w:type="spellStart"/>
      <w:r>
        <w:t>g_e</w:t>
      </w:r>
      <w:proofErr w:type="spellEnd"/>
      <w:r>
        <w:t>): 0.035997</w:t>
      </w:r>
      <w:r>
        <w:br/>
        <w:t>----------------------------------------------------------------------------------------------------------------</w:t>
      </w:r>
      <w:r>
        <w:br/>
        <w:t xml:space="preserve">Giris   </w:t>
      </w:r>
      <w:proofErr w:type="spellStart"/>
      <w:r>
        <w:t>Cikis</w:t>
      </w:r>
      <w:proofErr w:type="spellEnd"/>
      <w:r>
        <w:t xml:space="preserve">   Adim            Nokta                   Varis SoC    </w:t>
      </w:r>
      <w:proofErr w:type="spellStart"/>
      <w:r>
        <w:t>Cikis</w:t>
      </w:r>
      <w:proofErr w:type="spellEnd"/>
      <w:r>
        <w:t xml:space="preserve"> SoC       </w:t>
      </w:r>
      <w:proofErr w:type="spellStart"/>
      <w:r>
        <w:t>Sarj</w:t>
      </w:r>
      <w:proofErr w:type="spellEnd"/>
      <w:r>
        <w:t xml:space="preserve"> Not                 </w:t>
      </w:r>
      <w:r>
        <w:br/>
        <w:t>----------------------------------------------------------------------------------------------------------------</w:t>
      </w:r>
      <w:r>
        <w:br/>
        <w:t xml:space="preserve">08:00   08:00   Depo </w:t>
      </w:r>
      <w:proofErr w:type="spellStart"/>
      <w:r>
        <w:t>cikis</w:t>
      </w:r>
      <w:proofErr w:type="spellEnd"/>
      <w:r>
        <w:t xml:space="preserve">      0 (0)                    50000.00     50000.00       0.00 </w:t>
      </w:r>
      <w:proofErr w:type="spellStart"/>
      <w:r>
        <w:t>Baslangic</w:t>
      </w:r>
      <w:proofErr w:type="spellEnd"/>
      <w:r>
        <w:t xml:space="preserve">           </w:t>
      </w:r>
      <w:r>
        <w:br/>
        <w:t xml:space="preserve">08:02   09:43   </w:t>
      </w:r>
      <w:proofErr w:type="spellStart"/>
      <w:r>
        <w:t>Musteri</w:t>
      </w:r>
      <w:proofErr w:type="spellEnd"/>
      <w:r>
        <w:t xml:space="preserve">         5 (5)                    49784.13     49784.13       0.00 Servis 101 dk       </w:t>
      </w:r>
      <w:r>
        <w:br/>
        <w:t xml:space="preserve">09:43   10:59   </w:t>
      </w:r>
      <w:proofErr w:type="spellStart"/>
      <w:r>
        <w:t>Musteri</w:t>
      </w:r>
      <w:proofErr w:type="spellEnd"/>
      <w:r>
        <w:t xml:space="preserve">         4 (4)                    49770.45     49770.45       0.00 Servis 75 dk        </w:t>
      </w:r>
      <w:r>
        <w:br/>
        <w:t xml:space="preserve">11:01   11:01   Depo </w:t>
      </w:r>
      <w:proofErr w:type="spellStart"/>
      <w:r>
        <w:t>donus</w:t>
      </w:r>
      <w:proofErr w:type="spellEnd"/>
      <w:r>
        <w:t xml:space="preserve">      0 (0)                    49545.23     49545.23       0.00 Rota </w:t>
      </w:r>
      <w:proofErr w:type="spellStart"/>
      <w:r>
        <w:t>sonu</w:t>
      </w:r>
      <w:proofErr w:type="spellEnd"/>
      <w:r>
        <w:t xml:space="preserve">           </w:t>
      </w:r>
      <w:r>
        <w:br/>
        <w:t>----------------------------------------------------------------------------------------------------------------</w:t>
      </w:r>
      <w:r>
        <w:br/>
        <w:t xml:space="preserve">[EV] EV_2 | </w:t>
      </w:r>
      <w:proofErr w:type="spellStart"/>
      <w:r>
        <w:t>Ekip</w:t>
      </w:r>
      <w:proofErr w:type="spellEnd"/>
      <w:r>
        <w:t>: TECH_007 + TECH_008</w:t>
      </w:r>
      <w:r>
        <w:br/>
      </w:r>
      <w:proofErr w:type="spellStart"/>
      <w:r>
        <w:t>Mesafe</w:t>
      </w:r>
      <w:proofErr w:type="spellEnd"/>
      <w:r>
        <w:t xml:space="preserve">: 5277.5 m | </w:t>
      </w:r>
      <w:proofErr w:type="spellStart"/>
      <w:r>
        <w:t>Kapasite</w:t>
      </w:r>
      <w:proofErr w:type="spellEnd"/>
      <w:r>
        <w:t xml:space="preserve">: 50000.00 | </w:t>
      </w:r>
      <w:proofErr w:type="spellStart"/>
      <w:r>
        <w:t>Tuketim</w:t>
      </w:r>
      <w:proofErr w:type="spellEnd"/>
      <w:r>
        <w:t xml:space="preserve"> </w:t>
      </w:r>
      <w:proofErr w:type="spellStart"/>
      <w:r>
        <w:t>katsayisi</w:t>
      </w:r>
      <w:proofErr w:type="spellEnd"/>
      <w:r>
        <w:t xml:space="preserve"> (</w:t>
      </w:r>
      <w:proofErr w:type="spellStart"/>
      <w:r>
        <w:t>h_e</w:t>
      </w:r>
      <w:proofErr w:type="spellEnd"/>
      <w:r>
        <w:t xml:space="preserve">): 0.155000 | </w:t>
      </w:r>
      <w:proofErr w:type="spellStart"/>
      <w:r>
        <w:t>Sarj</w:t>
      </w:r>
      <w:proofErr w:type="spellEnd"/>
      <w:r>
        <w:t xml:space="preserve">-zaman </w:t>
      </w:r>
      <w:proofErr w:type="spellStart"/>
      <w:r>
        <w:t>katsayisi</w:t>
      </w:r>
      <w:proofErr w:type="spellEnd"/>
      <w:r>
        <w:t xml:space="preserve"> (</w:t>
      </w:r>
      <w:proofErr w:type="spellStart"/>
      <w:r>
        <w:t>g_e</w:t>
      </w:r>
      <w:proofErr w:type="spellEnd"/>
      <w:r>
        <w:t>): 0.035997</w:t>
      </w:r>
      <w:r>
        <w:br/>
        <w:t>----------------------------------------------------------------------------------------------------------------</w:t>
      </w:r>
      <w:r>
        <w:br/>
        <w:t xml:space="preserve">Giris   </w:t>
      </w:r>
      <w:proofErr w:type="spellStart"/>
      <w:r>
        <w:t>Cikis</w:t>
      </w:r>
      <w:proofErr w:type="spellEnd"/>
      <w:r>
        <w:t xml:space="preserve">   Adim            Nokta                   Varis SoC    </w:t>
      </w:r>
      <w:proofErr w:type="spellStart"/>
      <w:r>
        <w:t>Cikis</w:t>
      </w:r>
      <w:proofErr w:type="spellEnd"/>
      <w:r>
        <w:t xml:space="preserve"> SoC       </w:t>
      </w:r>
      <w:proofErr w:type="spellStart"/>
      <w:r>
        <w:t>Sarj</w:t>
      </w:r>
      <w:proofErr w:type="spellEnd"/>
      <w:r>
        <w:t xml:space="preserve"> Not                 </w:t>
      </w:r>
      <w:r>
        <w:br/>
        <w:t>----------------------------------------------------------------------------------------------------------------</w:t>
      </w:r>
      <w:r>
        <w:br/>
        <w:t xml:space="preserve">08:00   08:00   Depo </w:t>
      </w:r>
      <w:proofErr w:type="spellStart"/>
      <w:r>
        <w:t>cikis</w:t>
      </w:r>
      <w:proofErr w:type="spellEnd"/>
      <w:r>
        <w:t xml:space="preserve">      0 (0)                    50000.00     50000.00       0.00 </w:t>
      </w:r>
      <w:proofErr w:type="spellStart"/>
      <w:r>
        <w:t>Baslangic</w:t>
      </w:r>
      <w:proofErr w:type="spellEnd"/>
      <w:r>
        <w:t xml:space="preserve">           </w:t>
      </w:r>
      <w:r>
        <w:br/>
        <w:t xml:space="preserve">08:03   08:33   </w:t>
      </w:r>
      <w:proofErr w:type="spellStart"/>
      <w:r>
        <w:t>Musteri</w:t>
      </w:r>
      <w:proofErr w:type="spellEnd"/>
      <w:r>
        <w:t xml:space="preserve">         7 (7)                    49692.26     49692.26       0.00 Servis 30 dk        </w:t>
      </w:r>
      <w:r>
        <w:br/>
        <w:t xml:space="preserve">08:33   09:22   </w:t>
      </w:r>
      <w:proofErr w:type="spellStart"/>
      <w:r>
        <w:t>Musteri</w:t>
      </w:r>
      <w:proofErr w:type="spellEnd"/>
      <w:r>
        <w:t xml:space="preserve">         6 (6)                    49663.31     49663.31       0.00 Servis 49 dk        </w:t>
      </w:r>
      <w:r>
        <w:br/>
        <w:t xml:space="preserve">10:10   10:28   </w:t>
      </w:r>
      <w:proofErr w:type="spellStart"/>
      <w:r>
        <w:t>Musteri</w:t>
      </w:r>
      <w:proofErr w:type="spellEnd"/>
      <w:r>
        <w:t xml:space="preserve">         3 (3)                    49412.40     49412.40       0.00 Servis 18 dk        </w:t>
      </w:r>
      <w:r>
        <w:br/>
        <w:t xml:space="preserve">11:33   11:50   </w:t>
      </w:r>
      <w:proofErr w:type="spellStart"/>
      <w:r>
        <w:t>Musteri</w:t>
      </w:r>
      <w:proofErr w:type="spellEnd"/>
      <w:r>
        <w:t xml:space="preserve">         2 (2)                    49404.03     49404.03       0.00 Servis 16 dk        </w:t>
      </w:r>
      <w:r>
        <w:br/>
        <w:t xml:space="preserve">16:07   16:57   </w:t>
      </w:r>
      <w:proofErr w:type="spellStart"/>
      <w:r>
        <w:t>Musteri</w:t>
      </w:r>
      <w:proofErr w:type="spellEnd"/>
      <w:r>
        <w:t xml:space="preserve">         1 (1)                    49397.93     49397.93       0.00 Servis 50 dk        </w:t>
      </w:r>
      <w:r>
        <w:br/>
        <w:t xml:space="preserve">17:00   17:00   Depo </w:t>
      </w:r>
      <w:proofErr w:type="spellStart"/>
      <w:r>
        <w:t>donus</w:t>
      </w:r>
      <w:proofErr w:type="spellEnd"/>
      <w:r>
        <w:t xml:space="preserve">      0 (0)                    49181.99     49181.99       0.00 Rota </w:t>
      </w:r>
      <w:proofErr w:type="spellStart"/>
      <w:r>
        <w:t>sonu</w:t>
      </w:r>
      <w:proofErr w:type="spellEnd"/>
      <w:r>
        <w:t xml:space="preserve">           </w:t>
      </w:r>
      <w:r>
        <w:br/>
        <w:t>----------------------------------------------------------------------------------------------------------------</w:t>
      </w:r>
    </w:p>
    <w:p w14:paraId="79F2BCD7" w14:textId="77777777" w:rsidR="00333553" w:rsidRDefault="00000000">
      <w:r>
        <w:br w:type="page"/>
      </w:r>
    </w:p>
    <w:p w14:paraId="70439072" w14:textId="77777777" w:rsidR="00333553" w:rsidRDefault="00000000">
      <w:pPr>
        <w:pStyle w:val="Heading2"/>
      </w:pPr>
      <w:r>
        <w:lastRenderedPageBreak/>
        <w:t>Dosya: C10.docx</w:t>
      </w:r>
    </w:p>
    <w:p w14:paraId="6B09477E" w14:textId="77777777" w:rsidR="00333553" w:rsidRDefault="00000000">
      <w:proofErr w:type="spellStart"/>
      <w:r>
        <w:t>Cozum</w:t>
      </w:r>
      <w:proofErr w:type="spellEnd"/>
      <w:r>
        <w:t xml:space="preserve"> </w:t>
      </w:r>
      <w:proofErr w:type="spellStart"/>
      <w:r>
        <w:t>durumu</w:t>
      </w:r>
      <w:proofErr w:type="spellEnd"/>
      <w:r>
        <w:t>: 9</w:t>
      </w:r>
      <w:r>
        <w:br/>
      </w:r>
      <w:proofErr w:type="spellStart"/>
      <w:r>
        <w:t>TimeLimit</w:t>
      </w:r>
      <w:proofErr w:type="spellEnd"/>
      <w:r>
        <w:t xml:space="preserve">: </w:t>
      </w:r>
      <w:proofErr w:type="spellStart"/>
      <w:r>
        <w:t>uygulanabilir</w:t>
      </w:r>
      <w:proofErr w:type="spellEnd"/>
      <w:r>
        <w:t xml:space="preserve"> </w:t>
      </w:r>
      <w:proofErr w:type="spellStart"/>
      <w:r>
        <w:t>cozum</w:t>
      </w:r>
      <w:proofErr w:type="spellEnd"/>
      <w:r>
        <w:t xml:space="preserve"> </w:t>
      </w:r>
      <w:proofErr w:type="spellStart"/>
      <w:r>
        <w:t>bulundu</w:t>
      </w:r>
      <w:proofErr w:type="spellEnd"/>
      <w:r>
        <w:t xml:space="preserve">, </w:t>
      </w:r>
      <w:proofErr w:type="spellStart"/>
      <w:r>
        <w:t>optimalite</w:t>
      </w:r>
      <w:proofErr w:type="spellEnd"/>
      <w:r>
        <w:t xml:space="preserve"> </w:t>
      </w:r>
      <w:proofErr w:type="spellStart"/>
      <w:r>
        <w:t>kanitlanamadi</w:t>
      </w:r>
      <w:proofErr w:type="spellEnd"/>
      <w:r>
        <w:t>.</w:t>
      </w:r>
      <w:r>
        <w:br/>
      </w:r>
      <w:r>
        <w:br/>
        <w:t>==================================================================================================</w:t>
      </w:r>
      <w:r>
        <w:br/>
        <w:t>EV GUNLUK OPERASYON OZETI</w:t>
      </w:r>
      <w:r>
        <w:br/>
        <w:t>==================================================================================================</w:t>
      </w:r>
      <w:r>
        <w:br/>
        <w:t xml:space="preserve">[EV] EV_2 | </w:t>
      </w:r>
      <w:proofErr w:type="spellStart"/>
      <w:r>
        <w:t>Ekip</w:t>
      </w:r>
      <w:proofErr w:type="spellEnd"/>
      <w:r>
        <w:t>: TECH_002 + TECH_008</w:t>
      </w:r>
      <w:r>
        <w:br/>
      </w:r>
      <w:proofErr w:type="spellStart"/>
      <w:r>
        <w:t>Mesafe</w:t>
      </w:r>
      <w:proofErr w:type="spellEnd"/>
      <w:r>
        <w:t xml:space="preserve">: 5172.8 m | </w:t>
      </w:r>
      <w:proofErr w:type="spellStart"/>
      <w:r>
        <w:t>Kapasite</w:t>
      </w:r>
      <w:proofErr w:type="spellEnd"/>
      <w:r>
        <w:t xml:space="preserve">: 50000.00 | </w:t>
      </w:r>
      <w:proofErr w:type="spellStart"/>
      <w:r>
        <w:t>Tuketim</w:t>
      </w:r>
      <w:proofErr w:type="spellEnd"/>
      <w:r>
        <w:t xml:space="preserve"> </w:t>
      </w:r>
      <w:proofErr w:type="spellStart"/>
      <w:r>
        <w:t>katsayisi</w:t>
      </w:r>
      <w:proofErr w:type="spellEnd"/>
      <w:r>
        <w:t xml:space="preserve"> (</w:t>
      </w:r>
      <w:proofErr w:type="spellStart"/>
      <w:r>
        <w:t>h_e</w:t>
      </w:r>
      <w:proofErr w:type="spellEnd"/>
      <w:r>
        <w:t xml:space="preserve">): 0.155000 | </w:t>
      </w:r>
      <w:proofErr w:type="spellStart"/>
      <w:r>
        <w:t>Sarj</w:t>
      </w:r>
      <w:proofErr w:type="spellEnd"/>
      <w:r>
        <w:t xml:space="preserve">-zaman </w:t>
      </w:r>
      <w:proofErr w:type="spellStart"/>
      <w:r>
        <w:t>katsayisi</w:t>
      </w:r>
      <w:proofErr w:type="spellEnd"/>
      <w:r>
        <w:t xml:space="preserve"> (</w:t>
      </w:r>
      <w:proofErr w:type="spellStart"/>
      <w:r>
        <w:t>g_e</w:t>
      </w:r>
      <w:proofErr w:type="spellEnd"/>
      <w:r>
        <w:t>): 0.035997</w:t>
      </w:r>
      <w:r>
        <w:br/>
        <w:t>----------------------------------------------------------------------------------------------------------------</w:t>
      </w:r>
      <w:r>
        <w:br/>
        <w:t xml:space="preserve">Giris   </w:t>
      </w:r>
      <w:proofErr w:type="spellStart"/>
      <w:r>
        <w:t>Cikis</w:t>
      </w:r>
      <w:proofErr w:type="spellEnd"/>
      <w:r>
        <w:t xml:space="preserve">   Adim            Nokta                   Varis SoC    </w:t>
      </w:r>
      <w:proofErr w:type="spellStart"/>
      <w:r>
        <w:t>Cikis</w:t>
      </w:r>
      <w:proofErr w:type="spellEnd"/>
      <w:r>
        <w:t xml:space="preserve"> SoC       </w:t>
      </w:r>
      <w:proofErr w:type="spellStart"/>
      <w:r>
        <w:t>Sarj</w:t>
      </w:r>
      <w:proofErr w:type="spellEnd"/>
      <w:r>
        <w:t xml:space="preserve"> Not                 </w:t>
      </w:r>
      <w:r>
        <w:br/>
        <w:t>----------------------------------------------------------------------------------------------------------------</w:t>
      </w:r>
      <w:r>
        <w:br/>
        <w:t xml:space="preserve">08:00   08:00   Depo </w:t>
      </w:r>
      <w:proofErr w:type="spellStart"/>
      <w:r>
        <w:t>cikis</w:t>
      </w:r>
      <w:proofErr w:type="spellEnd"/>
      <w:r>
        <w:t xml:space="preserve">      0 (0)                    50000.00     50000.00       0.00 </w:t>
      </w:r>
      <w:proofErr w:type="spellStart"/>
      <w:r>
        <w:t>Baslangic</w:t>
      </w:r>
      <w:proofErr w:type="spellEnd"/>
      <w:r>
        <w:t xml:space="preserve">           </w:t>
      </w:r>
      <w:r>
        <w:br/>
        <w:t xml:space="preserve">08:02   09:43   </w:t>
      </w:r>
      <w:proofErr w:type="spellStart"/>
      <w:r>
        <w:t>Musteri</w:t>
      </w:r>
      <w:proofErr w:type="spellEnd"/>
      <w:r>
        <w:t xml:space="preserve">         5 (5)                    49784.13     49784.13       0.00 Servis 101 dk       </w:t>
      </w:r>
      <w:r>
        <w:br/>
        <w:t xml:space="preserve">09:43   09:59   </w:t>
      </w:r>
      <w:proofErr w:type="spellStart"/>
      <w:r>
        <w:t>Musteri</w:t>
      </w:r>
      <w:proofErr w:type="spellEnd"/>
      <w:r>
        <w:t xml:space="preserve">         2 (2)                    49777.74     49777.74       0.00 Servis 16 dk        </w:t>
      </w:r>
      <w:r>
        <w:br/>
        <w:t xml:space="preserve">09:59   10:17   </w:t>
      </w:r>
      <w:proofErr w:type="spellStart"/>
      <w:r>
        <w:t>Musteri</w:t>
      </w:r>
      <w:proofErr w:type="spellEnd"/>
      <w:r>
        <w:t xml:space="preserve">         3 (3)                    49769.37     49769.37       0.00 Servis 18 dk        </w:t>
      </w:r>
      <w:r>
        <w:br/>
        <w:t xml:space="preserve">10:20   10:50   </w:t>
      </w:r>
      <w:proofErr w:type="spellStart"/>
      <w:r>
        <w:t>Musteri</w:t>
      </w:r>
      <w:proofErr w:type="spellEnd"/>
      <w:r>
        <w:t xml:space="preserve">         10 (10)                  49518.62     49518.62       0.00 Servis 30 dk        </w:t>
      </w:r>
      <w:r>
        <w:br/>
        <w:t xml:space="preserve">11:20   11:50   </w:t>
      </w:r>
      <w:proofErr w:type="spellStart"/>
      <w:r>
        <w:t>Musteri</w:t>
      </w:r>
      <w:proofErr w:type="spellEnd"/>
      <w:r>
        <w:t xml:space="preserve">         9 (9)                    49513.93     49513.93       0.00 Servis 29 dk        </w:t>
      </w:r>
      <w:r>
        <w:br/>
        <w:t xml:space="preserve">14:38   16:26   </w:t>
      </w:r>
      <w:proofErr w:type="spellStart"/>
      <w:r>
        <w:t>Musteri</w:t>
      </w:r>
      <w:proofErr w:type="spellEnd"/>
      <w:r>
        <w:t xml:space="preserve">         8 (8)                    49502.24     49502.24       0.00 Servis 107 dk       </w:t>
      </w:r>
      <w:r>
        <w:br/>
        <w:t xml:space="preserve">16:29   16:29   Depo </w:t>
      </w:r>
      <w:proofErr w:type="spellStart"/>
      <w:r>
        <w:t>donus</w:t>
      </w:r>
      <w:proofErr w:type="spellEnd"/>
      <w:r>
        <w:t xml:space="preserve">      0 (0)                    49198.21     49198.21       0.00 Rota </w:t>
      </w:r>
      <w:proofErr w:type="spellStart"/>
      <w:r>
        <w:t>sonu</w:t>
      </w:r>
      <w:proofErr w:type="spellEnd"/>
      <w:r>
        <w:t xml:space="preserve">           </w:t>
      </w:r>
      <w:r>
        <w:br/>
        <w:t>----------------------------------------------------------------------------------------------------------------</w:t>
      </w:r>
      <w:r>
        <w:br/>
        <w:t xml:space="preserve">[EV] EV_3 | </w:t>
      </w:r>
      <w:proofErr w:type="spellStart"/>
      <w:r>
        <w:t>Ekip</w:t>
      </w:r>
      <w:proofErr w:type="spellEnd"/>
      <w:r>
        <w:t>: TECH_004 + TECH_007</w:t>
      </w:r>
      <w:r>
        <w:br/>
      </w:r>
      <w:proofErr w:type="spellStart"/>
      <w:r>
        <w:t>Mesafe</w:t>
      </w:r>
      <w:proofErr w:type="spellEnd"/>
      <w:r>
        <w:t xml:space="preserve">: 5316.3 m | </w:t>
      </w:r>
      <w:proofErr w:type="spellStart"/>
      <w:r>
        <w:t>Kapasite</w:t>
      </w:r>
      <w:proofErr w:type="spellEnd"/>
      <w:r>
        <w:t xml:space="preserve">: 50000.00 | </w:t>
      </w:r>
      <w:proofErr w:type="spellStart"/>
      <w:r>
        <w:t>Tuketim</w:t>
      </w:r>
      <w:proofErr w:type="spellEnd"/>
      <w:r>
        <w:t xml:space="preserve"> </w:t>
      </w:r>
      <w:proofErr w:type="spellStart"/>
      <w:r>
        <w:t>katsayisi</w:t>
      </w:r>
      <w:proofErr w:type="spellEnd"/>
      <w:r>
        <w:t xml:space="preserve"> (</w:t>
      </w:r>
      <w:proofErr w:type="spellStart"/>
      <w:r>
        <w:t>h_e</w:t>
      </w:r>
      <w:proofErr w:type="spellEnd"/>
      <w:r>
        <w:t xml:space="preserve">): 0.155000 | </w:t>
      </w:r>
      <w:proofErr w:type="spellStart"/>
      <w:r>
        <w:t>Sarj</w:t>
      </w:r>
      <w:proofErr w:type="spellEnd"/>
      <w:r>
        <w:t xml:space="preserve">-zaman </w:t>
      </w:r>
      <w:proofErr w:type="spellStart"/>
      <w:r>
        <w:t>katsayisi</w:t>
      </w:r>
      <w:proofErr w:type="spellEnd"/>
      <w:r>
        <w:t xml:space="preserve"> (</w:t>
      </w:r>
      <w:proofErr w:type="spellStart"/>
      <w:r>
        <w:t>g_e</w:t>
      </w:r>
      <w:proofErr w:type="spellEnd"/>
      <w:r>
        <w:t>): 0.035997</w:t>
      </w:r>
      <w:r>
        <w:br/>
        <w:t>----------------------------------------------------------------------------------------------------------------</w:t>
      </w:r>
      <w:r>
        <w:br/>
        <w:t xml:space="preserve">Giris   </w:t>
      </w:r>
      <w:proofErr w:type="spellStart"/>
      <w:r>
        <w:t>Cikis</w:t>
      </w:r>
      <w:proofErr w:type="spellEnd"/>
      <w:r>
        <w:t xml:space="preserve">   Adim            Nokta                   Varis SoC    </w:t>
      </w:r>
      <w:proofErr w:type="spellStart"/>
      <w:r>
        <w:t>Cikis</w:t>
      </w:r>
      <w:proofErr w:type="spellEnd"/>
      <w:r>
        <w:t xml:space="preserve"> SoC       </w:t>
      </w:r>
      <w:proofErr w:type="spellStart"/>
      <w:r>
        <w:t>Sarj</w:t>
      </w:r>
      <w:proofErr w:type="spellEnd"/>
      <w:r>
        <w:t xml:space="preserve"> Not                 </w:t>
      </w:r>
      <w:r>
        <w:br/>
        <w:t>----------------------------------------------------------------------------------------------------------------</w:t>
      </w:r>
      <w:r>
        <w:br/>
        <w:t xml:space="preserve">08:00   08:00   Depo </w:t>
      </w:r>
      <w:proofErr w:type="spellStart"/>
      <w:r>
        <w:t>cikis</w:t>
      </w:r>
      <w:proofErr w:type="spellEnd"/>
      <w:r>
        <w:t xml:space="preserve">      0 (0)                    50000.00     50000.00       0.00 </w:t>
      </w:r>
      <w:proofErr w:type="spellStart"/>
      <w:r>
        <w:t>Baslangic</w:t>
      </w:r>
      <w:proofErr w:type="spellEnd"/>
      <w:r>
        <w:t xml:space="preserve">           </w:t>
      </w:r>
      <w:r>
        <w:br/>
        <w:t xml:space="preserve">08:13   10:02   </w:t>
      </w:r>
      <w:proofErr w:type="spellStart"/>
      <w:r>
        <w:t>Musteri</w:t>
      </w:r>
      <w:proofErr w:type="spellEnd"/>
      <w:r>
        <w:t xml:space="preserve">         7 (7)                    49679.35     49679.35       0.00 Servis 108 dk       </w:t>
      </w:r>
      <w:r>
        <w:br/>
        <w:t xml:space="preserve">10:02   10:51   </w:t>
      </w:r>
      <w:proofErr w:type="spellStart"/>
      <w:r>
        <w:t>Musteri</w:t>
      </w:r>
      <w:proofErr w:type="spellEnd"/>
      <w:r>
        <w:t xml:space="preserve">         6 (6)                    49654.79     49654.79       0.00 Servis 49 dk        </w:t>
      </w:r>
      <w:r>
        <w:br/>
        <w:t xml:space="preserve">10:54   12:10   </w:t>
      </w:r>
      <w:proofErr w:type="spellStart"/>
      <w:r>
        <w:t>Musteri</w:t>
      </w:r>
      <w:proofErr w:type="spellEnd"/>
      <w:r>
        <w:t xml:space="preserve">         4 (4)                    49401.37     49401.37       0.00 Servis 75 dk        </w:t>
      </w:r>
      <w:r>
        <w:br/>
        <w:t xml:space="preserve">16:07   16:57   </w:t>
      </w:r>
      <w:proofErr w:type="spellStart"/>
      <w:r>
        <w:t>Musteri</w:t>
      </w:r>
      <w:proofErr w:type="spellEnd"/>
      <w:r>
        <w:t xml:space="preserve">         1 (1)                    49391.91     49391.91       0.00 Servis 50 dk        </w:t>
      </w:r>
      <w:r>
        <w:br/>
        <w:t xml:space="preserve">17:00   17:00   Depo </w:t>
      </w:r>
      <w:proofErr w:type="spellStart"/>
      <w:r>
        <w:t>donus</w:t>
      </w:r>
      <w:proofErr w:type="spellEnd"/>
      <w:r>
        <w:t xml:space="preserve">      0 (0)                    49175.97     49175.97       0.00 Rota </w:t>
      </w:r>
      <w:proofErr w:type="spellStart"/>
      <w:r>
        <w:t>sonu</w:t>
      </w:r>
      <w:proofErr w:type="spellEnd"/>
      <w:r>
        <w:t xml:space="preserve">           </w:t>
      </w:r>
      <w:r>
        <w:br/>
        <w:t>----------------------------------------------------------------------------------------------------------------</w:t>
      </w:r>
    </w:p>
    <w:p w14:paraId="5E08A422" w14:textId="77777777" w:rsidR="00333553" w:rsidRDefault="00000000">
      <w:r>
        <w:br w:type="page"/>
      </w:r>
    </w:p>
    <w:p w14:paraId="0C8D93D5" w14:textId="77777777" w:rsidR="00333553" w:rsidRDefault="00000000">
      <w:pPr>
        <w:pStyle w:val="Heading2"/>
      </w:pPr>
      <w:r>
        <w:lastRenderedPageBreak/>
        <w:t>Dosya: C13.docx</w:t>
      </w:r>
    </w:p>
    <w:p w14:paraId="2E6CFFF0" w14:textId="77777777" w:rsidR="00333553" w:rsidRDefault="00000000">
      <w:proofErr w:type="spellStart"/>
      <w:r>
        <w:t>Cozum</w:t>
      </w:r>
      <w:proofErr w:type="spellEnd"/>
      <w:r>
        <w:t xml:space="preserve"> </w:t>
      </w:r>
      <w:proofErr w:type="spellStart"/>
      <w:r>
        <w:t>durumu</w:t>
      </w:r>
      <w:proofErr w:type="spellEnd"/>
      <w:r>
        <w:t>: 9</w:t>
      </w:r>
      <w:r>
        <w:br/>
      </w:r>
      <w:proofErr w:type="spellStart"/>
      <w:r>
        <w:t>TimeLimit</w:t>
      </w:r>
      <w:proofErr w:type="spellEnd"/>
      <w:r>
        <w:t xml:space="preserve">: </w:t>
      </w:r>
      <w:proofErr w:type="spellStart"/>
      <w:r>
        <w:t>uygulanabilir</w:t>
      </w:r>
      <w:proofErr w:type="spellEnd"/>
      <w:r>
        <w:t xml:space="preserve"> </w:t>
      </w:r>
      <w:proofErr w:type="spellStart"/>
      <w:r>
        <w:t>cozum</w:t>
      </w:r>
      <w:proofErr w:type="spellEnd"/>
      <w:r>
        <w:t xml:space="preserve"> </w:t>
      </w:r>
      <w:proofErr w:type="spellStart"/>
      <w:r>
        <w:t>bulundu</w:t>
      </w:r>
      <w:proofErr w:type="spellEnd"/>
      <w:r>
        <w:t xml:space="preserve">, </w:t>
      </w:r>
      <w:proofErr w:type="spellStart"/>
      <w:r>
        <w:t>optimalite</w:t>
      </w:r>
      <w:proofErr w:type="spellEnd"/>
      <w:r>
        <w:t xml:space="preserve"> </w:t>
      </w:r>
      <w:proofErr w:type="spellStart"/>
      <w:r>
        <w:t>kanitlanamadi</w:t>
      </w:r>
      <w:proofErr w:type="spellEnd"/>
      <w:r>
        <w:t>.</w:t>
      </w:r>
      <w:r>
        <w:br/>
      </w:r>
      <w:r>
        <w:br/>
        <w:t>==================================================================================================</w:t>
      </w:r>
      <w:r>
        <w:br/>
        <w:t>EV GUNLUK OPERASYON OZETI</w:t>
      </w:r>
      <w:r>
        <w:br/>
        <w:t>==================================================================================================</w:t>
      </w:r>
      <w:r>
        <w:br/>
        <w:t xml:space="preserve">[EV] EV_2 | </w:t>
      </w:r>
      <w:proofErr w:type="spellStart"/>
      <w:r>
        <w:t>Ekip</w:t>
      </w:r>
      <w:proofErr w:type="spellEnd"/>
      <w:r>
        <w:t>: TECH_003 + TECH_008</w:t>
      </w:r>
      <w:r>
        <w:br/>
      </w:r>
      <w:proofErr w:type="spellStart"/>
      <w:r>
        <w:t>Mesafe</w:t>
      </w:r>
      <w:proofErr w:type="spellEnd"/>
      <w:r>
        <w:t xml:space="preserve">: 5411.3 m | </w:t>
      </w:r>
      <w:proofErr w:type="spellStart"/>
      <w:r>
        <w:t>Kapasite</w:t>
      </w:r>
      <w:proofErr w:type="spellEnd"/>
      <w:r>
        <w:t xml:space="preserve">: 50000.00 | </w:t>
      </w:r>
      <w:proofErr w:type="spellStart"/>
      <w:r>
        <w:t>Tuketim</w:t>
      </w:r>
      <w:proofErr w:type="spellEnd"/>
      <w:r>
        <w:t xml:space="preserve"> </w:t>
      </w:r>
      <w:proofErr w:type="spellStart"/>
      <w:r>
        <w:t>katsayisi</w:t>
      </w:r>
      <w:proofErr w:type="spellEnd"/>
      <w:r>
        <w:t xml:space="preserve"> (</w:t>
      </w:r>
      <w:proofErr w:type="spellStart"/>
      <w:r>
        <w:t>h_e</w:t>
      </w:r>
      <w:proofErr w:type="spellEnd"/>
      <w:r>
        <w:t xml:space="preserve">): 0.155000 | </w:t>
      </w:r>
      <w:proofErr w:type="spellStart"/>
      <w:r>
        <w:t>Sarj</w:t>
      </w:r>
      <w:proofErr w:type="spellEnd"/>
      <w:r>
        <w:t xml:space="preserve">-zaman </w:t>
      </w:r>
      <w:proofErr w:type="spellStart"/>
      <w:r>
        <w:t>katsayisi</w:t>
      </w:r>
      <w:proofErr w:type="spellEnd"/>
      <w:r>
        <w:t xml:space="preserve"> (</w:t>
      </w:r>
      <w:proofErr w:type="spellStart"/>
      <w:r>
        <w:t>g_e</w:t>
      </w:r>
      <w:proofErr w:type="spellEnd"/>
      <w:r>
        <w:t>): 0.035997</w:t>
      </w:r>
      <w:r>
        <w:br/>
        <w:t>----------------------------------------------------------------------------------------------------------------</w:t>
      </w:r>
      <w:r>
        <w:br/>
        <w:t xml:space="preserve">Giris   </w:t>
      </w:r>
      <w:proofErr w:type="spellStart"/>
      <w:r>
        <w:t>Cikis</w:t>
      </w:r>
      <w:proofErr w:type="spellEnd"/>
      <w:r>
        <w:t xml:space="preserve">   Adim            Nokta                   Varis SoC    </w:t>
      </w:r>
      <w:proofErr w:type="spellStart"/>
      <w:r>
        <w:t>Cikis</w:t>
      </w:r>
      <w:proofErr w:type="spellEnd"/>
      <w:r>
        <w:t xml:space="preserve"> SoC       </w:t>
      </w:r>
      <w:proofErr w:type="spellStart"/>
      <w:r>
        <w:t>Sarj</w:t>
      </w:r>
      <w:proofErr w:type="spellEnd"/>
      <w:r>
        <w:t xml:space="preserve"> Not                 </w:t>
      </w:r>
      <w:r>
        <w:br/>
        <w:t>----------------------------------------------------------------------------------------------------------------</w:t>
      </w:r>
      <w:r>
        <w:br/>
        <w:t xml:space="preserve">08:00   08:00   Depo </w:t>
      </w:r>
      <w:proofErr w:type="spellStart"/>
      <w:r>
        <w:t>cikis</w:t>
      </w:r>
      <w:proofErr w:type="spellEnd"/>
      <w:r>
        <w:t xml:space="preserve">      0 (0)                    50000.00     50000.00       0.00 </w:t>
      </w:r>
      <w:proofErr w:type="spellStart"/>
      <w:r>
        <w:t>Baslangic</w:t>
      </w:r>
      <w:proofErr w:type="spellEnd"/>
      <w:r>
        <w:t xml:space="preserve">           </w:t>
      </w:r>
      <w:r>
        <w:br/>
        <w:t xml:space="preserve">08:02   08:39   </w:t>
      </w:r>
      <w:proofErr w:type="spellStart"/>
      <w:r>
        <w:t>Musteri</w:t>
      </w:r>
      <w:proofErr w:type="spellEnd"/>
      <w:r>
        <w:t xml:space="preserve">         3 (3)                    49770.29     49770.29       0.00 Servis 37 dk        </w:t>
      </w:r>
      <w:r>
        <w:br/>
        <w:t xml:space="preserve">08:39   09:14   </w:t>
      </w:r>
      <w:proofErr w:type="spellStart"/>
      <w:r>
        <w:t>Musteri</w:t>
      </w:r>
      <w:proofErr w:type="spellEnd"/>
      <w:r>
        <w:t xml:space="preserve">         1 (1)                    49762.41     49762.41       0.00 Servis 34 dk        </w:t>
      </w:r>
      <w:r>
        <w:br/>
        <w:t xml:space="preserve">09:16   09:42   </w:t>
      </w:r>
      <w:proofErr w:type="spellStart"/>
      <w:r>
        <w:t>Musteri</w:t>
      </w:r>
      <w:proofErr w:type="spellEnd"/>
      <w:r>
        <w:t xml:space="preserve">         12 (12)                  49533.39     49533.39       0.00 Servis 25 dk        </w:t>
      </w:r>
      <w:r>
        <w:br/>
        <w:t xml:space="preserve">10:22   11:50   </w:t>
      </w:r>
      <w:proofErr w:type="spellStart"/>
      <w:r>
        <w:t>Musteri</w:t>
      </w:r>
      <w:proofErr w:type="spellEnd"/>
      <w:r>
        <w:t xml:space="preserve">         9 (9)                    49513.26     49513.26       0.00 Servis 87 dk        </w:t>
      </w:r>
      <w:r>
        <w:br/>
        <w:t xml:space="preserve">12:50   13:13   </w:t>
      </w:r>
      <w:proofErr w:type="spellStart"/>
      <w:r>
        <w:t>Musteri</w:t>
      </w:r>
      <w:proofErr w:type="spellEnd"/>
      <w:r>
        <w:t xml:space="preserve">         8 (8)                    49508.99     49508.99       0.00 Servis 23 dk        </w:t>
      </w:r>
      <w:r>
        <w:br/>
        <w:t xml:space="preserve">13:13   15:02   </w:t>
      </w:r>
      <w:proofErr w:type="spellStart"/>
      <w:r>
        <w:t>Musteri</w:t>
      </w:r>
      <w:proofErr w:type="spellEnd"/>
      <w:r>
        <w:t xml:space="preserve">         7 (7)                    49504.30     49504.30       0.00 Servis 108 dk       </w:t>
      </w:r>
      <w:r>
        <w:br/>
        <w:t xml:space="preserve">15:02   15:27   </w:t>
      </w:r>
      <w:proofErr w:type="spellStart"/>
      <w:r>
        <w:t>Musteri</w:t>
      </w:r>
      <w:proofErr w:type="spellEnd"/>
      <w:r>
        <w:t xml:space="preserve">         11 (11)                  49478.30     49478.30       0.00 Servis 25 dk        </w:t>
      </w:r>
      <w:r>
        <w:br/>
        <w:t xml:space="preserve">15:56   16:57   </w:t>
      </w:r>
      <w:proofErr w:type="spellStart"/>
      <w:r>
        <w:t>Musteri</w:t>
      </w:r>
      <w:proofErr w:type="spellEnd"/>
      <w:r>
        <w:t xml:space="preserve">         13 (13)                  49450.76     49450.76       0.00 Servis 60 dk        </w:t>
      </w:r>
      <w:r>
        <w:br/>
        <w:t xml:space="preserve">17:00   17:00   Depo </w:t>
      </w:r>
      <w:proofErr w:type="spellStart"/>
      <w:r>
        <w:t>donus</w:t>
      </w:r>
      <w:proofErr w:type="spellEnd"/>
      <w:r>
        <w:t xml:space="preserve">      0 (0)                    49161.25     49161.25       0.00 Rota </w:t>
      </w:r>
      <w:proofErr w:type="spellStart"/>
      <w:r>
        <w:t>sonu</w:t>
      </w:r>
      <w:proofErr w:type="spellEnd"/>
      <w:r>
        <w:t xml:space="preserve">           </w:t>
      </w:r>
      <w:r>
        <w:br/>
        <w:t>----------------------------------------------------------------------------------------------------------------</w:t>
      </w:r>
      <w:r>
        <w:br/>
        <w:t xml:space="preserve">[EV] EV_3 | </w:t>
      </w:r>
      <w:proofErr w:type="spellStart"/>
      <w:r>
        <w:t>Ekip</w:t>
      </w:r>
      <w:proofErr w:type="spellEnd"/>
      <w:r>
        <w:t>: TECH_001 + TECH_007</w:t>
      </w:r>
      <w:r>
        <w:br/>
      </w:r>
      <w:proofErr w:type="spellStart"/>
      <w:r>
        <w:t>Mesafe</w:t>
      </w:r>
      <w:proofErr w:type="spellEnd"/>
      <w:r>
        <w:t xml:space="preserve">: 5320.0 m | </w:t>
      </w:r>
      <w:proofErr w:type="spellStart"/>
      <w:r>
        <w:t>Kapasite</w:t>
      </w:r>
      <w:proofErr w:type="spellEnd"/>
      <w:r>
        <w:t xml:space="preserve">: 50000.00 | </w:t>
      </w:r>
      <w:proofErr w:type="spellStart"/>
      <w:r>
        <w:t>Tuketim</w:t>
      </w:r>
      <w:proofErr w:type="spellEnd"/>
      <w:r>
        <w:t xml:space="preserve"> </w:t>
      </w:r>
      <w:proofErr w:type="spellStart"/>
      <w:r>
        <w:t>katsayisi</w:t>
      </w:r>
      <w:proofErr w:type="spellEnd"/>
      <w:r>
        <w:t xml:space="preserve"> (</w:t>
      </w:r>
      <w:proofErr w:type="spellStart"/>
      <w:r>
        <w:t>h_e</w:t>
      </w:r>
      <w:proofErr w:type="spellEnd"/>
      <w:r>
        <w:t xml:space="preserve">): 0.155000 | </w:t>
      </w:r>
      <w:proofErr w:type="spellStart"/>
      <w:r>
        <w:t>Sarj</w:t>
      </w:r>
      <w:proofErr w:type="spellEnd"/>
      <w:r>
        <w:t xml:space="preserve">-zaman </w:t>
      </w:r>
      <w:proofErr w:type="spellStart"/>
      <w:r>
        <w:t>katsayisi</w:t>
      </w:r>
      <w:proofErr w:type="spellEnd"/>
      <w:r>
        <w:t xml:space="preserve"> (</w:t>
      </w:r>
      <w:proofErr w:type="spellStart"/>
      <w:r>
        <w:t>g_e</w:t>
      </w:r>
      <w:proofErr w:type="spellEnd"/>
      <w:r>
        <w:t>): 0.035997</w:t>
      </w:r>
      <w:r>
        <w:br/>
        <w:t>----------------------------------------------------------------------------------------------------------------</w:t>
      </w:r>
      <w:r>
        <w:br/>
        <w:t xml:space="preserve">Giris   </w:t>
      </w:r>
      <w:proofErr w:type="spellStart"/>
      <w:r>
        <w:t>Cikis</w:t>
      </w:r>
      <w:proofErr w:type="spellEnd"/>
      <w:r>
        <w:t xml:space="preserve">   Adim            Nokta                   Varis SoC    </w:t>
      </w:r>
      <w:proofErr w:type="spellStart"/>
      <w:r>
        <w:t>Cikis</w:t>
      </w:r>
      <w:proofErr w:type="spellEnd"/>
      <w:r>
        <w:t xml:space="preserve"> SoC       </w:t>
      </w:r>
      <w:proofErr w:type="spellStart"/>
      <w:r>
        <w:t>Sarj</w:t>
      </w:r>
      <w:proofErr w:type="spellEnd"/>
      <w:r>
        <w:t xml:space="preserve"> Not                 </w:t>
      </w:r>
      <w:r>
        <w:br/>
        <w:t>----------------------------------------------------------------------------------------------------------------</w:t>
      </w:r>
      <w:r>
        <w:br/>
        <w:t xml:space="preserve">08:00   08:00   Depo </w:t>
      </w:r>
      <w:proofErr w:type="spellStart"/>
      <w:r>
        <w:t>cikis</w:t>
      </w:r>
      <w:proofErr w:type="spellEnd"/>
      <w:r>
        <w:t xml:space="preserve">      0 (0)                    50000.00     50000.00       0.00 </w:t>
      </w:r>
      <w:proofErr w:type="spellStart"/>
      <w:r>
        <w:t>Baslangic</w:t>
      </w:r>
      <w:proofErr w:type="spellEnd"/>
      <w:r>
        <w:t xml:space="preserve">           </w:t>
      </w:r>
      <w:r>
        <w:br/>
        <w:t xml:space="preserve">08:02   08:33   </w:t>
      </w:r>
      <w:proofErr w:type="spellStart"/>
      <w:r>
        <w:t>Musteri</w:t>
      </w:r>
      <w:proofErr w:type="spellEnd"/>
      <w:r>
        <w:t xml:space="preserve">         2 (2)                    49783.18     49783.18       0.00 Servis 31 dk        </w:t>
      </w:r>
      <w:r>
        <w:br/>
        <w:t xml:space="preserve">08:35   10:21   </w:t>
      </w:r>
      <w:proofErr w:type="spellStart"/>
      <w:r>
        <w:t>Musteri</w:t>
      </w:r>
      <w:proofErr w:type="spellEnd"/>
      <w:r>
        <w:t xml:space="preserve">         10 (10)                  49551.71     49551.71       0.00 Servis 105 dk       </w:t>
      </w:r>
      <w:r>
        <w:br/>
        <w:t xml:space="preserve">11:13   11:50   </w:t>
      </w:r>
      <w:proofErr w:type="spellStart"/>
      <w:r>
        <w:t>Musteri</w:t>
      </w:r>
      <w:proofErr w:type="spellEnd"/>
      <w:r>
        <w:t xml:space="preserve">         6 (6)                    49546.98     49546.98       0.00 Servis 36 dk        </w:t>
      </w:r>
      <w:r>
        <w:br/>
        <w:t xml:space="preserve">12:50   14:11   </w:t>
      </w:r>
      <w:proofErr w:type="spellStart"/>
      <w:r>
        <w:t>Musteri</w:t>
      </w:r>
      <w:proofErr w:type="spellEnd"/>
      <w:r>
        <w:t xml:space="preserve">         5 (5)                    49528.00     49528.00       0.00 Servis 81 dk        </w:t>
      </w:r>
      <w:r>
        <w:br/>
        <w:t xml:space="preserve">14:12   15:01   </w:t>
      </w:r>
      <w:proofErr w:type="spellStart"/>
      <w:r>
        <w:t>Musteri</w:t>
      </w:r>
      <w:proofErr w:type="spellEnd"/>
      <w:r>
        <w:t xml:space="preserve">         4 (4)                    49503.45     49503.45       0.00 Servis 49 dk        </w:t>
      </w:r>
      <w:r>
        <w:br/>
        <w:t xml:space="preserve">15:04   15:04   Depo </w:t>
      </w:r>
      <w:proofErr w:type="spellStart"/>
      <w:r>
        <w:t>donus</w:t>
      </w:r>
      <w:proofErr w:type="spellEnd"/>
      <w:r>
        <w:t xml:space="preserve">      0 (0)                    49175.41     49175.41       0.00 Rota </w:t>
      </w:r>
      <w:proofErr w:type="spellStart"/>
      <w:r>
        <w:t>sonu</w:t>
      </w:r>
      <w:proofErr w:type="spellEnd"/>
      <w:r>
        <w:t xml:space="preserve">           </w:t>
      </w:r>
      <w:r>
        <w:br/>
        <w:t>----------------------------------------------------------------------------------------------------------------</w:t>
      </w:r>
    </w:p>
    <w:p w14:paraId="26A35E73" w14:textId="77777777" w:rsidR="00333553" w:rsidRDefault="00000000">
      <w:r>
        <w:br w:type="page"/>
      </w:r>
    </w:p>
    <w:p w14:paraId="646B2775" w14:textId="77777777" w:rsidR="00333553" w:rsidRDefault="00000000">
      <w:pPr>
        <w:pStyle w:val="Heading2"/>
      </w:pPr>
      <w:r>
        <w:lastRenderedPageBreak/>
        <w:t>Dosya: C15.docx</w:t>
      </w:r>
    </w:p>
    <w:p w14:paraId="7DD5B0DB" w14:textId="77777777" w:rsidR="00333553" w:rsidRDefault="00000000">
      <w:proofErr w:type="spellStart"/>
      <w:r>
        <w:t>Cozum</w:t>
      </w:r>
      <w:proofErr w:type="spellEnd"/>
      <w:r>
        <w:t xml:space="preserve"> </w:t>
      </w:r>
      <w:proofErr w:type="spellStart"/>
      <w:r>
        <w:t>durumu</w:t>
      </w:r>
      <w:proofErr w:type="spellEnd"/>
      <w:r>
        <w:t>: 9</w:t>
      </w:r>
      <w:r>
        <w:br/>
      </w:r>
      <w:proofErr w:type="spellStart"/>
      <w:r>
        <w:t>TimeLimit</w:t>
      </w:r>
      <w:proofErr w:type="spellEnd"/>
      <w:r>
        <w:t xml:space="preserve">: </w:t>
      </w:r>
      <w:proofErr w:type="spellStart"/>
      <w:r>
        <w:t>uygulanabilir</w:t>
      </w:r>
      <w:proofErr w:type="spellEnd"/>
      <w:r>
        <w:t xml:space="preserve"> </w:t>
      </w:r>
      <w:proofErr w:type="spellStart"/>
      <w:r>
        <w:t>cozum</w:t>
      </w:r>
      <w:proofErr w:type="spellEnd"/>
      <w:r>
        <w:t xml:space="preserve"> </w:t>
      </w:r>
      <w:proofErr w:type="spellStart"/>
      <w:r>
        <w:t>bulundu</w:t>
      </w:r>
      <w:proofErr w:type="spellEnd"/>
      <w:r>
        <w:t xml:space="preserve">, </w:t>
      </w:r>
      <w:proofErr w:type="spellStart"/>
      <w:r>
        <w:t>optimalite</w:t>
      </w:r>
      <w:proofErr w:type="spellEnd"/>
      <w:r>
        <w:t xml:space="preserve"> </w:t>
      </w:r>
      <w:proofErr w:type="spellStart"/>
      <w:r>
        <w:t>kanitlanamadi</w:t>
      </w:r>
      <w:proofErr w:type="spellEnd"/>
      <w:r>
        <w:t>.</w:t>
      </w:r>
      <w:r>
        <w:br/>
      </w:r>
      <w:r>
        <w:br/>
        <w:t>==================================================================================================</w:t>
      </w:r>
      <w:r>
        <w:br/>
        <w:t>EV GUNLUK OPERASYON OZETI</w:t>
      </w:r>
      <w:r>
        <w:br/>
        <w:t>==================================================================================================</w:t>
      </w:r>
      <w:r>
        <w:br/>
        <w:t xml:space="preserve">[EV] EV_1 | </w:t>
      </w:r>
      <w:proofErr w:type="spellStart"/>
      <w:r>
        <w:t>Ekip</w:t>
      </w:r>
      <w:proofErr w:type="spellEnd"/>
      <w:r>
        <w:t>: TECH_001 + TECH_008</w:t>
      </w:r>
      <w:r>
        <w:br/>
      </w:r>
      <w:proofErr w:type="spellStart"/>
      <w:r>
        <w:t>Mesafe</w:t>
      </w:r>
      <w:proofErr w:type="spellEnd"/>
      <w:r>
        <w:t xml:space="preserve">: 5309.7 m | </w:t>
      </w:r>
      <w:proofErr w:type="spellStart"/>
      <w:r>
        <w:t>Kapasite</w:t>
      </w:r>
      <w:proofErr w:type="spellEnd"/>
      <w:r>
        <w:t xml:space="preserve">: 50000.00 | </w:t>
      </w:r>
      <w:proofErr w:type="spellStart"/>
      <w:r>
        <w:t>Tuketim</w:t>
      </w:r>
      <w:proofErr w:type="spellEnd"/>
      <w:r>
        <w:t xml:space="preserve"> </w:t>
      </w:r>
      <w:proofErr w:type="spellStart"/>
      <w:r>
        <w:t>katsayisi</w:t>
      </w:r>
      <w:proofErr w:type="spellEnd"/>
      <w:r>
        <w:t xml:space="preserve"> (</w:t>
      </w:r>
      <w:proofErr w:type="spellStart"/>
      <w:r>
        <w:t>h_e</w:t>
      </w:r>
      <w:proofErr w:type="spellEnd"/>
      <w:r>
        <w:t xml:space="preserve">): 0.155000 | </w:t>
      </w:r>
      <w:proofErr w:type="spellStart"/>
      <w:r>
        <w:t>Sarj</w:t>
      </w:r>
      <w:proofErr w:type="spellEnd"/>
      <w:r>
        <w:t xml:space="preserve">-zaman </w:t>
      </w:r>
      <w:proofErr w:type="spellStart"/>
      <w:r>
        <w:t>katsayisi</w:t>
      </w:r>
      <w:proofErr w:type="spellEnd"/>
      <w:r>
        <w:t xml:space="preserve"> (</w:t>
      </w:r>
      <w:proofErr w:type="spellStart"/>
      <w:r>
        <w:t>g_e</w:t>
      </w:r>
      <w:proofErr w:type="spellEnd"/>
      <w:r>
        <w:t>): 0.035997</w:t>
      </w:r>
      <w:r>
        <w:br/>
        <w:t>----------------------------------------------------------------------------------------------------------------</w:t>
      </w:r>
      <w:r>
        <w:br/>
        <w:t xml:space="preserve">Giris   </w:t>
      </w:r>
      <w:proofErr w:type="spellStart"/>
      <w:r>
        <w:t>Cikis</w:t>
      </w:r>
      <w:proofErr w:type="spellEnd"/>
      <w:r>
        <w:t xml:space="preserve">   Adim            Nokta                   Varis SoC    </w:t>
      </w:r>
      <w:proofErr w:type="spellStart"/>
      <w:r>
        <w:t>Cikis</w:t>
      </w:r>
      <w:proofErr w:type="spellEnd"/>
      <w:r>
        <w:t xml:space="preserve"> SoC       </w:t>
      </w:r>
      <w:proofErr w:type="spellStart"/>
      <w:r>
        <w:t>Sarj</w:t>
      </w:r>
      <w:proofErr w:type="spellEnd"/>
      <w:r>
        <w:t xml:space="preserve"> Not                 </w:t>
      </w:r>
      <w:r>
        <w:br/>
        <w:t>----------------------------------------------------------------------------------------------------------------</w:t>
      </w:r>
      <w:r>
        <w:br/>
        <w:t xml:space="preserve">08:00   08:00   Depo </w:t>
      </w:r>
      <w:proofErr w:type="spellStart"/>
      <w:r>
        <w:t>cikis</w:t>
      </w:r>
      <w:proofErr w:type="spellEnd"/>
      <w:r>
        <w:t xml:space="preserve">      0 (0)                    50000.00     50000.00       0.00 </w:t>
      </w:r>
      <w:proofErr w:type="spellStart"/>
      <w:r>
        <w:t>Baslangic</w:t>
      </w:r>
      <w:proofErr w:type="spellEnd"/>
      <w:r>
        <w:t xml:space="preserve">           </w:t>
      </w:r>
      <w:r>
        <w:br/>
        <w:t xml:space="preserve">08:02   09:06   </w:t>
      </w:r>
      <w:proofErr w:type="spellStart"/>
      <w:r>
        <w:t>Musteri</w:t>
      </w:r>
      <w:proofErr w:type="spellEnd"/>
      <w:r>
        <w:t xml:space="preserve">         2 (2)                    49777.18     49777.18       0.00 Servis 64 dk        </w:t>
      </w:r>
      <w:r>
        <w:br/>
        <w:t xml:space="preserve">09:07   09:41   </w:t>
      </w:r>
      <w:proofErr w:type="spellStart"/>
      <w:r>
        <w:t>Musteri</w:t>
      </w:r>
      <w:proofErr w:type="spellEnd"/>
      <w:r>
        <w:t xml:space="preserve">         3 (3)                    49770.17     49770.17       0.00 Servis 34 dk        </w:t>
      </w:r>
      <w:r>
        <w:br/>
        <w:t xml:space="preserve">09:41   10:18   </w:t>
      </w:r>
      <w:proofErr w:type="spellStart"/>
      <w:r>
        <w:t>Musteri</w:t>
      </w:r>
      <w:proofErr w:type="spellEnd"/>
      <w:r>
        <w:t xml:space="preserve">         5 (5)                    49762.30     49762.30       0.00 Servis 37 dk        </w:t>
      </w:r>
      <w:r>
        <w:br/>
        <w:t xml:space="preserve">11:24   11:50   </w:t>
      </w:r>
      <w:proofErr w:type="spellStart"/>
      <w:r>
        <w:t>Musteri</w:t>
      </w:r>
      <w:proofErr w:type="spellEnd"/>
      <w:r>
        <w:t xml:space="preserve">         14 (14)                  49541.06     49541.06       0.00 Servis 25 dk        </w:t>
      </w:r>
      <w:r>
        <w:br/>
        <w:t xml:space="preserve">12:50   13:15   </w:t>
      </w:r>
      <w:proofErr w:type="spellStart"/>
      <w:r>
        <w:t>Musteri</w:t>
      </w:r>
      <w:proofErr w:type="spellEnd"/>
      <w:r>
        <w:t xml:space="preserve">         13 (13)                  49529.89     49529.89       0.00 Servis 25 dk        </w:t>
      </w:r>
      <w:r>
        <w:br/>
        <w:t xml:space="preserve">13:15   14:37   </w:t>
      </w:r>
      <w:proofErr w:type="spellStart"/>
      <w:r>
        <w:t>Musteri</w:t>
      </w:r>
      <w:proofErr w:type="spellEnd"/>
      <w:r>
        <w:t xml:space="preserve">         7 (7)                    49501.30     49501.30       0.00 Servis 81 dk        </w:t>
      </w:r>
      <w:r>
        <w:br/>
        <w:t xml:space="preserve">14:37   15:00   </w:t>
      </w:r>
      <w:proofErr w:type="spellStart"/>
      <w:r>
        <w:t>Musteri</w:t>
      </w:r>
      <w:proofErr w:type="spellEnd"/>
      <w:r>
        <w:t xml:space="preserve">         10 (10)                  49488.19     49488.19       0.00 Servis 23 dk        </w:t>
      </w:r>
      <w:r>
        <w:br/>
        <w:t xml:space="preserve">15:00   16:46   </w:t>
      </w:r>
      <w:proofErr w:type="spellStart"/>
      <w:r>
        <w:t>Musteri</w:t>
      </w:r>
      <w:proofErr w:type="spellEnd"/>
      <w:r>
        <w:t xml:space="preserve">         12 (12)                  49476.56     49476.56       0.00 Servis 105 dk       </w:t>
      </w:r>
      <w:r>
        <w:br/>
        <w:t xml:space="preserve">16:49   16:49   Depo </w:t>
      </w:r>
      <w:proofErr w:type="spellStart"/>
      <w:r>
        <w:t>donus</w:t>
      </w:r>
      <w:proofErr w:type="spellEnd"/>
      <w:r>
        <w:t xml:space="preserve">      0 (0)                    49176.99     49176.99       0.00 Rota </w:t>
      </w:r>
      <w:proofErr w:type="spellStart"/>
      <w:r>
        <w:t>sonu</w:t>
      </w:r>
      <w:proofErr w:type="spellEnd"/>
      <w:r>
        <w:t xml:space="preserve">           </w:t>
      </w:r>
      <w:r>
        <w:br/>
        <w:t>----------------------------------------------------------------------------------------------------------------</w:t>
      </w:r>
      <w:r>
        <w:br/>
        <w:t xml:space="preserve">[EV] EV_1 | </w:t>
      </w:r>
      <w:proofErr w:type="spellStart"/>
      <w:r>
        <w:t>Ekip</w:t>
      </w:r>
      <w:proofErr w:type="spellEnd"/>
      <w:r>
        <w:t>: TECH_003 + TECH_007</w:t>
      </w:r>
      <w:r>
        <w:br/>
      </w:r>
      <w:proofErr w:type="spellStart"/>
      <w:r>
        <w:t>Mesafe</w:t>
      </w:r>
      <w:proofErr w:type="spellEnd"/>
      <w:r>
        <w:t xml:space="preserve">: 5417.5 m | </w:t>
      </w:r>
      <w:proofErr w:type="spellStart"/>
      <w:r>
        <w:t>Kapasite</w:t>
      </w:r>
      <w:proofErr w:type="spellEnd"/>
      <w:r>
        <w:t xml:space="preserve">: 50000.00 | </w:t>
      </w:r>
      <w:proofErr w:type="spellStart"/>
      <w:r>
        <w:t>Tuketim</w:t>
      </w:r>
      <w:proofErr w:type="spellEnd"/>
      <w:r>
        <w:t xml:space="preserve"> </w:t>
      </w:r>
      <w:proofErr w:type="spellStart"/>
      <w:r>
        <w:t>katsayisi</w:t>
      </w:r>
      <w:proofErr w:type="spellEnd"/>
      <w:r>
        <w:t xml:space="preserve"> (</w:t>
      </w:r>
      <w:proofErr w:type="spellStart"/>
      <w:r>
        <w:t>h_e</w:t>
      </w:r>
      <w:proofErr w:type="spellEnd"/>
      <w:r>
        <w:t xml:space="preserve">): 0.155000 | </w:t>
      </w:r>
      <w:proofErr w:type="spellStart"/>
      <w:r>
        <w:t>Sarj</w:t>
      </w:r>
      <w:proofErr w:type="spellEnd"/>
      <w:r>
        <w:t xml:space="preserve">-zaman </w:t>
      </w:r>
      <w:proofErr w:type="spellStart"/>
      <w:r>
        <w:t>katsayisi</w:t>
      </w:r>
      <w:proofErr w:type="spellEnd"/>
      <w:r>
        <w:t xml:space="preserve"> (</w:t>
      </w:r>
      <w:proofErr w:type="spellStart"/>
      <w:r>
        <w:t>g_e</w:t>
      </w:r>
      <w:proofErr w:type="spellEnd"/>
      <w:r>
        <w:t>): 0.035997</w:t>
      </w:r>
      <w:r>
        <w:br/>
        <w:t>----------------------------------------------------------------------------------------------------------------</w:t>
      </w:r>
      <w:r>
        <w:br/>
        <w:t xml:space="preserve">Giris   </w:t>
      </w:r>
      <w:proofErr w:type="spellStart"/>
      <w:r>
        <w:t>Cikis</w:t>
      </w:r>
      <w:proofErr w:type="spellEnd"/>
      <w:r>
        <w:t xml:space="preserve">   Adim            Nokta                   Varis SoC    </w:t>
      </w:r>
      <w:proofErr w:type="spellStart"/>
      <w:r>
        <w:t>Cikis</w:t>
      </w:r>
      <w:proofErr w:type="spellEnd"/>
      <w:r>
        <w:t xml:space="preserve"> SoC       </w:t>
      </w:r>
      <w:proofErr w:type="spellStart"/>
      <w:r>
        <w:t>Sarj</w:t>
      </w:r>
      <w:proofErr w:type="spellEnd"/>
      <w:r>
        <w:t xml:space="preserve"> Not                 </w:t>
      </w:r>
      <w:r>
        <w:br/>
        <w:t>----------------------------------------------------------------------------------------------------------------</w:t>
      </w:r>
      <w:r>
        <w:br/>
        <w:t xml:space="preserve">08:00   08:00   Depo </w:t>
      </w:r>
      <w:proofErr w:type="spellStart"/>
      <w:r>
        <w:t>cikis</w:t>
      </w:r>
      <w:proofErr w:type="spellEnd"/>
      <w:r>
        <w:t xml:space="preserve">      0 (0)                    50000.00     50000.00       0.00 </w:t>
      </w:r>
      <w:proofErr w:type="spellStart"/>
      <w:r>
        <w:t>Baslangic</w:t>
      </w:r>
      <w:proofErr w:type="spellEnd"/>
      <w:r>
        <w:t xml:space="preserve">           </w:t>
      </w:r>
      <w:r>
        <w:br/>
        <w:t xml:space="preserve">08:02   09:01   </w:t>
      </w:r>
      <w:proofErr w:type="spellStart"/>
      <w:r>
        <w:t>Musteri</w:t>
      </w:r>
      <w:proofErr w:type="spellEnd"/>
      <w:r>
        <w:t xml:space="preserve">         1 (1)                    49784.06     49784.06       0.00 Servis 59 dk        </w:t>
      </w:r>
      <w:r>
        <w:br/>
        <w:t xml:space="preserve">09:01   09:32   </w:t>
      </w:r>
      <w:proofErr w:type="spellStart"/>
      <w:r>
        <w:t>Musteri</w:t>
      </w:r>
      <w:proofErr w:type="spellEnd"/>
      <w:r>
        <w:t xml:space="preserve">         4 (4)                    49773.17     49773.17       0.00 Servis 31 dk        </w:t>
      </w:r>
      <w:r>
        <w:br/>
        <w:t xml:space="preserve">09:35   11:02   </w:t>
      </w:r>
      <w:proofErr w:type="spellStart"/>
      <w:r>
        <w:t>Musteri</w:t>
      </w:r>
      <w:proofErr w:type="spellEnd"/>
      <w:r>
        <w:t xml:space="preserve">         11 (11)                  49534.01     49534.01       0.00 Servis 87 dk        </w:t>
      </w:r>
      <w:r>
        <w:br/>
        <w:t xml:space="preserve">11:13   11:50   </w:t>
      </w:r>
      <w:proofErr w:type="spellStart"/>
      <w:r>
        <w:t>Musteri</w:t>
      </w:r>
      <w:proofErr w:type="spellEnd"/>
      <w:r>
        <w:t xml:space="preserve">         8 (8)                    49528.89     49528.89       0.00 Servis 36 dk        </w:t>
      </w:r>
      <w:r>
        <w:br/>
        <w:t xml:space="preserve">12:50   13:39   </w:t>
      </w:r>
      <w:proofErr w:type="spellStart"/>
      <w:r>
        <w:t>Musteri</w:t>
      </w:r>
      <w:proofErr w:type="spellEnd"/>
      <w:r>
        <w:t xml:space="preserve">         6 (6)                    49501.31     49501.31       0.00 Servis 49 dk        </w:t>
      </w:r>
      <w:r>
        <w:br/>
        <w:t xml:space="preserve">13:39   15:28   </w:t>
      </w:r>
      <w:proofErr w:type="spellStart"/>
      <w:r>
        <w:t>Musteri</w:t>
      </w:r>
      <w:proofErr w:type="spellEnd"/>
      <w:r>
        <w:t xml:space="preserve">         9 (9)                    49473.78     49473.78       0.00 Servis 108 dk       </w:t>
      </w:r>
      <w:r>
        <w:br/>
        <w:t xml:space="preserve">15:56   16:57   </w:t>
      </w:r>
      <w:proofErr w:type="spellStart"/>
      <w:r>
        <w:t>Musteri</w:t>
      </w:r>
      <w:proofErr w:type="spellEnd"/>
      <w:r>
        <w:t xml:space="preserve">         15 (15)                  49449.80     49449.80       0.00 Servis 60 dk        </w:t>
      </w:r>
      <w:r>
        <w:br/>
        <w:t xml:space="preserve">17:00   17:00   Depo </w:t>
      </w:r>
      <w:proofErr w:type="spellStart"/>
      <w:r>
        <w:t>donus</w:t>
      </w:r>
      <w:proofErr w:type="spellEnd"/>
      <w:r>
        <w:t xml:space="preserve">      0 (0)                    49160.29     49160.29       0.00 Rota </w:t>
      </w:r>
      <w:proofErr w:type="spellStart"/>
      <w:r>
        <w:t>sonu</w:t>
      </w:r>
      <w:proofErr w:type="spellEnd"/>
      <w:r>
        <w:t xml:space="preserve">           </w:t>
      </w:r>
      <w:r>
        <w:br/>
        <w:t>----------------------------------------------------------------------------------------------------------------</w:t>
      </w:r>
    </w:p>
    <w:p w14:paraId="09EEBD58" w14:textId="77777777" w:rsidR="00333553" w:rsidRDefault="00000000">
      <w:r>
        <w:lastRenderedPageBreak/>
        <w:br w:type="page"/>
      </w:r>
    </w:p>
    <w:p w14:paraId="26E28F25" w14:textId="77777777" w:rsidR="00333553" w:rsidRDefault="00000000">
      <w:pPr>
        <w:pStyle w:val="Heading2"/>
      </w:pPr>
      <w:r>
        <w:lastRenderedPageBreak/>
        <w:t>Dosya: R5.docx</w:t>
      </w:r>
    </w:p>
    <w:p w14:paraId="5C9A3E6E" w14:textId="77777777" w:rsidR="00333553" w:rsidRDefault="00000000">
      <w:r>
        <w:t>GUNLUK OPERASYON DETAYLI ZAMAN CIZELGESI</w:t>
      </w:r>
      <w:r>
        <w:br/>
        <w:t>=================================================================</w:t>
      </w:r>
      <w:r>
        <w:br/>
        <w:t>[EV] EV_1 ARACI OPERASYON RAPORU</w:t>
      </w:r>
      <w:r>
        <w:br/>
        <w:t xml:space="preserve">  </w:t>
      </w:r>
      <w:proofErr w:type="spellStart"/>
      <w:r>
        <w:t>Ekip</w:t>
      </w:r>
      <w:proofErr w:type="spellEnd"/>
      <w:r>
        <w:t xml:space="preserve">           : TECH &amp; 008 &amp; TECH &amp; 001</w:t>
      </w:r>
      <w:r>
        <w:br/>
        <w:t xml:space="preserve">  </w:t>
      </w:r>
      <w:proofErr w:type="spellStart"/>
      <w:r>
        <w:t>Toplam</w:t>
      </w:r>
      <w:proofErr w:type="spellEnd"/>
      <w:r>
        <w:t xml:space="preserve"> </w:t>
      </w:r>
      <w:proofErr w:type="spellStart"/>
      <w:r>
        <w:t>Mesafe</w:t>
      </w:r>
      <w:proofErr w:type="spellEnd"/>
      <w:r>
        <w:t xml:space="preserve">  : 7094.03 </w:t>
      </w:r>
      <w:proofErr w:type="spellStart"/>
      <w:r>
        <w:t>metre</w:t>
      </w:r>
      <w:proofErr w:type="spellEnd"/>
      <w:r>
        <w:br/>
        <w:t xml:space="preserve">     [ 08:00 ] </w:t>
      </w:r>
      <w:proofErr w:type="spellStart"/>
      <w:r>
        <w:t>Depodan</w:t>
      </w:r>
      <w:proofErr w:type="spellEnd"/>
      <w:r>
        <w:t xml:space="preserve"> </w:t>
      </w:r>
      <w:proofErr w:type="spellStart"/>
      <w:r>
        <w:t>cikis</w:t>
      </w:r>
      <w:proofErr w:type="spellEnd"/>
      <w:r>
        <w:t xml:space="preserve">. </w:t>
      </w:r>
      <w:proofErr w:type="spellStart"/>
      <w:r>
        <w:t>Nokta</w:t>
      </w:r>
      <w:proofErr w:type="spellEnd"/>
      <w:r>
        <w:t>: 0 (0)</w:t>
      </w:r>
      <w:r>
        <w:br/>
        <w:t xml:space="preserve">  </w:t>
      </w:r>
      <w:proofErr w:type="gramStart"/>
      <w:r>
        <w:t xml:space="preserve">   [</w:t>
      </w:r>
      <w:proofErr w:type="gramEnd"/>
      <w:r>
        <w:t xml:space="preserve"> </w:t>
      </w:r>
      <w:proofErr w:type="gramStart"/>
      <w:r>
        <w:t>08:01 ]</w:t>
      </w:r>
      <w:proofErr w:type="gramEnd"/>
      <w:r>
        <w:t xml:space="preserve"> </w:t>
      </w:r>
      <w:proofErr w:type="spellStart"/>
      <w:r>
        <w:t>Musteriye</w:t>
      </w:r>
      <w:proofErr w:type="spellEnd"/>
      <w:r>
        <w:t xml:space="preserve"> </w:t>
      </w:r>
      <w:proofErr w:type="spellStart"/>
      <w:r>
        <w:t>varis</w:t>
      </w:r>
      <w:proofErr w:type="spellEnd"/>
      <w:r>
        <w:t xml:space="preserve">. </w:t>
      </w:r>
      <w:proofErr w:type="spellStart"/>
      <w:r>
        <w:t>Nokta</w:t>
      </w:r>
      <w:proofErr w:type="spellEnd"/>
      <w:r>
        <w:t>: 5 (5)</w:t>
      </w:r>
      <w:r>
        <w:br/>
        <w:t xml:space="preserve">               Is </w:t>
      </w:r>
      <w:proofErr w:type="spellStart"/>
      <w:r>
        <w:t>suresi</w:t>
      </w:r>
      <w:proofErr w:type="spellEnd"/>
      <w:r>
        <w:t xml:space="preserve">: 24 dk | </w:t>
      </w:r>
      <w:proofErr w:type="spellStart"/>
      <w:r>
        <w:t>Ayrilis</w:t>
      </w:r>
      <w:proofErr w:type="spellEnd"/>
      <w:r>
        <w:t>: 08:25</w:t>
      </w:r>
      <w:r>
        <w:br/>
        <w:t xml:space="preserve">  </w:t>
      </w:r>
      <w:proofErr w:type="gramStart"/>
      <w:r>
        <w:t xml:space="preserve">   [</w:t>
      </w:r>
      <w:proofErr w:type="gramEnd"/>
      <w:r>
        <w:t xml:space="preserve"> </w:t>
      </w:r>
      <w:proofErr w:type="gramStart"/>
      <w:r>
        <w:t>08:29 ]</w:t>
      </w:r>
      <w:proofErr w:type="gramEnd"/>
      <w:r>
        <w:t xml:space="preserve"> </w:t>
      </w:r>
      <w:proofErr w:type="spellStart"/>
      <w:r>
        <w:t>Musteriye</w:t>
      </w:r>
      <w:proofErr w:type="spellEnd"/>
      <w:r>
        <w:t xml:space="preserve"> </w:t>
      </w:r>
      <w:proofErr w:type="spellStart"/>
      <w:r>
        <w:t>varis</w:t>
      </w:r>
      <w:proofErr w:type="spellEnd"/>
      <w:r>
        <w:t xml:space="preserve">. </w:t>
      </w:r>
      <w:proofErr w:type="spellStart"/>
      <w:r>
        <w:t>Nokta</w:t>
      </w:r>
      <w:proofErr w:type="spellEnd"/>
      <w:r>
        <w:t>: 1 (1)</w:t>
      </w:r>
      <w:r>
        <w:br/>
        <w:t xml:space="preserve">               Is </w:t>
      </w:r>
      <w:proofErr w:type="spellStart"/>
      <w:r>
        <w:t>suresi</w:t>
      </w:r>
      <w:proofErr w:type="spellEnd"/>
      <w:r>
        <w:t xml:space="preserve">: 25 dk | </w:t>
      </w:r>
      <w:proofErr w:type="spellStart"/>
      <w:r>
        <w:t>Ayrilis</w:t>
      </w:r>
      <w:proofErr w:type="spellEnd"/>
      <w:r>
        <w:t>: 08:55</w:t>
      </w:r>
      <w:r>
        <w:br/>
        <w:t xml:space="preserve">  </w:t>
      </w:r>
      <w:proofErr w:type="gramStart"/>
      <w:r>
        <w:t xml:space="preserve">   [</w:t>
      </w:r>
      <w:proofErr w:type="gramEnd"/>
      <w:r>
        <w:t xml:space="preserve"> </w:t>
      </w:r>
      <w:proofErr w:type="gramStart"/>
      <w:r>
        <w:t>08:55 ]</w:t>
      </w:r>
      <w:proofErr w:type="gramEnd"/>
      <w:r>
        <w:t xml:space="preserve"> </w:t>
      </w:r>
      <w:proofErr w:type="spellStart"/>
      <w:r>
        <w:t>Musteriye</w:t>
      </w:r>
      <w:proofErr w:type="spellEnd"/>
      <w:r>
        <w:t xml:space="preserve"> </w:t>
      </w:r>
      <w:proofErr w:type="spellStart"/>
      <w:r>
        <w:t>varis</w:t>
      </w:r>
      <w:proofErr w:type="spellEnd"/>
      <w:r>
        <w:t xml:space="preserve">. </w:t>
      </w:r>
      <w:proofErr w:type="spellStart"/>
      <w:r>
        <w:t>Nokta</w:t>
      </w:r>
      <w:proofErr w:type="spellEnd"/>
      <w:r>
        <w:t>: 2 (2)</w:t>
      </w:r>
      <w:r>
        <w:br/>
        <w:t xml:space="preserve">               Is </w:t>
      </w:r>
      <w:proofErr w:type="spellStart"/>
      <w:r>
        <w:t>suresi</w:t>
      </w:r>
      <w:proofErr w:type="spellEnd"/>
      <w:r>
        <w:t xml:space="preserve">: 75 dk | </w:t>
      </w:r>
      <w:proofErr w:type="spellStart"/>
      <w:r>
        <w:t>Ayrilis</w:t>
      </w:r>
      <w:proofErr w:type="spellEnd"/>
      <w:r>
        <w:t>: 10:11</w:t>
      </w:r>
      <w:r>
        <w:br/>
        <w:t xml:space="preserve">  </w:t>
      </w:r>
      <w:proofErr w:type="gramStart"/>
      <w:r>
        <w:t xml:space="preserve">   [</w:t>
      </w:r>
      <w:proofErr w:type="gramEnd"/>
      <w:r>
        <w:t xml:space="preserve"> </w:t>
      </w:r>
      <w:proofErr w:type="gramStart"/>
      <w:r>
        <w:t>10:16 ]</w:t>
      </w:r>
      <w:proofErr w:type="gramEnd"/>
      <w:r>
        <w:t xml:space="preserve"> </w:t>
      </w:r>
      <w:proofErr w:type="spellStart"/>
      <w:r>
        <w:t>Depoya</w:t>
      </w:r>
      <w:proofErr w:type="spellEnd"/>
      <w:r>
        <w:t xml:space="preserve"> </w:t>
      </w:r>
      <w:proofErr w:type="spellStart"/>
      <w:r>
        <w:t>donus</w:t>
      </w:r>
      <w:proofErr w:type="spellEnd"/>
      <w:r>
        <w:t xml:space="preserve">. </w:t>
      </w:r>
      <w:proofErr w:type="spellStart"/>
      <w:r>
        <w:t>Nokta</w:t>
      </w:r>
      <w:proofErr w:type="spellEnd"/>
      <w:r>
        <w:t>: 0 (0)</w:t>
      </w:r>
      <w:r>
        <w:br/>
        <w:t>-----------------------------------------------------------------</w:t>
      </w:r>
      <w:r>
        <w:br/>
        <w:t>[EV] EV_3 ARACI OPERASYON RAPORU</w:t>
      </w:r>
      <w:r>
        <w:br/>
        <w:t xml:space="preserve">  </w:t>
      </w:r>
      <w:proofErr w:type="spellStart"/>
      <w:r>
        <w:t>Ekip</w:t>
      </w:r>
      <w:proofErr w:type="spellEnd"/>
      <w:r>
        <w:t xml:space="preserve">           : TECH &amp; 003 &amp; TECH &amp; 007</w:t>
      </w:r>
      <w:r>
        <w:br/>
        <w:t xml:space="preserve">  </w:t>
      </w:r>
      <w:proofErr w:type="spellStart"/>
      <w:r>
        <w:t>Toplam</w:t>
      </w:r>
      <w:proofErr w:type="spellEnd"/>
      <w:r>
        <w:t xml:space="preserve"> </w:t>
      </w:r>
      <w:proofErr w:type="spellStart"/>
      <w:r>
        <w:t>Mesafe</w:t>
      </w:r>
      <w:proofErr w:type="spellEnd"/>
      <w:r>
        <w:t xml:space="preserve">  : 3022.07 </w:t>
      </w:r>
      <w:proofErr w:type="spellStart"/>
      <w:r>
        <w:t>metre</w:t>
      </w:r>
      <w:proofErr w:type="spellEnd"/>
      <w:r>
        <w:br/>
        <w:t xml:space="preserve">     [ 08:00 ] </w:t>
      </w:r>
      <w:proofErr w:type="spellStart"/>
      <w:r>
        <w:t>Depodan</w:t>
      </w:r>
      <w:proofErr w:type="spellEnd"/>
      <w:r>
        <w:t xml:space="preserve"> </w:t>
      </w:r>
      <w:proofErr w:type="spellStart"/>
      <w:r>
        <w:t>cikis</w:t>
      </w:r>
      <w:proofErr w:type="spellEnd"/>
      <w:r>
        <w:t xml:space="preserve">. </w:t>
      </w:r>
      <w:proofErr w:type="spellStart"/>
      <w:r>
        <w:t>Nokta</w:t>
      </w:r>
      <w:proofErr w:type="spellEnd"/>
      <w:r>
        <w:t>: 0 (0)</w:t>
      </w:r>
      <w:r>
        <w:br/>
        <w:t xml:space="preserve">  </w:t>
      </w:r>
      <w:proofErr w:type="gramStart"/>
      <w:r>
        <w:t xml:space="preserve">   [</w:t>
      </w:r>
      <w:proofErr w:type="gramEnd"/>
      <w:r>
        <w:t xml:space="preserve"> </w:t>
      </w:r>
      <w:proofErr w:type="gramStart"/>
      <w:r>
        <w:t>11:17 ]</w:t>
      </w:r>
      <w:proofErr w:type="gramEnd"/>
      <w:r>
        <w:t xml:space="preserve"> </w:t>
      </w:r>
      <w:proofErr w:type="spellStart"/>
      <w:r>
        <w:t>Musteriye</w:t>
      </w:r>
      <w:proofErr w:type="spellEnd"/>
      <w:r>
        <w:t xml:space="preserve"> </w:t>
      </w:r>
      <w:proofErr w:type="spellStart"/>
      <w:r>
        <w:t>varis</w:t>
      </w:r>
      <w:proofErr w:type="spellEnd"/>
      <w:r>
        <w:t xml:space="preserve">. </w:t>
      </w:r>
      <w:proofErr w:type="spellStart"/>
      <w:r>
        <w:t>Nokta</w:t>
      </w:r>
      <w:proofErr w:type="spellEnd"/>
      <w:r>
        <w:t>: 3 (3)</w:t>
      </w:r>
      <w:r>
        <w:br/>
        <w:t xml:space="preserve">               Is </w:t>
      </w:r>
      <w:proofErr w:type="spellStart"/>
      <w:r>
        <w:t>suresi</w:t>
      </w:r>
      <w:proofErr w:type="spellEnd"/>
      <w:r>
        <w:t xml:space="preserve">: 52 dk | </w:t>
      </w:r>
      <w:proofErr w:type="spellStart"/>
      <w:r>
        <w:t>Ayrilis</w:t>
      </w:r>
      <w:proofErr w:type="spellEnd"/>
      <w:r>
        <w:t>: 12:10</w:t>
      </w:r>
      <w:r>
        <w:br/>
        <w:t xml:space="preserve">  </w:t>
      </w:r>
      <w:proofErr w:type="gramStart"/>
      <w:r>
        <w:t xml:space="preserve">   [</w:t>
      </w:r>
      <w:proofErr w:type="gramEnd"/>
      <w:r>
        <w:t xml:space="preserve"> </w:t>
      </w:r>
      <w:proofErr w:type="gramStart"/>
      <w:r>
        <w:t>15:30 ]</w:t>
      </w:r>
      <w:proofErr w:type="gramEnd"/>
      <w:r>
        <w:t xml:space="preserve"> </w:t>
      </w:r>
      <w:proofErr w:type="spellStart"/>
      <w:r>
        <w:t>Musteriye</w:t>
      </w:r>
      <w:proofErr w:type="spellEnd"/>
      <w:r>
        <w:t xml:space="preserve"> </w:t>
      </w:r>
      <w:proofErr w:type="spellStart"/>
      <w:r>
        <w:t>varis</w:t>
      </w:r>
      <w:proofErr w:type="spellEnd"/>
      <w:r>
        <w:t xml:space="preserve">. </w:t>
      </w:r>
      <w:proofErr w:type="spellStart"/>
      <w:r>
        <w:t>Nokta</w:t>
      </w:r>
      <w:proofErr w:type="spellEnd"/>
      <w:r>
        <w:t>: 4 (4)</w:t>
      </w:r>
      <w:r>
        <w:br/>
        <w:t xml:space="preserve">               Is </w:t>
      </w:r>
      <w:proofErr w:type="spellStart"/>
      <w:r>
        <w:t>suresi</w:t>
      </w:r>
      <w:proofErr w:type="spellEnd"/>
      <w:r>
        <w:t xml:space="preserve">: 87 dk | </w:t>
      </w:r>
      <w:proofErr w:type="spellStart"/>
      <w:r>
        <w:t>Ayrilis</w:t>
      </w:r>
      <w:proofErr w:type="spellEnd"/>
      <w:r>
        <w:t>: 16:58</w:t>
      </w:r>
      <w:r>
        <w:br/>
        <w:t xml:space="preserve">  </w:t>
      </w:r>
      <w:proofErr w:type="gramStart"/>
      <w:r>
        <w:t xml:space="preserve">   [</w:t>
      </w:r>
      <w:proofErr w:type="gramEnd"/>
      <w:r>
        <w:t xml:space="preserve"> </w:t>
      </w:r>
      <w:proofErr w:type="gramStart"/>
      <w:r>
        <w:t>17:00 ]</w:t>
      </w:r>
      <w:proofErr w:type="gramEnd"/>
      <w:r>
        <w:t xml:space="preserve"> </w:t>
      </w:r>
      <w:proofErr w:type="spellStart"/>
      <w:r>
        <w:t>Depoya</w:t>
      </w:r>
      <w:proofErr w:type="spellEnd"/>
      <w:r>
        <w:t xml:space="preserve"> </w:t>
      </w:r>
      <w:proofErr w:type="spellStart"/>
      <w:r>
        <w:t>donus</w:t>
      </w:r>
      <w:proofErr w:type="spellEnd"/>
      <w:r>
        <w:t xml:space="preserve">. </w:t>
      </w:r>
      <w:proofErr w:type="spellStart"/>
      <w:r>
        <w:t>Nokta</w:t>
      </w:r>
      <w:proofErr w:type="spellEnd"/>
      <w:r>
        <w:t>: 0 (0)</w:t>
      </w:r>
      <w:r>
        <w:br/>
        <w:t>-----------------------------------------------------------------</w:t>
      </w:r>
    </w:p>
    <w:p w14:paraId="2459E073" w14:textId="77777777" w:rsidR="00333553" w:rsidRDefault="00000000">
      <w:r>
        <w:br w:type="page"/>
      </w:r>
    </w:p>
    <w:p w14:paraId="27045121" w14:textId="77777777" w:rsidR="00333553" w:rsidRDefault="00000000">
      <w:pPr>
        <w:pStyle w:val="Heading2"/>
      </w:pPr>
      <w:r>
        <w:lastRenderedPageBreak/>
        <w:t>Dosya: R7.docx</w:t>
      </w:r>
    </w:p>
    <w:p w14:paraId="6BA91F0D" w14:textId="77777777" w:rsidR="00333553" w:rsidRDefault="00000000">
      <w:proofErr w:type="spellStart"/>
      <w:r>
        <w:t>Cozum</w:t>
      </w:r>
      <w:proofErr w:type="spellEnd"/>
      <w:r>
        <w:t xml:space="preserve"> </w:t>
      </w:r>
      <w:proofErr w:type="spellStart"/>
      <w:r>
        <w:t>durumu</w:t>
      </w:r>
      <w:proofErr w:type="spellEnd"/>
      <w:r>
        <w:t>: 9</w:t>
      </w:r>
      <w:r>
        <w:br/>
      </w:r>
      <w:proofErr w:type="spellStart"/>
      <w:r>
        <w:t>TimeLimit</w:t>
      </w:r>
      <w:proofErr w:type="spellEnd"/>
      <w:r>
        <w:t xml:space="preserve">: </w:t>
      </w:r>
      <w:proofErr w:type="spellStart"/>
      <w:r>
        <w:t>uygulanabilir</w:t>
      </w:r>
      <w:proofErr w:type="spellEnd"/>
      <w:r>
        <w:t xml:space="preserve"> </w:t>
      </w:r>
      <w:proofErr w:type="spellStart"/>
      <w:r>
        <w:t>cozum</w:t>
      </w:r>
      <w:proofErr w:type="spellEnd"/>
      <w:r>
        <w:t xml:space="preserve"> </w:t>
      </w:r>
      <w:proofErr w:type="spellStart"/>
      <w:r>
        <w:t>bulundu</w:t>
      </w:r>
      <w:proofErr w:type="spellEnd"/>
      <w:r>
        <w:t xml:space="preserve">, </w:t>
      </w:r>
      <w:proofErr w:type="spellStart"/>
      <w:r>
        <w:t>optimalite</w:t>
      </w:r>
      <w:proofErr w:type="spellEnd"/>
      <w:r>
        <w:t xml:space="preserve"> </w:t>
      </w:r>
      <w:proofErr w:type="spellStart"/>
      <w:r>
        <w:t>kanitlanamadi</w:t>
      </w:r>
      <w:proofErr w:type="spellEnd"/>
      <w:r>
        <w:t>.</w:t>
      </w:r>
      <w:r>
        <w:br/>
      </w:r>
      <w:r>
        <w:br/>
        <w:t>==================================================================================================</w:t>
      </w:r>
      <w:r>
        <w:br/>
        <w:t>EV GUNLUK OPERASYON OZETI</w:t>
      </w:r>
      <w:r>
        <w:br/>
        <w:t>==================================================================================================</w:t>
      </w:r>
      <w:r>
        <w:br/>
        <w:t xml:space="preserve">[EV] EV_1 | </w:t>
      </w:r>
      <w:proofErr w:type="spellStart"/>
      <w:r>
        <w:t>Ekip</w:t>
      </w:r>
      <w:proofErr w:type="spellEnd"/>
      <w:r>
        <w:t>: TECH_001 + TECH_004</w:t>
      </w:r>
      <w:r>
        <w:br/>
      </w:r>
      <w:proofErr w:type="spellStart"/>
      <w:r>
        <w:t>Mesafe</w:t>
      </w:r>
      <w:proofErr w:type="spellEnd"/>
      <w:r>
        <w:t xml:space="preserve">: 3690.3 m | </w:t>
      </w:r>
      <w:proofErr w:type="spellStart"/>
      <w:r>
        <w:t>Kapasite</w:t>
      </w:r>
      <w:proofErr w:type="spellEnd"/>
      <w:r>
        <w:t xml:space="preserve">: 50000.00 | </w:t>
      </w:r>
      <w:proofErr w:type="spellStart"/>
      <w:r>
        <w:t>Tuketim</w:t>
      </w:r>
      <w:proofErr w:type="spellEnd"/>
      <w:r>
        <w:t xml:space="preserve"> </w:t>
      </w:r>
      <w:proofErr w:type="spellStart"/>
      <w:r>
        <w:t>katsayisi</w:t>
      </w:r>
      <w:proofErr w:type="spellEnd"/>
      <w:r>
        <w:t xml:space="preserve"> (</w:t>
      </w:r>
      <w:proofErr w:type="spellStart"/>
      <w:r>
        <w:t>h_e</w:t>
      </w:r>
      <w:proofErr w:type="spellEnd"/>
      <w:r>
        <w:t xml:space="preserve">): 0.155000 | </w:t>
      </w:r>
      <w:proofErr w:type="spellStart"/>
      <w:r>
        <w:t>Sarj</w:t>
      </w:r>
      <w:proofErr w:type="spellEnd"/>
      <w:r>
        <w:t xml:space="preserve">-zaman </w:t>
      </w:r>
      <w:proofErr w:type="spellStart"/>
      <w:r>
        <w:t>katsayisi</w:t>
      </w:r>
      <w:proofErr w:type="spellEnd"/>
      <w:r>
        <w:t xml:space="preserve"> (</w:t>
      </w:r>
      <w:proofErr w:type="spellStart"/>
      <w:r>
        <w:t>g_e</w:t>
      </w:r>
      <w:proofErr w:type="spellEnd"/>
      <w:r>
        <w:t>): 0.035997</w:t>
      </w:r>
      <w:r>
        <w:br/>
        <w:t>----------------------------------------------------------------------------------------------------------------</w:t>
      </w:r>
      <w:r>
        <w:br/>
        <w:t xml:space="preserve">Giris   </w:t>
      </w:r>
      <w:proofErr w:type="spellStart"/>
      <w:r>
        <w:t>Cikis</w:t>
      </w:r>
      <w:proofErr w:type="spellEnd"/>
      <w:r>
        <w:t xml:space="preserve">   Adim            Nokta                   Varis SoC    </w:t>
      </w:r>
      <w:proofErr w:type="spellStart"/>
      <w:r>
        <w:t>Cikis</w:t>
      </w:r>
      <w:proofErr w:type="spellEnd"/>
      <w:r>
        <w:t xml:space="preserve"> SoC       </w:t>
      </w:r>
      <w:proofErr w:type="spellStart"/>
      <w:r>
        <w:t>Sarj</w:t>
      </w:r>
      <w:proofErr w:type="spellEnd"/>
      <w:r>
        <w:t xml:space="preserve"> Not                 </w:t>
      </w:r>
      <w:r>
        <w:br/>
        <w:t>----------------------------------------------------------------------------------------------------------------</w:t>
      </w:r>
      <w:r>
        <w:br/>
        <w:t xml:space="preserve">08:00   08:00   Depo </w:t>
      </w:r>
      <w:proofErr w:type="spellStart"/>
      <w:r>
        <w:t>cikis</w:t>
      </w:r>
      <w:proofErr w:type="spellEnd"/>
      <w:r>
        <w:t xml:space="preserve">      0 (0)                    50000.00     50000.00       0.00 </w:t>
      </w:r>
      <w:proofErr w:type="spellStart"/>
      <w:r>
        <w:t>Baslangic</w:t>
      </w:r>
      <w:proofErr w:type="spellEnd"/>
      <w:r>
        <w:t xml:space="preserve">           </w:t>
      </w:r>
      <w:r>
        <w:br/>
        <w:t xml:space="preserve">08:00   09:49   </w:t>
      </w:r>
      <w:proofErr w:type="spellStart"/>
      <w:r>
        <w:t>Musteri</w:t>
      </w:r>
      <w:proofErr w:type="spellEnd"/>
      <w:r>
        <w:t xml:space="preserve">         5 (5)                    49942.56     49942.56       0.00 Servis 108 dk       </w:t>
      </w:r>
      <w:r>
        <w:br/>
        <w:t xml:space="preserve">10:08   11:50   </w:t>
      </w:r>
      <w:proofErr w:type="spellStart"/>
      <w:r>
        <w:t>Musteri</w:t>
      </w:r>
      <w:proofErr w:type="spellEnd"/>
      <w:r>
        <w:t xml:space="preserve">         3 (3)                    49889.94     49889.94       0.00 Servis 101 dk       </w:t>
      </w:r>
      <w:r>
        <w:br/>
        <w:t xml:space="preserve">12:51   14:39   </w:t>
      </w:r>
      <w:proofErr w:type="spellStart"/>
      <w:r>
        <w:t>Musteri</w:t>
      </w:r>
      <w:proofErr w:type="spellEnd"/>
      <w:r>
        <w:t xml:space="preserve">         6 (6)                    49698.50     49698.50       0.00 Servis 107 dk       </w:t>
      </w:r>
      <w:r>
        <w:br/>
        <w:t xml:space="preserve">14:42   14:42   Depo </w:t>
      </w:r>
      <w:proofErr w:type="spellStart"/>
      <w:r>
        <w:t>donus</w:t>
      </w:r>
      <w:proofErr w:type="spellEnd"/>
      <w:r>
        <w:t xml:space="preserve">      0 (0)                    49428.00     49428.00       0.00 Rota </w:t>
      </w:r>
      <w:proofErr w:type="spellStart"/>
      <w:r>
        <w:t>sonu</w:t>
      </w:r>
      <w:proofErr w:type="spellEnd"/>
      <w:r>
        <w:t xml:space="preserve">           </w:t>
      </w:r>
      <w:r>
        <w:br/>
        <w:t>----------------------------------------------------------------------------------------------------------------</w:t>
      </w:r>
      <w:r>
        <w:br/>
        <w:t xml:space="preserve">[EV] EV_3 | </w:t>
      </w:r>
      <w:proofErr w:type="spellStart"/>
      <w:r>
        <w:t>Ekip</w:t>
      </w:r>
      <w:proofErr w:type="spellEnd"/>
      <w:r>
        <w:t>: TECH_007 + TECH_008</w:t>
      </w:r>
      <w:r>
        <w:br/>
      </w:r>
      <w:proofErr w:type="spellStart"/>
      <w:r>
        <w:t>Mesafe</w:t>
      </w:r>
      <w:proofErr w:type="spellEnd"/>
      <w:r>
        <w:t xml:space="preserve">: 7460.6 m | </w:t>
      </w:r>
      <w:proofErr w:type="spellStart"/>
      <w:r>
        <w:t>Kapasite</w:t>
      </w:r>
      <w:proofErr w:type="spellEnd"/>
      <w:r>
        <w:t xml:space="preserve">: 50000.00 | </w:t>
      </w:r>
      <w:proofErr w:type="spellStart"/>
      <w:r>
        <w:t>Tuketim</w:t>
      </w:r>
      <w:proofErr w:type="spellEnd"/>
      <w:r>
        <w:t xml:space="preserve"> </w:t>
      </w:r>
      <w:proofErr w:type="spellStart"/>
      <w:r>
        <w:t>katsayisi</w:t>
      </w:r>
      <w:proofErr w:type="spellEnd"/>
      <w:r>
        <w:t xml:space="preserve"> (</w:t>
      </w:r>
      <w:proofErr w:type="spellStart"/>
      <w:r>
        <w:t>h_e</w:t>
      </w:r>
      <w:proofErr w:type="spellEnd"/>
      <w:r>
        <w:t xml:space="preserve">): 0.155000 | </w:t>
      </w:r>
      <w:proofErr w:type="spellStart"/>
      <w:r>
        <w:t>Sarj</w:t>
      </w:r>
      <w:proofErr w:type="spellEnd"/>
      <w:r>
        <w:t xml:space="preserve">-zaman </w:t>
      </w:r>
      <w:proofErr w:type="spellStart"/>
      <w:r>
        <w:t>katsayisi</w:t>
      </w:r>
      <w:proofErr w:type="spellEnd"/>
      <w:r>
        <w:t xml:space="preserve"> (</w:t>
      </w:r>
      <w:proofErr w:type="spellStart"/>
      <w:r>
        <w:t>g_e</w:t>
      </w:r>
      <w:proofErr w:type="spellEnd"/>
      <w:r>
        <w:t>): 0.035997</w:t>
      </w:r>
      <w:r>
        <w:br/>
        <w:t>----------------------------------------------------------------------------------------------------------------</w:t>
      </w:r>
      <w:r>
        <w:br/>
        <w:t xml:space="preserve">Giris   </w:t>
      </w:r>
      <w:proofErr w:type="spellStart"/>
      <w:r>
        <w:t>Cikis</w:t>
      </w:r>
      <w:proofErr w:type="spellEnd"/>
      <w:r>
        <w:t xml:space="preserve">   Adim            Nokta                   Varis SoC    </w:t>
      </w:r>
      <w:proofErr w:type="spellStart"/>
      <w:r>
        <w:t>Cikis</w:t>
      </w:r>
      <w:proofErr w:type="spellEnd"/>
      <w:r>
        <w:t xml:space="preserve"> SoC       </w:t>
      </w:r>
      <w:proofErr w:type="spellStart"/>
      <w:r>
        <w:t>Sarj</w:t>
      </w:r>
      <w:proofErr w:type="spellEnd"/>
      <w:r>
        <w:t xml:space="preserve"> Not                 </w:t>
      </w:r>
      <w:r>
        <w:br/>
        <w:t>----------------------------------------------------------------------------------------------------------------</w:t>
      </w:r>
      <w:r>
        <w:br/>
        <w:t xml:space="preserve">08:00   08:00   Depo </w:t>
      </w:r>
      <w:proofErr w:type="spellStart"/>
      <w:r>
        <w:t>cikis</w:t>
      </w:r>
      <w:proofErr w:type="spellEnd"/>
      <w:r>
        <w:t xml:space="preserve">      0 (0)                    50000.00     50000.00       0.00 </w:t>
      </w:r>
      <w:proofErr w:type="spellStart"/>
      <w:r>
        <w:t>Baslangic</w:t>
      </w:r>
      <w:proofErr w:type="spellEnd"/>
      <w:r>
        <w:t xml:space="preserve">           </w:t>
      </w:r>
      <w:r>
        <w:br/>
        <w:t xml:space="preserve">08:00   08:50   </w:t>
      </w:r>
      <w:proofErr w:type="spellStart"/>
      <w:r>
        <w:t>Musteri</w:t>
      </w:r>
      <w:proofErr w:type="spellEnd"/>
      <w:r>
        <w:t xml:space="preserve">         4 (4)                    49904.80     49904.80       0.00 Servis 49 dk        </w:t>
      </w:r>
      <w:r>
        <w:br/>
        <w:t xml:space="preserve">11:33   11:50   </w:t>
      </w:r>
      <w:proofErr w:type="spellStart"/>
      <w:r>
        <w:t>Musteri</w:t>
      </w:r>
      <w:proofErr w:type="spellEnd"/>
      <w:r>
        <w:t xml:space="preserve">         2 (2)                    49487.29     49487.29       0.00 Servis 16 dk        </w:t>
      </w:r>
      <w:r>
        <w:br/>
        <w:t xml:space="preserve">12:50   13:40   </w:t>
      </w:r>
      <w:proofErr w:type="spellStart"/>
      <w:r>
        <w:t>Musteri</w:t>
      </w:r>
      <w:proofErr w:type="spellEnd"/>
      <w:r>
        <w:t xml:space="preserve">         1 (1)                    49425.03     49425.03       0.00 Servis 50 dk        </w:t>
      </w:r>
      <w:r>
        <w:br/>
        <w:t xml:space="preserve">13:44   14:14   </w:t>
      </w:r>
      <w:proofErr w:type="spellStart"/>
      <w:r>
        <w:t>Musteri</w:t>
      </w:r>
      <w:proofErr w:type="spellEnd"/>
      <w:r>
        <w:t xml:space="preserve">         7 (7)                    49050.44     49050.44       0.00 Servis 30 dk        </w:t>
      </w:r>
      <w:r>
        <w:br/>
        <w:t xml:space="preserve">14:17   14:17   Depo </w:t>
      </w:r>
      <w:proofErr w:type="spellStart"/>
      <w:r>
        <w:t>donus</w:t>
      </w:r>
      <w:proofErr w:type="spellEnd"/>
      <w:r>
        <w:t xml:space="preserve">      0 (0)                    48843.61     48843.61       0.00 Rota </w:t>
      </w:r>
      <w:proofErr w:type="spellStart"/>
      <w:r>
        <w:t>sonu</w:t>
      </w:r>
      <w:proofErr w:type="spellEnd"/>
      <w:r>
        <w:t xml:space="preserve">           </w:t>
      </w:r>
      <w:r>
        <w:br/>
        <w:t>----------------------------------------------------------------------------------------------------------------</w:t>
      </w:r>
    </w:p>
    <w:p w14:paraId="52191B2D" w14:textId="77777777" w:rsidR="00333553" w:rsidRDefault="00000000">
      <w:r>
        <w:br w:type="page"/>
      </w:r>
    </w:p>
    <w:p w14:paraId="28346517" w14:textId="77777777" w:rsidR="00333553" w:rsidRDefault="00000000">
      <w:pPr>
        <w:pStyle w:val="Heading2"/>
      </w:pPr>
      <w:r>
        <w:lastRenderedPageBreak/>
        <w:t>Dosya: R10.docx</w:t>
      </w:r>
    </w:p>
    <w:p w14:paraId="7D16F1BA" w14:textId="77777777" w:rsidR="00333553" w:rsidRDefault="00000000">
      <w:proofErr w:type="spellStart"/>
      <w:r>
        <w:t>Cozum</w:t>
      </w:r>
      <w:proofErr w:type="spellEnd"/>
      <w:r>
        <w:t xml:space="preserve"> </w:t>
      </w:r>
      <w:proofErr w:type="spellStart"/>
      <w:r>
        <w:t>durumu</w:t>
      </w:r>
      <w:proofErr w:type="spellEnd"/>
      <w:r>
        <w:t>: 9</w:t>
      </w:r>
      <w:r>
        <w:br/>
      </w:r>
      <w:proofErr w:type="spellStart"/>
      <w:r>
        <w:t>TimeLimit</w:t>
      </w:r>
      <w:proofErr w:type="spellEnd"/>
      <w:r>
        <w:t xml:space="preserve">: </w:t>
      </w:r>
      <w:proofErr w:type="spellStart"/>
      <w:r>
        <w:t>uygulanabilir</w:t>
      </w:r>
      <w:proofErr w:type="spellEnd"/>
      <w:r>
        <w:t xml:space="preserve"> </w:t>
      </w:r>
      <w:proofErr w:type="spellStart"/>
      <w:r>
        <w:t>cozum</w:t>
      </w:r>
      <w:proofErr w:type="spellEnd"/>
      <w:r>
        <w:t xml:space="preserve"> </w:t>
      </w:r>
      <w:proofErr w:type="spellStart"/>
      <w:r>
        <w:t>bulundu</w:t>
      </w:r>
      <w:proofErr w:type="spellEnd"/>
      <w:r>
        <w:t xml:space="preserve">, </w:t>
      </w:r>
      <w:proofErr w:type="spellStart"/>
      <w:r>
        <w:t>optimalite</w:t>
      </w:r>
      <w:proofErr w:type="spellEnd"/>
      <w:r>
        <w:t xml:space="preserve"> </w:t>
      </w:r>
      <w:proofErr w:type="spellStart"/>
      <w:r>
        <w:t>kanitlanamadi</w:t>
      </w:r>
      <w:proofErr w:type="spellEnd"/>
      <w:r>
        <w:t>.</w:t>
      </w:r>
      <w:r>
        <w:br/>
      </w:r>
      <w:r>
        <w:br/>
        <w:t>==================================================================================================</w:t>
      </w:r>
      <w:r>
        <w:br/>
        <w:t>EV GUNLUK OPERASYON OZETI</w:t>
      </w:r>
      <w:r>
        <w:br/>
        <w:t>==================================================================================================</w:t>
      </w:r>
      <w:r>
        <w:br/>
        <w:t xml:space="preserve">[EV] EV_3 | </w:t>
      </w:r>
      <w:proofErr w:type="spellStart"/>
      <w:r>
        <w:t>Ekip</w:t>
      </w:r>
      <w:proofErr w:type="spellEnd"/>
      <w:r>
        <w:t>: TECH_002 + TECH_003</w:t>
      </w:r>
      <w:r>
        <w:br/>
      </w:r>
      <w:proofErr w:type="spellStart"/>
      <w:r>
        <w:t>Mesafe</w:t>
      </w:r>
      <w:proofErr w:type="spellEnd"/>
      <w:r>
        <w:t xml:space="preserve">: 4057.2 m | </w:t>
      </w:r>
      <w:proofErr w:type="spellStart"/>
      <w:r>
        <w:t>Kapasite</w:t>
      </w:r>
      <w:proofErr w:type="spellEnd"/>
      <w:r>
        <w:t xml:space="preserve">: 50000.00 | </w:t>
      </w:r>
      <w:proofErr w:type="spellStart"/>
      <w:r>
        <w:t>Tuketim</w:t>
      </w:r>
      <w:proofErr w:type="spellEnd"/>
      <w:r>
        <w:t xml:space="preserve"> </w:t>
      </w:r>
      <w:proofErr w:type="spellStart"/>
      <w:r>
        <w:t>katsayisi</w:t>
      </w:r>
      <w:proofErr w:type="spellEnd"/>
      <w:r>
        <w:t xml:space="preserve"> (</w:t>
      </w:r>
      <w:proofErr w:type="spellStart"/>
      <w:r>
        <w:t>h_e</w:t>
      </w:r>
      <w:proofErr w:type="spellEnd"/>
      <w:r>
        <w:t xml:space="preserve">): 0.155000 | </w:t>
      </w:r>
      <w:proofErr w:type="spellStart"/>
      <w:r>
        <w:t>Sarj</w:t>
      </w:r>
      <w:proofErr w:type="spellEnd"/>
      <w:r>
        <w:t xml:space="preserve">-zaman </w:t>
      </w:r>
      <w:proofErr w:type="spellStart"/>
      <w:r>
        <w:t>katsayisi</w:t>
      </w:r>
      <w:proofErr w:type="spellEnd"/>
      <w:r>
        <w:t xml:space="preserve"> (</w:t>
      </w:r>
      <w:proofErr w:type="spellStart"/>
      <w:r>
        <w:t>g_e</w:t>
      </w:r>
      <w:proofErr w:type="spellEnd"/>
      <w:r>
        <w:t>): 0.035997</w:t>
      </w:r>
      <w:r>
        <w:br/>
        <w:t>----------------------------------------------------------------------------------------------------------------</w:t>
      </w:r>
      <w:r>
        <w:br/>
        <w:t xml:space="preserve">Giris   </w:t>
      </w:r>
      <w:proofErr w:type="spellStart"/>
      <w:r>
        <w:t>Cikis</w:t>
      </w:r>
      <w:proofErr w:type="spellEnd"/>
      <w:r>
        <w:t xml:space="preserve">   Adim            Nokta                   Varis SoC    </w:t>
      </w:r>
      <w:proofErr w:type="spellStart"/>
      <w:r>
        <w:t>Cikis</w:t>
      </w:r>
      <w:proofErr w:type="spellEnd"/>
      <w:r>
        <w:t xml:space="preserve"> SoC       </w:t>
      </w:r>
      <w:proofErr w:type="spellStart"/>
      <w:r>
        <w:t>Sarj</w:t>
      </w:r>
      <w:proofErr w:type="spellEnd"/>
      <w:r>
        <w:t xml:space="preserve"> Not                 </w:t>
      </w:r>
      <w:r>
        <w:br/>
        <w:t>----------------------------------------------------------------------------------------------------------------</w:t>
      </w:r>
      <w:r>
        <w:br/>
        <w:t xml:space="preserve">08:00   08:00   Depo </w:t>
      </w:r>
      <w:proofErr w:type="spellStart"/>
      <w:r>
        <w:t>cikis</w:t>
      </w:r>
      <w:proofErr w:type="spellEnd"/>
      <w:r>
        <w:t xml:space="preserve">      0 (0)                    50000.00     50000.00       0.00 </w:t>
      </w:r>
      <w:proofErr w:type="spellStart"/>
      <w:r>
        <w:t>Baslangic</w:t>
      </w:r>
      <w:proofErr w:type="spellEnd"/>
      <w:r>
        <w:t xml:space="preserve">           </w:t>
      </w:r>
      <w:r>
        <w:br/>
        <w:t xml:space="preserve">08:00   09:49   </w:t>
      </w:r>
      <w:proofErr w:type="spellStart"/>
      <w:r>
        <w:t>Musteri</w:t>
      </w:r>
      <w:proofErr w:type="spellEnd"/>
      <w:r>
        <w:t xml:space="preserve">         7 (7)                    49942.56     49942.56       0.00 Servis 108 dk       </w:t>
      </w:r>
      <w:r>
        <w:br/>
        <w:t xml:space="preserve">10:08   11:50   </w:t>
      </w:r>
      <w:proofErr w:type="spellStart"/>
      <w:r>
        <w:t>Musteri</w:t>
      </w:r>
      <w:proofErr w:type="spellEnd"/>
      <w:r>
        <w:t xml:space="preserve">         5 (5)                    49889.94     49889.94       0.00 Servis 101 dk       </w:t>
      </w:r>
      <w:r>
        <w:br/>
        <w:t xml:space="preserve">12:51   14:07   </w:t>
      </w:r>
      <w:proofErr w:type="spellStart"/>
      <w:r>
        <w:t>Musteri</w:t>
      </w:r>
      <w:proofErr w:type="spellEnd"/>
      <w:r>
        <w:t xml:space="preserve">         4 (4)                    49717.03     49717.03       0.00 Servis 75 dk        </w:t>
      </w:r>
      <w:r>
        <w:br/>
        <w:t xml:space="preserve">15:09   16:57   </w:t>
      </w:r>
      <w:proofErr w:type="spellStart"/>
      <w:r>
        <w:t>Musteri</w:t>
      </w:r>
      <w:proofErr w:type="spellEnd"/>
      <w:r>
        <w:t xml:space="preserve">         8 (8)                    49641.63     49641.63       0.00 Servis 107 dk       </w:t>
      </w:r>
      <w:r>
        <w:br/>
        <w:t xml:space="preserve">17:00   17:00   Depo </w:t>
      </w:r>
      <w:proofErr w:type="spellStart"/>
      <w:r>
        <w:t>donus</w:t>
      </w:r>
      <w:proofErr w:type="spellEnd"/>
      <w:r>
        <w:t xml:space="preserve">      0 (0)                    49371.13     49371.13       0.00 Rota </w:t>
      </w:r>
      <w:proofErr w:type="spellStart"/>
      <w:r>
        <w:t>sonu</w:t>
      </w:r>
      <w:proofErr w:type="spellEnd"/>
      <w:r>
        <w:t xml:space="preserve">           </w:t>
      </w:r>
      <w:r>
        <w:br/>
        <w:t>----------------------------------------------------------------------------------------------------------------</w:t>
      </w:r>
      <w:r>
        <w:br/>
        <w:t xml:space="preserve">[EV] EV_3 | </w:t>
      </w:r>
      <w:proofErr w:type="spellStart"/>
      <w:r>
        <w:t>Ekip</w:t>
      </w:r>
      <w:proofErr w:type="spellEnd"/>
      <w:r>
        <w:t>: TECH_007 + TECH_008</w:t>
      </w:r>
      <w:r>
        <w:br/>
      </w:r>
      <w:proofErr w:type="spellStart"/>
      <w:r>
        <w:t>Mesafe</w:t>
      </w:r>
      <w:proofErr w:type="spellEnd"/>
      <w:r>
        <w:t xml:space="preserve">: 8339.8 m | </w:t>
      </w:r>
      <w:proofErr w:type="spellStart"/>
      <w:r>
        <w:t>Kapasite</w:t>
      </w:r>
      <w:proofErr w:type="spellEnd"/>
      <w:r>
        <w:t xml:space="preserve">: 50000.00 | </w:t>
      </w:r>
      <w:proofErr w:type="spellStart"/>
      <w:r>
        <w:t>Tuketim</w:t>
      </w:r>
      <w:proofErr w:type="spellEnd"/>
      <w:r>
        <w:t xml:space="preserve"> </w:t>
      </w:r>
      <w:proofErr w:type="spellStart"/>
      <w:r>
        <w:t>katsayisi</w:t>
      </w:r>
      <w:proofErr w:type="spellEnd"/>
      <w:r>
        <w:t xml:space="preserve"> (</w:t>
      </w:r>
      <w:proofErr w:type="spellStart"/>
      <w:r>
        <w:t>h_e</w:t>
      </w:r>
      <w:proofErr w:type="spellEnd"/>
      <w:r>
        <w:t xml:space="preserve">): 0.155000 | </w:t>
      </w:r>
      <w:proofErr w:type="spellStart"/>
      <w:r>
        <w:t>Sarj</w:t>
      </w:r>
      <w:proofErr w:type="spellEnd"/>
      <w:r>
        <w:t xml:space="preserve">-zaman </w:t>
      </w:r>
      <w:proofErr w:type="spellStart"/>
      <w:r>
        <w:t>katsayisi</w:t>
      </w:r>
      <w:proofErr w:type="spellEnd"/>
      <w:r>
        <w:t xml:space="preserve"> (</w:t>
      </w:r>
      <w:proofErr w:type="spellStart"/>
      <w:r>
        <w:t>g_e</w:t>
      </w:r>
      <w:proofErr w:type="spellEnd"/>
      <w:r>
        <w:t>): 0.035997</w:t>
      </w:r>
      <w:r>
        <w:br/>
        <w:t>----------------------------------------------------------------------------------------------------------------</w:t>
      </w:r>
      <w:r>
        <w:br/>
        <w:t xml:space="preserve">Giris   </w:t>
      </w:r>
      <w:proofErr w:type="spellStart"/>
      <w:r>
        <w:t>Cikis</w:t>
      </w:r>
      <w:proofErr w:type="spellEnd"/>
      <w:r>
        <w:t xml:space="preserve">   Adim            Nokta                   Varis SoC    </w:t>
      </w:r>
      <w:proofErr w:type="spellStart"/>
      <w:r>
        <w:t>Cikis</w:t>
      </w:r>
      <w:proofErr w:type="spellEnd"/>
      <w:r>
        <w:t xml:space="preserve"> SoC       </w:t>
      </w:r>
      <w:proofErr w:type="spellStart"/>
      <w:r>
        <w:t>Sarj</w:t>
      </w:r>
      <w:proofErr w:type="spellEnd"/>
      <w:r>
        <w:t xml:space="preserve"> Not                 </w:t>
      </w:r>
      <w:r>
        <w:br/>
        <w:t>----------------------------------------------------------------------------------------------------------------</w:t>
      </w:r>
      <w:r>
        <w:br/>
        <w:t xml:space="preserve">08:00   08:00   Depo </w:t>
      </w:r>
      <w:proofErr w:type="spellStart"/>
      <w:r>
        <w:t>cikis</w:t>
      </w:r>
      <w:proofErr w:type="spellEnd"/>
      <w:r>
        <w:t xml:space="preserve">      0 (0)                    50000.00     50000.00       0.00 </w:t>
      </w:r>
      <w:proofErr w:type="spellStart"/>
      <w:r>
        <w:t>Baslangic</w:t>
      </w:r>
      <w:proofErr w:type="spellEnd"/>
      <w:r>
        <w:t xml:space="preserve">           </w:t>
      </w:r>
      <w:r>
        <w:br/>
        <w:t xml:space="preserve">08:00   08:50   </w:t>
      </w:r>
      <w:proofErr w:type="spellStart"/>
      <w:r>
        <w:t>Musteri</w:t>
      </w:r>
      <w:proofErr w:type="spellEnd"/>
      <w:r>
        <w:t xml:space="preserve">         6 (6)                    49904.80     49904.80       0.00 Servis 49 dk        </w:t>
      </w:r>
      <w:r>
        <w:br/>
        <w:t xml:space="preserve">08:51   09:09   </w:t>
      </w:r>
      <w:proofErr w:type="spellStart"/>
      <w:r>
        <w:t>Musteri</w:t>
      </w:r>
      <w:proofErr w:type="spellEnd"/>
      <w:r>
        <w:t xml:space="preserve">         3 (3)                    49749.53     49749.53       0.00 Servis 18 dk        </w:t>
      </w:r>
      <w:r>
        <w:br/>
        <w:t xml:space="preserve">11:01   11:30   </w:t>
      </w:r>
      <w:proofErr w:type="spellStart"/>
      <w:r>
        <w:t>Musteri</w:t>
      </w:r>
      <w:proofErr w:type="spellEnd"/>
      <w:r>
        <w:t xml:space="preserve">         9 (9)                    49638.39     49638.39       0.00 Servis 29 dk        </w:t>
      </w:r>
      <w:r>
        <w:br/>
        <w:t xml:space="preserve">11:33   11:50   </w:t>
      </w:r>
      <w:proofErr w:type="spellStart"/>
      <w:r>
        <w:t>Musteri</w:t>
      </w:r>
      <w:proofErr w:type="spellEnd"/>
      <w:r>
        <w:t xml:space="preserve">         2 (2)                    49351.00     49351.00       0.00 Servis 16 dk        </w:t>
      </w:r>
      <w:r>
        <w:br/>
        <w:t xml:space="preserve">12:50   13:40   </w:t>
      </w:r>
      <w:proofErr w:type="spellStart"/>
      <w:r>
        <w:t>Musteri</w:t>
      </w:r>
      <w:proofErr w:type="spellEnd"/>
      <w:r>
        <w:t xml:space="preserve">         1 (1)                    49288.74     49288.74       0.00 Servis 50 dk        </w:t>
      </w:r>
      <w:r>
        <w:br/>
        <w:t xml:space="preserve">13:44   14:14   </w:t>
      </w:r>
      <w:proofErr w:type="spellStart"/>
      <w:r>
        <w:t>Musteri</w:t>
      </w:r>
      <w:proofErr w:type="spellEnd"/>
      <w:r>
        <w:t xml:space="preserve">         10 (10)                  48914.15     48914.15       0.00 Servis 30 dk        </w:t>
      </w:r>
      <w:r>
        <w:br/>
        <w:t xml:space="preserve">14:17   14:17   Depo </w:t>
      </w:r>
      <w:proofErr w:type="spellStart"/>
      <w:r>
        <w:t>donus</w:t>
      </w:r>
      <w:proofErr w:type="spellEnd"/>
      <w:r>
        <w:t xml:space="preserve">      0 (0)                    48707.32     48707.32       0.00 Rota </w:t>
      </w:r>
      <w:proofErr w:type="spellStart"/>
      <w:r>
        <w:t>sonu</w:t>
      </w:r>
      <w:proofErr w:type="spellEnd"/>
      <w:r>
        <w:t xml:space="preserve">           </w:t>
      </w:r>
      <w:r>
        <w:br/>
        <w:t>----------------------------------------------------------------------------------------------------------------</w:t>
      </w:r>
    </w:p>
    <w:p w14:paraId="74446C9F" w14:textId="77777777" w:rsidR="00333553" w:rsidRDefault="00000000">
      <w:r>
        <w:br w:type="page"/>
      </w:r>
    </w:p>
    <w:p w14:paraId="0007F9F0" w14:textId="77777777" w:rsidR="00333553" w:rsidRDefault="00000000">
      <w:pPr>
        <w:pStyle w:val="Heading2"/>
      </w:pPr>
      <w:r>
        <w:lastRenderedPageBreak/>
        <w:t>Dosya: R13.docx</w:t>
      </w:r>
    </w:p>
    <w:p w14:paraId="4D0C2E80" w14:textId="77777777" w:rsidR="00333553" w:rsidRDefault="00000000">
      <w:proofErr w:type="spellStart"/>
      <w:r>
        <w:t>Cozum</w:t>
      </w:r>
      <w:proofErr w:type="spellEnd"/>
      <w:r>
        <w:t xml:space="preserve"> </w:t>
      </w:r>
      <w:proofErr w:type="spellStart"/>
      <w:r>
        <w:t>durumu</w:t>
      </w:r>
      <w:proofErr w:type="spellEnd"/>
      <w:r>
        <w:t>: 9</w:t>
      </w:r>
      <w:r>
        <w:br/>
      </w:r>
      <w:proofErr w:type="spellStart"/>
      <w:r>
        <w:t>TimeLimit</w:t>
      </w:r>
      <w:proofErr w:type="spellEnd"/>
      <w:r>
        <w:t xml:space="preserve">: </w:t>
      </w:r>
      <w:proofErr w:type="spellStart"/>
      <w:r>
        <w:t>uygulanabilir</w:t>
      </w:r>
      <w:proofErr w:type="spellEnd"/>
      <w:r>
        <w:t xml:space="preserve"> </w:t>
      </w:r>
      <w:proofErr w:type="spellStart"/>
      <w:r>
        <w:t>cozum</w:t>
      </w:r>
      <w:proofErr w:type="spellEnd"/>
      <w:r>
        <w:t xml:space="preserve"> </w:t>
      </w:r>
      <w:proofErr w:type="spellStart"/>
      <w:r>
        <w:t>bulundu</w:t>
      </w:r>
      <w:proofErr w:type="spellEnd"/>
      <w:r>
        <w:t xml:space="preserve">, </w:t>
      </w:r>
      <w:proofErr w:type="spellStart"/>
      <w:r>
        <w:t>optimalite</w:t>
      </w:r>
      <w:proofErr w:type="spellEnd"/>
      <w:r>
        <w:t xml:space="preserve"> </w:t>
      </w:r>
      <w:proofErr w:type="spellStart"/>
      <w:r>
        <w:t>kanitlanamadi</w:t>
      </w:r>
      <w:proofErr w:type="spellEnd"/>
      <w:r>
        <w:t>.</w:t>
      </w:r>
      <w:r>
        <w:br/>
      </w:r>
      <w:r>
        <w:br/>
        <w:t>==================================================================================================</w:t>
      </w:r>
      <w:r>
        <w:br/>
        <w:t>EV GUNLUK OPERASYON OZETI</w:t>
      </w:r>
      <w:r>
        <w:br/>
        <w:t>==================================================================================================</w:t>
      </w:r>
      <w:r>
        <w:br/>
        <w:t xml:space="preserve">[EV] EV_1 | </w:t>
      </w:r>
      <w:proofErr w:type="spellStart"/>
      <w:r>
        <w:t>Ekip</w:t>
      </w:r>
      <w:proofErr w:type="spellEnd"/>
      <w:r>
        <w:t>: TECH_001 + TECH_007</w:t>
      </w:r>
      <w:r>
        <w:br/>
      </w:r>
      <w:proofErr w:type="spellStart"/>
      <w:r>
        <w:t>Mesafe</w:t>
      </w:r>
      <w:proofErr w:type="spellEnd"/>
      <w:r>
        <w:t xml:space="preserve">: 5151.1 m | </w:t>
      </w:r>
      <w:proofErr w:type="spellStart"/>
      <w:r>
        <w:t>Kapasite</w:t>
      </w:r>
      <w:proofErr w:type="spellEnd"/>
      <w:r>
        <w:t xml:space="preserve">: 50000.00 | </w:t>
      </w:r>
      <w:proofErr w:type="spellStart"/>
      <w:r>
        <w:t>Tuketim</w:t>
      </w:r>
      <w:proofErr w:type="spellEnd"/>
      <w:r>
        <w:t xml:space="preserve"> </w:t>
      </w:r>
      <w:proofErr w:type="spellStart"/>
      <w:r>
        <w:t>katsayisi</w:t>
      </w:r>
      <w:proofErr w:type="spellEnd"/>
      <w:r>
        <w:t xml:space="preserve"> (</w:t>
      </w:r>
      <w:proofErr w:type="spellStart"/>
      <w:r>
        <w:t>h_e</w:t>
      </w:r>
      <w:proofErr w:type="spellEnd"/>
      <w:r>
        <w:t xml:space="preserve">): 0.155000 | </w:t>
      </w:r>
      <w:proofErr w:type="spellStart"/>
      <w:r>
        <w:t>Sarj</w:t>
      </w:r>
      <w:proofErr w:type="spellEnd"/>
      <w:r>
        <w:t xml:space="preserve">-zaman </w:t>
      </w:r>
      <w:proofErr w:type="spellStart"/>
      <w:r>
        <w:t>katsayisi</w:t>
      </w:r>
      <w:proofErr w:type="spellEnd"/>
      <w:r>
        <w:t xml:space="preserve"> (</w:t>
      </w:r>
      <w:proofErr w:type="spellStart"/>
      <w:r>
        <w:t>g_e</w:t>
      </w:r>
      <w:proofErr w:type="spellEnd"/>
      <w:r>
        <w:t>): 0.035997</w:t>
      </w:r>
      <w:r>
        <w:br/>
        <w:t>----------------------------------------------------------------------------------------------------------------</w:t>
      </w:r>
      <w:r>
        <w:br/>
        <w:t xml:space="preserve">Giris   </w:t>
      </w:r>
      <w:proofErr w:type="spellStart"/>
      <w:r>
        <w:t>Cikis</w:t>
      </w:r>
      <w:proofErr w:type="spellEnd"/>
      <w:r>
        <w:t xml:space="preserve">   Adim            Nokta                   Varis SoC    </w:t>
      </w:r>
      <w:proofErr w:type="spellStart"/>
      <w:r>
        <w:t>Cikis</w:t>
      </w:r>
      <w:proofErr w:type="spellEnd"/>
      <w:r>
        <w:t xml:space="preserve"> SoC       </w:t>
      </w:r>
      <w:proofErr w:type="spellStart"/>
      <w:r>
        <w:t>Sarj</w:t>
      </w:r>
      <w:proofErr w:type="spellEnd"/>
      <w:r>
        <w:t xml:space="preserve"> Not                 </w:t>
      </w:r>
      <w:r>
        <w:br/>
        <w:t>----------------------------------------------------------------------------------------------------------------</w:t>
      </w:r>
      <w:r>
        <w:br/>
        <w:t xml:space="preserve">08:00   08:00   Depo </w:t>
      </w:r>
      <w:proofErr w:type="spellStart"/>
      <w:r>
        <w:t>cikis</w:t>
      </w:r>
      <w:proofErr w:type="spellEnd"/>
      <w:r>
        <w:t xml:space="preserve">      0 (0)                    50000.00     50000.00       0.00 </w:t>
      </w:r>
      <w:proofErr w:type="spellStart"/>
      <w:r>
        <w:t>Baslangic</w:t>
      </w:r>
      <w:proofErr w:type="spellEnd"/>
      <w:r>
        <w:t xml:space="preserve">           </w:t>
      </w:r>
      <w:r>
        <w:br/>
        <w:t xml:space="preserve">08:02   09:48   </w:t>
      </w:r>
      <w:proofErr w:type="spellStart"/>
      <w:r>
        <w:t>Musteri</w:t>
      </w:r>
      <w:proofErr w:type="spellEnd"/>
      <w:r>
        <w:t xml:space="preserve">         10 (10)                  49769.03     49769.03       0.00 Servis 105 dk       </w:t>
      </w:r>
      <w:r>
        <w:br/>
        <w:t xml:space="preserve">10:22   10:59   </w:t>
      </w:r>
      <w:proofErr w:type="spellStart"/>
      <w:r>
        <w:t>Musteri</w:t>
      </w:r>
      <w:proofErr w:type="spellEnd"/>
      <w:r>
        <w:t xml:space="preserve">         6 (6)                    49607.11     49607.11       0.00 Servis 36 dk        </w:t>
      </w:r>
      <w:r>
        <w:br/>
        <w:t xml:space="preserve">11:00   11:50   </w:t>
      </w:r>
      <w:proofErr w:type="spellStart"/>
      <w:r>
        <w:t>Musteri</w:t>
      </w:r>
      <w:proofErr w:type="spellEnd"/>
      <w:r>
        <w:t xml:space="preserve">         4 (4)                    49464.38     49464.38       0.00 Servis 49 dk        </w:t>
      </w:r>
      <w:r>
        <w:br/>
        <w:t xml:space="preserve">12:50   14:12   </w:t>
      </w:r>
      <w:proofErr w:type="spellStart"/>
      <w:r>
        <w:t>Musteri</w:t>
      </w:r>
      <w:proofErr w:type="spellEnd"/>
      <w:r>
        <w:t xml:space="preserve">         5 (5)                    49411.92     49411.92       0.00 Servis 81 dk        </w:t>
      </w:r>
      <w:r>
        <w:br/>
        <w:t xml:space="preserve">14:12   14:44   </w:t>
      </w:r>
      <w:proofErr w:type="spellStart"/>
      <w:r>
        <w:t>Musteri</w:t>
      </w:r>
      <w:proofErr w:type="spellEnd"/>
      <w:r>
        <w:t xml:space="preserve">         2 (2)                    49338.84     49338.84       0.00 Servis 31 dk        </w:t>
      </w:r>
      <w:r>
        <w:br/>
        <w:t xml:space="preserve">14:45   14:45   Depo </w:t>
      </w:r>
      <w:proofErr w:type="spellStart"/>
      <w:r>
        <w:t>donus</w:t>
      </w:r>
      <w:proofErr w:type="spellEnd"/>
      <w:r>
        <w:t xml:space="preserve">      0 (0)                    49201.59     49201.59       0.00 Rota </w:t>
      </w:r>
      <w:proofErr w:type="spellStart"/>
      <w:r>
        <w:t>sonu</w:t>
      </w:r>
      <w:proofErr w:type="spellEnd"/>
      <w:r>
        <w:t xml:space="preserve">           </w:t>
      </w:r>
      <w:r>
        <w:br/>
        <w:t>----------------------------------------------------------------------------------------------------------------</w:t>
      </w:r>
      <w:r>
        <w:br/>
        <w:t xml:space="preserve">[EV] EV_1 | </w:t>
      </w:r>
      <w:proofErr w:type="spellStart"/>
      <w:r>
        <w:t>Ekip</w:t>
      </w:r>
      <w:proofErr w:type="spellEnd"/>
      <w:r>
        <w:t>: TECH_006 + TECH_007</w:t>
      </w:r>
      <w:r>
        <w:br/>
      </w:r>
      <w:proofErr w:type="spellStart"/>
      <w:r>
        <w:t>Mesafe</w:t>
      </w:r>
      <w:proofErr w:type="spellEnd"/>
      <w:r>
        <w:t xml:space="preserve">: 1767.4 m | </w:t>
      </w:r>
      <w:proofErr w:type="spellStart"/>
      <w:r>
        <w:t>Kapasite</w:t>
      </w:r>
      <w:proofErr w:type="spellEnd"/>
      <w:r>
        <w:t xml:space="preserve">: 50000.00 | </w:t>
      </w:r>
      <w:proofErr w:type="spellStart"/>
      <w:r>
        <w:t>Tuketim</w:t>
      </w:r>
      <w:proofErr w:type="spellEnd"/>
      <w:r>
        <w:t xml:space="preserve"> </w:t>
      </w:r>
      <w:proofErr w:type="spellStart"/>
      <w:r>
        <w:t>katsayisi</w:t>
      </w:r>
      <w:proofErr w:type="spellEnd"/>
      <w:r>
        <w:t xml:space="preserve"> (</w:t>
      </w:r>
      <w:proofErr w:type="spellStart"/>
      <w:r>
        <w:t>h_e</w:t>
      </w:r>
      <w:proofErr w:type="spellEnd"/>
      <w:r>
        <w:t xml:space="preserve">): 0.155000 | </w:t>
      </w:r>
      <w:proofErr w:type="spellStart"/>
      <w:r>
        <w:t>Sarj</w:t>
      </w:r>
      <w:proofErr w:type="spellEnd"/>
      <w:r>
        <w:t xml:space="preserve">-zaman </w:t>
      </w:r>
      <w:proofErr w:type="spellStart"/>
      <w:r>
        <w:t>katsayisi</w:t>
      </w:r>
      <w:proofErr w:type="spellEnd"/>
      <w:r>
        <w:t xml:space="preserve"> (</w:t>
      </w:r>
      <w:proofErr w:type="spellStart"/>
      <w:r>
        <w:t>g_e</w:t>
      </w:r>
      <w:proofErr w:type="spellEnd"/>
      <w:r>
        <w:t>): 0.035997</w:t>
      </w:r>
      <w:r>
        <w:br/>
        <w:t>----------------------------------------------------------------------------------------------------------------</w:t>
      </w:r>
      <w:r>
        <w:br/>
        <w:t xml:space="preserve">Giris   </w:t>
      </w:r>
      <w:proofErr w:type="spellStart"/>
      <w:r>
        <w:t>Cikis</w:t>
      </w:r>
      <w:proofErr w:type="spellEnd"/>
      <w:r>
        <w:t xml:space="preserve">   Adim            Nokta                   Varis SoC    </w:t>
      </w:r>
      <w:proofErr w:type="spellStart"/>
      <w:r>
        <w:t>Cikis</w:t>
      </w:r>
      <w:proofErr w:type="spellEnd"/>
      <w:r>
        <w:t xml:space="preserve"> SoC       </w:t>
      </w:r>
      <w:proofErr w:type="spellStart"/>
      <w:r>
        <w:t>Sarj</w:t>
      </w:r>
      <w:proofErr w:type="spellEnd"/>
      <w:r>
        <w:t xml:space="preserve"> Not                 </w:t>
      </w:r>
      <w:r>
        <w:br/>
        <w:t>----------------------------------------------------------------------------------------------------------------</w:t>
      </w:r>
      <w:r>
        <w:br/>
        <w:t xml:space="preserve">11:50   11:50   Depo </w:t>
      </w:r>
      <w:proofErr w:type="spellStart"/>
      <w:r>
        <w:t>cikis</w:t>
      </w:r>
      <w:proofErr w:type="spellEnd"/>
      <w:r>
        <w:t xml:space="preserve">      0 (0)                    50000.00     50000.00       0.00 </w:t>
      </w:r>
      <w:proofErr w:type="spellStart"/>
      <w:r>
        <w:t>Baslangic</w:t>
      </w:r>
      <w:proofErr w:type="spellEnd"/>
      <w:r>
        <w:t xml:space="preserve">           </w:t>
      </w:r>
      <w:r>
        <w:br/>
        <w:t xml:space="preserve">14:47   16:26   </w:t>
      </w:r>
      <w:proofErr w:type="spellStart"/>
      <w:r>
        <w:t>Musteri</w:t>
      </w:r>
      <w:proofErr w:type="spellEnd"/>
      <w:r>
        <w:t xml:space="preserve">         1 (1)                    49863.02     49863.02       0.00 Servis 99 dk        </w:t>
      </w:r>
      <w:r>
        <w:br/>
        <w:t xml:space="preserve">16:27   16:27   Depo </w:t>
      </w:r>
      <w:proofErr w:type="spellStart"/>
      <w:r>
        <w:t>donus</w:t>
      </w:r>
      <w:proofErr w:type="spellEnd"/>
      <w:r>
        <w:t xml:space="preserve">      0 (0)                    49726.05     49726.05       0.00 Rota </w:t>
      </w:r>
      <w:proofErr w:type="spellStart"/>
      <w:r>
        <w:t>sonu</w:t>
      </w:r>
      <w:proofErr w:type="spellEnd"/>
      <w:r>
        <w:t xml:space="preserve">           </w:t>
      </w:r>
      <w:r>
        <w:br/>
        <w:t>----------------------------------------------------------------------------------------------------------------</w:t>
      </w:r>
      <w:r>
        <w:br/>
        <w:t xml:space="preserve">[EV] EV_2 | </w:t>
      </w:r>
      <w:proofErr w:type="spellStart"/>
      <w:r>
        <w:t>Ekip</w:t>
      </w:r>
      <w:proofErr w:type="spellEnd"/>
      <w:r>
        <w:t>: TECH_004 + TECH_008</w:t>
      </w:r>
      <w:r>
        <w:br/>
      </w:r>
      <w:proofErr w:type="spellStart"/>
      <w:r>
        <w:t>Mesafe</w:t>
      </w:r>
      <w:proofErr w:type="spellEnd"/>
      <w:r>
        <w:t xml:space="preserve">: 5841.0 m | </w:t>
      </w:r>
      <w:proofErr w:type="spellStart"/>
      <w:r>
        <w:t>Kapasite</w:t>
      </w:r>
      <w:proofErr w:type="spellEnd"/>
      <w:r>
        <w:t xml:space="preserve">: 50000.00 | </w:t>
      </w:r>
      <w:proofErr w:type="spellStart"/>
      <w:r>
        <w:t>Tuketim</w:t>
      </w:r>
      <w:proofErr w:type="spellEnd"/>
      <w:r>
        <w:t xml:space="preserve"> </w:t>
      </w:r>
      <w:proofErr w:type="spellStart"/>
      <w:r>
        <w:t>katsayisi</w:t>
      </w:r>
      <w:proofErr w:type="spellEnd"/>
      <w:r>
        <w:t xml:space="preserve"> (</w:t>
      </w:r>
      <w:proofErr w:type="spellStart"/>
      <w:r>
        <w:t>h_e</w:t>
      </w:r>
      <w:proofErr w:type="spellEnd"/>
      <w:r>
        <w:t xml:space="preserve">): 0.155000 | </w:t>
      </w:r>
      <w:proofErr w:type="spellStart"/>
      <w:r>
        <w:t>Sarj</w:t>
      </w:r>
      <w:proofErr w:type="spellEnd"/>
      <w:r>
        <w:t xml:space="preserve">-zaman </w:t>
      </w:r>
      <w:proofErr w:type="spellStart"/>
      <w:r>
        <w:t>katsayisi</w:t>
      </w:r>
      <w:proofErr w:type="spellEnd"/>
      <w:r>
        <w:t xml:space="preserve"> (</w:t>
      </w:r>
      <w:proofErr w:type="spellStart"/>
      <w:r>
        <w:t>g_e</w:t>
      </w:r>
      <w:proofErr w:type="spellEnd"/>
      <w:r>
        <w:t>): 0.035997</w:t>
      </w:r>
      <w:r>
        <w:br/>
        <w:t>----------------------------------------------------------------------------------------------------------------</w:t>
      </w:r>
      <w:r>
        <w:br/>
        <w:t xml:space="preserve">Giris   </w:t>
      </w:r>
      <w:proofErr w:type="spellStart"/>
      <w:r>
        <w:t>Cikis</w:t>
      </w:r>
      <w:proofErr w:type="spellEnd"/>
      <w:r>
        <w:t xml:space="preserve">   Adim            Nokta                   Varis SoC    </w:t>
      </w:r>
      <w:proofErr w:type="spellStart"/>
      <w:r>
        <w:t>Cikis</w:t>
      </w:r>
      <w:proofErr w:type="spellEnd"/>
      <w:r>
        <w:t xml:space="preserve"> SoC       </w:t>
      </w:r>
      <w:proofErr w:type="spellStart"/>
      <w:r>
        <w:t>Sarj</w:t>
      </w:r>
      <w:proofErr w:type="spellEnd"/>
      <w:r>
        <w:t xml:space="preserve"> Not                 </w:t>
      </w:r>
      <w:r>
        <w:br/>
        <w:t>----------------------------------------------------------------------------------------------------------------</w:t>
      </w:r>
      <w:r>
        <w:br/>
        <w:t xml:space="preserve">08:00   08:00   Depo </w:t>
      </w:r>
      <w:proofErr w:type="spellStart"/>
      <w:r>
        <w:t>cikis</w:t>
      </w:r>
      <w:proofErr w:type="spellEnd"/>
      <w:r>
        <w:t xml:space="preserve">      0 (0)                    50000.00     50000.00       0.00 </w:t>
      </w:r>
      <w:proofErr w:type="spellStart"/>
      <w:r>
        <w:t>Baslangic</w:t>
      </w:r>
      <w:proofErr w:type="spellEnd"/>
      <w:r>
        <w:t xml:space="preserve">           </w:t>
      </w:r>
      <w:r>
        <w:br/>
        <w:t xml:space="preserve">09:18   09:55   </w:t>
      </w:r>
      <w:proofErr w:type="spellStart"/>
      <w:r>
        <w:t>Musteri</w:t>
      </w:r>
      <w:proofErr w:type="spellEnd"/>
      <w:r>
        <w:t xml:space="preserve">         3 (3)                    49809.56     49809.56       0.00 Servis 37 dk        </w:t>
      </w:r>
      <w:r>
        <w:br/>
        <w:t xml:space="preserve">09:56   11:23   </w:t>
      </w:r>
      <w:proofErr w:type="spellStart"/>
      <w:r>
        <w:t>Musteri</w:t>
      </w:r>
      <w:proofErr w:type="spellEnd"/>
      <w:r>
        <w:t xml:space="preserve">         9 (9)                    49744.95     49744.95       0.00 Servis 87 dk        </w:t>
      </w:r>
      <w:r>
        <w:br/>
        <w:t xml:space="preserve">11:24   11:50   </w:t>
      </w:r>
      <w:proofErr w:type="spellStart"/>
      <w:r>
        <w:t>Musteri</w:t>
      </w:r>
      <w:proofErr w:type="spellEnd"/>
      <w:r>
        <w:t xml:space="preserve">         12 (12)                  49650.83     49650.83       0.00 Servis 25 dk        </w:t>
      </w:r>
      <w:r>
        <w:br/>
      </w:r>
      <w:r>
        <w:lastRenderedPageBreak/>
        <w:t xml:space="preserve">12:50   13:50   </w:t>
      </w:r>
      <w:proofErr w:type="spellStart"/>
      <w:r>
        <w:t>Musteri</w:t>
      </w:r>
      <w:proofErr w:type="spellEnd"/>
      <w:r>
        <w:t xml:space="preserve">         13 (13)                  49623.50     49623.50       0.00 Servis 60 dk        </w:t>
      </w:r>
      <w:r>
        <w:br/>
        <w:t xml:space="preserve">13:51   14:14   </w:t>
      </w:r>
      <w:proofErr w:type="spellStart"/>
      <w:r>
        <w:t>Musteri</w:t>
      </w:r>
      <w:proofErr w:type="spellEnd"/>
      <w:r>
        <w:t xml:space="preserve">         8 (8)                    49575.89     49575.89       0.00 Servis 23 dk        </w:t>
      </w:r>
      <w:r>
        <w:br/>
        <w:t xml:space="preserve">14:14   14:40   </w:t>
      </w:r>
      <w:proofErr w:type="spellStart"/>
      <w:r>
        <w:t>Musteri</w:t>
      </w:r>
      <w:proofErr w:type="spellEnd"/>
      <w:r>
        <w:t xml:space="preserve">         11 (11)                  49553.73     49553.73       0.00 Servis 25 dk        </w:t>
      </w:r>
      <w:r>
        <w:br/>
        <w:t xml:space="preserve">15:07   16:56   </w:t>
      </w:r>
      <w:proofErr w:type="spellStart"/>
      <w:r>
        <w:t>Musteri</w:t>
      </w:r>
      <w:proofErr w:type="spellEnd"/>
      <w:r>
        <w:t xml:space="preserve">         7 (7)                    49411.09     49411.09       0.00 Servis 108 dk       </w:t>
      </w:r>
      <w:r>
        <w:br/>
        <w:t xml:space="preserve">17:00   17:00   Depo </w:t>
      </w:r>
      <w:proofErr w:type="spellStart"/>
      <w:r>
        <w:t>donus</w:t>
      </w:r>
      <w:proofErr w:type="spellEnd"/>
      <w:r>
        <w:t xml:space="preserve">      0 (0)                    49094.65     49094.65       0.00 Rota </w:t>
      </w:r>
      <w:proofErr w:type="spellStart"/>
      <w:r>
        <w:t>sonu</w:t>
      </w:r>
      <w:proofErr w:type="spellEnd"/>
      <w:r>
        <w:t xml:space="preserve">           </w:t>
      </w:r>
      <w:r>
        <w:br/>
        <w:t>----------------------------------------------------------------------------------------------------------------</w:t>
      </w:r>
    </w:p>
    <w:p w14:paraId="6760B4D3" w14:textId="77777777" w:rsidR="00333553" w:rsidRDefault="00000000">
      <w:r>
        <w:br w:type="page"/>
      </w:r>
    </w:p>
    <w:p w14:paraId="0405DF58" w14:textId="77777777" w:rsidR="00333553" w:rsidRDefault="00000000">
      <w:pPr>
        <w:pStyle w:val="Heading2"/>
      </w:pPr>
      <w:r>
        <w:lastRenderedPageBreak/>
        <w:t>Dosya: R15.docx</w:t>
      </w:r>
    </w:p>
    <w:p w14:paraId="7055DA87" w14:textId="77777777" w:rsidR="00333553" w:rsidRDefault="00000000">
      <w:proofErr w:type="spellStart"/>
      <w:r>
        <w:t>Cozum</w:t>
      </w:r>
      <w:proofErr w:type="spellEnd"/>
      <w:r>
        <w:t xml:space="preserve"> </w:t>
      </w:r>
      <w:proofErr w:type="spellStart"/>
      <w:r>
        <w:t>durumu</w:t>
      </w:r>
      <w:proofErr w:type="spellEnd"/>
      <w:r>
        <w:t>: 9</w:t>
      </w:r>
      <w:r>
        <w:br/>
      </w:r>
      <w:proofErr w:type="spellStart"/>
      <w:r>
        <w:t>TimeLimit</w:t>
      </w:r>
      <w:proofErr w:type="spellEnd"/>
      <w:r>
        <w:t xml:space="preserve">: </w:t>
      </w:r>
      <w:proofErr w:type="spellStart"/>
      <w:r>
        <w:t>uygulanabilir</w:t>
      </w:r>
      <w:proofErr w:type="spellEnd"/>
      <w:r>
        <w:t xml:space="preserve"> </w:t>
      </w:r>
      <w:proofErr w:type="spellStart"/>
      <w:r>
        <w:t>cozum</w:t>
      </w:r>
      <w:proofErr w:type="spellEnd"/>
      <w:r>
        <w:t xml:space="preserve"> </w:t>
      </w:r>
      <w:proofErr w:type="spellStart"/>
      <w:r>
        <w:t>bulundu</w:t>
      </w:r>
      <w:proofErr w:type="spellEnd"/>
      <w:r>
        <w:t xml:space="preserve">, </w:t>
      </w:r>
      <w:proofErr w:type="spellStart"/>
      <w:r>
        <w:t>optimalite</w:t>
      </w:r>
      <w:proofErr w:type="spellEnd"/>
      <w:r>
        <w:t xml:space="preserve"> </w:t>
      </w:r>
      <w:proofErr w:type="spellStart"/>
      <w:r>
        <w:t>kanitlanamadi</w:t>
      </w:r>
      <w:proofErr w:type="spellEnd"/>
      <w:r>
        <w:t>.</w:t>
      </w:r>
      <w:r>
        <w:br/>
      </w:r>
      <w:r>
        <w:br/>
        <w:t>==================================================================================================</w:t>
      </w:r>
      <w:r>
        <w:br/>
        <w:t>EV GUNLUK OPERASYON OZETI</w:t>
      </w:r>
      <w:r>
        <w:br/>
        <w:t>==================================================================================================</w:t>
      </w:r>
      <w:r>
        <w:br/>
        <w:t xml:space="preserve">[EV] EV_1 | </w:t>
      </w:r>
      <w:proofErr w:type="spellStart"/>
      <w:r>
        <w:t>Ekip</w:t>
      </w:r>
      <w:proofErr w:type="spellEnd"/>
      <w:r>
        <w:t>: TECH_003 + TECH_006</w:t>
      </w:r>
      <w:r>
        <w:br/>
      </w:r>
      <w:proofErr w:type="spellStart"/>
      <w:r>
        <w:t>Mesafe</w:t>
      </w:r>
      <w:proofErr w:type="spellEnd"/>
      <w:r>
        <w:t xml:space="preserve">: 3030.0 m | </w:t>
      </w:r>
      <w:proofErr w:type="spellStart"/>
      <w:r>
        <w:t>Kapasite</w:t>
      </w:r>
      <w:proofErr w:type="spellEnd"/>
      <w:r>
        <w:t xml:space="preserve">: 50000.00 | </w:t>
      </w:r>
      <w:proofErr w:type="spellStart"/>
      <w:r>
        <w:t>Tuketim</w:t>
      </w:r>
      <w:proofErr w:type="spellEnd"/>
      <w:r>
        <w:t xml:space="preserve"> </w:t>
      </w:r>
      <w:proofErr w:type="spellStart"/>
      <w:r>
        <w:t>katsayisi</w:t>
      </w:r>
      <w:proofErr w:type="spellEnd"/>
      <w:r>
        <w:t xml:space="preserve"> (</w:t>
      </w:r>
      <w:proofErr w:type="spellStart"/>
      <w:r>
        <w:t>h_e</w:t>
      </w:r>
      <w:proofErr w:type="spellEnd"/>
      <w:r>
        <w:t xml:space="preserve">): 0.155000 | </w:t>
      </w:r>
      <w:proofErr w:type="spellStart"/>
      <w:r>
        <w:t>Sarj</w:t>
      </w:r>
      <w:proofErr w:type="spellEnd"/>
      <w:r>
        <w:t xml:space="preserve">-zaman </w:t>
      </w:r>
      <w:proofErr w:type="spellStart"/>
      <w:r>
        <w:t>katsayisi</w:t>
      </w:r>
      <w:proofErr w:type="spellEnd"/>
      <w:r>
        <w:t xml:space="preserve"> (</w:t>
      </w:r>
      <w:proofErr w:type="spellStart"/>
      <w:r>
        <w:t>g_e</w:t>
      </w:r>
      <w:proofErr w:type="spellEnd"/>
      <w:r>
        <w:t>): 0.035997</w:t>
      </w:r>
      <w:r>
        <w:br/>
        <w:t>----------------------------------------------------------------------------------------------------------------</w:t>
      </w:r>
      <w:r>
        <w:br/>
        <w:t xml:space="preserve">Giris   </w:t>
      </w:r>
      <w:proofErr w:type="spellStart"/>
      <w:r>
        <w:t>Cikis</w:t>
      </w:r>
      <w:proofErr w:type="spellEnd"/>
      <w:r>
        <w:t xml:space="preserve">   Adim            Nokta                   Varis SoC    </w:t>
      </w:r>
      <w:proofErr w:type="spellStart"/>
      <w:r>
        <w:t>Cikis</w:t>
      </w:r>
      <w:proofErr w:type="spellEnd"/>
      <w:r>
        <w:t xml:space="preserve"> SoC       </w:t>
      </w:r>
      <w:proofErr w:type="spellStart"/>
      <w:r>
        <w:t>Sarj</w:t>
      </w:r>
      <w:proofErr w:type="spellEnd"/>
      <w:r>
        <w:t xml:space="preserve"> Not                 </w:t>
      </w:r>
      <w:r>
        <w:br/>
        <w:t>----------------------------------------------------------------------------------------------------------------</w:t>
      </w:r>
      <w:r>
        <w:br/>
        <w:t xml:space="preserve">08:00   08:00   Depo </w:t>
      </w:r>
      <w:proofErr w:type="spellStart"/>
      <w:r>
        <w:t>cikis</w:t>
      </w:r>
      <w:proofErr w:type="spellEnd"/>
      <w:r>
        <w:t xml:space="preserve">      0 (0)                    50000.00     50000.00       0.00 </w:t>
      </w:r>
      <w:proofErr w:type="spellStart"/>
      <w:r>
        <w:t>Baslangic</w:t>
      </w:r>
      <w:proofErr w:type="spellEnd"/>
      <w:r>
        <w:t xml:space="preserve">           </w:t>
      </w:r>
      <w:r>
        <w:br/>
        <w:t xml:space="preserve">08:02   09:29   </w:t>
      </w:r>
      <w:proofErr w:type="spellStart"/>
      <w:r>
        <w:t>Musteri</w:t>
      </w:r>
      <w:proofErr w:type="spellEnd"/>
      <w:r>
        <w:t xml:space="preserve">         11 (11)                  49765.18     49765.18       0.00 Servis 87 dk        </w:t>
      </w:r>
      <w:r>
        <w:br/>
        <w:t xml:space="preserve">09:31   09:31   Depo </w:t>
      </w:r>
      <w:proofErr w:type="spellStart"/>
      <w:r>
        <w:t>donus</w:t>
      </w:r>
      <w:proofErr w:type="spellEnd"/>
      <w:r>
        <w:t xml:space="preserve">      0 (0)                    49530.35     49530.35       0.00 Rota </w:t>
      </w:r>
      <w:proofErr w:type="spellStart"/>
      <w:r>
        <w:t>sonu</w:t>
      </w:r>
      <w:proofErr w:type="spellEnd"/>
      <w:r>
        <w:t xml:space="preserve">           </w:t>
      </w:r>
      <w:r>
        <w:br/>
        <w:t>----------------------------------------------------------------------------------------------------------------</w:t>
      </w:r>
      <w:r>
        <w:br/>
        <w:t xml:space="preserve">[EV] EV_2 | </w:t>
      </w:r>
      <w:proofErr w:type="spellStart"/>
      <w:r>
        <w:t>Ekip</w:t>
      </w:r>
      <w:proofErr w:type="spellEnd"/>
      <w:r>
        <w:t>: TECH_005 + TECH_007</w:t>
      </w:r>
      <w:r>
        <w:br/>
      </w:r>
      <w:proofErr w:type="spellStart"/>
      <w:r>
        <w:t>Mesafe</w:t>
      </w:r>
      <w:proofErr w:type="spellEnd"/>
      <w:r>
        <w:t xml:space="preserve">: 3082.5 m | </w:t>
      </w:r>
      <w:proofErr w:type="spellStart"/>
      <w:r>
        <w:t>Kapasite</w:t>
      </w:r>
      <w:proofErr w:type="spellEnd"/>
      <w:r>
        <w:t xml:space="preserve">: 50000.00 | </w:t>
      </w:r>
      <w:proofErr w:type="spellStart"/>
      <w:r>
        <w:t>Tuketim</w:t>
      </w:r>
      <w:proofErr w:type="spellEnd"/>
      <w:r>
        <w:t xml:space="preserve"> </w:t>
      </w:r>
      <w:proofErr w:type="spellStart"/>
      <w:r>
        <w:t>katsayisi</w:t>
      </w:r>
      <w:proofErr w:type="spellEnd"/>
      <w:r>
        <w:t xml:space="preserve"> (</w:t>
      </w:r>
      <w:proofErr w:type="spellStart"/>
      <w:r>
        <w:t>h_e</w:t>
      </w:r>
      <w:proofErr w:type="spellEnd"/>
      <w:r>
        <w:t xml:space="preserve">): 0.155000 | </w:t>
      </w:r>
      <w:proofErr w:type="spellStart"/>
      <w:r>
        <w:t>Sarj</w:t>
      </w:r>
      <w:proofErr w:type="spellEnd"/>
      <w:r>
        <w:t xml:space="preserve">-zaman </w:t>
      </w:r>
      <w:proofErr w:type="spellStart"/>
      <w:r>
        <w:t>katsayisi</w:t>
      </w:r>
      <w:proofErr w:type="spellEnd"/>
      <w:r>
        <w:t xml:space="preserve"> (</w:t>
      </w:r>
      <w:proofErr w:type="spellStart"/>
      <w:r>
        <w:t>g_e</w:t>
      </w:r>
      <w:proofErr w:type="spellEnd"/>
      <w:r>
        <w:t>): 0.035997</w:t>
      </w:r>
      <w:r>
        <w:br/>
        <w:t>----------------------------------------------------------------------------------------------------------------</w:t>
      </w:r>
      <w:r>
        <w:br/>
        <w:t xml:space="preserve">Giris   </w:t>
      </w:r>
      <w:proofErr w:type="spellStart"/>
      <w:r>
        <w:t>Cikis</w:t>
      </w:r>
      <w:proofErr w:type="spellEnd"/>
      <w:r>
        <w:t xml:space="preserve">   Adim            Nokta                   Varis SoC    </w:t>
      </w:r>
      <w:proofErr w:type="spellStart"/>
      <w:r>
        <w:t>Cikis</w:t>
      </w:r>
      <w:proofErr w:type="spellEnd"/>
      <w:r>
        <w:t xml:space="preserve"> SoC       </w:t>
      </w:r>
      <w:proofErr w:type="spellStart"/>
      <w:r>
        <w:t>Sarj</w:t>
      </w:r>
      <w:proofErr w:type="spellEnd"/>
      <w:r>
        <w:t xml:space="preserve"> Not                 </w:t>
      </w:r>
      <w:r>
        <w:br/>
        <w:t>----------------------------------------------------------------------------------------------------------------</w:t>
      </w:r>
      <w:r>
        <w:br/>
        <w:t xml:space="preserve">08:00   08:00   Depo </w:t>
      </w:r>
      <w:proofErr w:type="spellStart"/>
      <w:r>
        <w:t>cikis</w:t>
      </w:r>
      <w:proofErr w:type="spellEnd"/>
      <w:r>
        <w:t xml:space="preserve">      0 (0)                    50000.00     50000.00       0.00 </w:t>
      </w:r>
      <w:proofErr w:type="spellStart"/>
      <w:r>
        <w:t>Baslangic</w:t>
      </w:r>
      <w:proofErr w:type="spellEnd"/>
      <w:r>
        <w:t xml:space="preserve">           </w:t>
      </w:r>
      <w:r>
        <w:br/>
        <w:t xml:space="preserve">08:02   08:51   </w:t>
      </w:r>
      <w:proofErr w:type="spellStart"/>
      <w:r>
        <w:t>Musteri</w:t>
      </w:r>
      <w:proofErr w:type="spellEnd"/>
      <w:r>
        <w:t xml:space="preserve">         6 (6)                    49801.42     49801.42       0.00 Servis 49 dk        </w:t>
      </w:r>
      <w:r>
        <w:br/>
        <w:t xml:space="preserve">08:52   10:19   </w:t>
      </w:r>
      <w:proofErr w:type="spellStart"/>
      <w:r>
        <w:t>Musteri</w:t>
      </w:r>
      <w:proofErr w:type="spellEnd"/>
      <w:r>
        <w:t xml:space="preserve">         1 (1)                    49737.02     49737.02       0.00 Servis 87 dk        </w:t>
      </w:r>
      <w:r>
        <w:br/>
        <w:t xml:space="preserve">10:20   11:59   </w:t>
      </w:r>
      <w:proofErr w:type="spellStart"/>
      <w:r>
        <w:t>Musteri</w:t>
      </w:r>
      <w:proofErr w:type="spellEnd"/>
      <w:r>
        <w:t xml:space="preserve">         3 (3)                    49659.19     49659.19       0.00 Servis 99 dk        </w:t>
      </w:r>
      <w:r>
        <w:br/>
        <w:t xml:space="preserve">12:01   12:01   Depo </w:t>
      </w:r>
      <w:proofErr w:type="spellStart"/>
      <w:r>
        <w:t>donus</w:t>
      </w:r>
      <w:proofErr w:type="spellEnd"/>
      <w:r>
        <w:t xml:space="preserve">      0 (0)                    49522.21     49522.21       0.00 Rota </w:t>
      </w:r>
      <w:proofErr w:type="spellStart"/>
      <w:r>
        <w:t>sonu</w:t>
      </w:r>
      <w:proofErr w:type="spellEnd"/>
      <w:r>
        <w:t xml:space="preserve">           </w:t>
      </w:r>
      <w:r>
        <w:br/>
        <w:t>----------------------------------------------------------------------------------------------------------------</w:t>
      </w:r>
      <w:r>
        <w:br/>
        <w:t xml:space="preserve">[EV] EV_3 | </w:t>
      </w:r>
      <w:proofErr w:type="spellStart"/>
      <w:r>
        <w:t>Ekip</w:t>
      </w:r>
      <w:proofErr w:type="spellEnd"/>
      <w:r>
        <w:t>: TECH_001 + TECH_008</w:t>
      </w:r>
      <w:r>
        <w:br/>
      </w:r>
      <w:proofErr w:type="spellStart"/>
      <w:r>
        <w:t>Mesafe</w:t>
      </w:r>
      <w:proofErr w:type="spellEnd"/>
      <w:r>
        <w:t xml:space="preserve">: 4552.4 m | </w:t>
      </w:r>
      <w:proofErr w:type="spellStart"/>
      <w:r>
        <w:t>Kapasite</w:t>
      </w:r>
      <w:proofErr w:type="spellEnd"/>
      <w:r>
        <w:t xml:space="preserve">: 50000.00 | </w:t>
      </w:r>
      <w:proofErr w:type="spellStart"/>
      <w:r>
        <w:t>Tuketim</w:t>
      </w:r>
      <w:proofErr w:type="spellEnd"/>
      <w:r>
        <w:t xml:space="preserve"> </w:t>
      </w:r>
      <w:proofErr w:type="spellStart"/>
      <w:r>
        <w:t>katsayisi</w:t>
      </w:r>
      <w:proofErr w:type="spellEnd"/>
      <w:r>
        <w:t xml:space="preserve"> (</w:t>
      </w:r>
      <w:proofErr w:type="spellStart"/>
      <w:r>
        <w:t>h_e</w:t>
      </w:r>
      <w:proofErr w:type="spellEnd"/>
      <w:r>
        <w:t xml:space="preserve">): 0.155000 | </w:t>
      </w:r>
      <w:proofErr w:type="spellStart"/>
      <w:r>
        <w:t>Sarj</w:t>
      </w:r>
      <w:proofErr w:type="spellEnd"/>
      <w:r>
        <w:t xml:space="preserve">-zaman </w:t>
      </w:r>
      <w:proofErr w:type="spellStart"/>
      <w:r>
        <w:t>katsayisi</w:t>
      </w:r>
      <w:proofErr w:type="spellEnd"/>
      <w:r>
        <w:t xml:space="preserve"> (</w:t>
      </w:r>
      <w:proofErr w:type="spellStart"/>
      <w:r>
        <w:t>g_e</w:t>
      </w:r>
      <w:proofErr w:type="spellEnd"/>
      <w:r>
        <w:t>): 0.035997</w:t>
      </w:r>
      <w:r>
        <w:br/>
        <w:t>----------------------------------------------------------------------------------------------------------------</w:t>
      </w:r>
      <w:r>
        <w:br/>
        <w:t xml:space="preserve">Giris   </w:t>
      </w:r>
      <w:proofErr w:type="spellStart"/>
      <w:r>
        <w:t>Cikis</w:t>
      </w:r>
      <w:proofErr w:type="spellEnd"/>
      <w:r>
        <w:t xml:space="preserve">   Adim            Nokta                   Varis SoC    </w:t>
      </w:r>
      <w:proofErr w:type="spellStart"/>
      <w:r>
        <w:t>Cikis</w:t>
      </w:r>
      <w:proofErr w:type="spellEnd"/>
      <w:r>
        <w:t xml:space="preserve"> SoC       </w:t>
      </w:r>
      <w:proofErr w:type="spellStart"/>
      <w:r>
        <w:t>Sarj</w:t>
      </w:r>
      <w:proofErr w:type="spellEnd"/>
      <w:r>
        <w:t xml:space="preserve"> Not                 </w:t>
      </w:r>
      <w:r>
        <w:br/>
        <w:t>----------------------------------------------------------------------------------------------------------------</w:t>
      </w:r>
      <w:r>
        <w:br/>
        <w:t xml:space="preserve">08:00   08:00   Depo </w:t>
      </w:r>
      <w:proofErr w:type="spellStart"/>
      <w:r>
        <w:t>cikis</w:t>
      </w:r>
      <w:proofErr w:type="spellEnd"/>
      <w:r>
        <w:t xml:space="preserve">      0 (0)                    50000.00     50000.00       0.00 </w:t>
      </w:r>
      <w:proofErr w:type="spellStart"/>
      <w:r>
        <w:t>Baslangic</w:t>
      </w:r>
      <w:proofErr w:type="spellEnd"/>
      <w:r>
        <w:t xml:space="preserve">           </w:t>
      </w:r>
      <w:r>
        <w:br/>
        <w:t xml:space="preserve">08:02   09:48   </w:t>
      </w:r>
      <w:proofErr w:type="spellStart"/>
      <w:r>
        <w:t>Musteri</w:t>
      </w:r>
      <w:proofErr w:type="spellEnd"/>
      <w:r>
        <w:t xml:space="preserve">         12 (12)                  49769.03     49769.03       0.00 Servis 105 dk       </w:t>
      </w:r>
      <w:r>
        <w:br/>
        <w:t xml:space="preserve">09:49   10:14   </w:t>
      </w:r>
      <w:proofErr w:type="spellStart"/>
      <w:r>
        <w:t>Musteri</w:t>
      </w:r>
      <w:proofErr w:type="spellEnd"/>
      <w:r>
        <w:t xml:space="preserve">         14 (14)                  49690.07     49690.07       0.00 Servis 25 dk        </w:t>
      </w:r>
      <w:r>
        <w:br/>
        <w:t xml:space="preserve">10:16   10:53   </w:t>
      </w:r>
      <w:proofErr w:type="spellStart"/>
      <w:r>
        <w:t>Musteri</w:t>
      </w:r>
      <w:proofErr w:type="spellEnd"/>
      <w:r>
        <w:t xml:space="preserve">         5 (5)                    49531.45     49531.45       0.00 Servis 37 dk        </w:t>
      </w:r>
      <w:r>
        <w:br/>
        <w:t xml:space="preserve">10:54   11:28   </w:t>
      </w:r>
      <w:proofErr w:type="spellStart"/>
      <w:r>
        <w:t>Musteri</w:t>
      </w:r>
      <w:proofErr w:type="spellEnd"/>
      <w:r>
        <w:t xml:space="preserve">         2 (2)                    49478.64     49478.64       0.00 Servis 34 dk        </w:t>
      </w:r>
      <w:r>
        <w:br/>
        <w:t xml:space="preserve">11:30   11:30   Depo </w:t>
      </w:r>
      <w:proofErr w:type="spellStart"/>
      <w:r>
        <w:t>donus</w:t>
      </w:r>
      <w:proofErr w:type="spellEnd"/>
      <w:r>
        <w:t xml:space="preserve">      0 (0)                    49294.37     49294.37       0.00 Rota </w:t>
      </w:r>
      <w:proofErr w:type="spellStart"/>
      <w:r>
        <w:t>sonu</w:t>
      </w:r>
      <w:proofErr w:type="spellEnd"/>
      <w:r>
        <w:t xml:space="preserve">           </w:t>
      </w:r>
      <w:r>
        <w:br/>
      </w:r>
      <w:r>
        <w:lastRenderedPageBreak/>
        <w:t>----------------------------------------------------------------------------------------------------------------</w:t>
      </w:r>
      <w:r>
        <w:br/>
        <w:t xml:space="preserve">[EV] EV_3 | </w:t>
      </w:r>
      <w:proofErr w:type="spellStart"/>
      <w:r>
        <w:t>Ekip</w:t>
      </w:r>
      <w:proofErr w:type="spellEnd"/>
      <w:r>
        <w:t>: TECH_002 + TECH_008</w:t>
      </w:r>
      <w:r>
        <w:br/>
      </w:r>
      <w:proofErr w:type="spellStart"/>
      <w:r>
        <w:t>Mesafe</w:t>
      </w:r>
      <w:proofErr w:type="spellEnd"/>
      <w:r>
        <w:t xml:space="preserve">: 3252.5 m | </w:t>
      </w:r>
      <w:proofErr w:type="spellStart"/>
      <w:r>
        <w:t>Kapasite</w:t>
      </w:r>
      <w:proofErr w:type="spellEnd"/>
      <w:r>
        <w:t xml:space="preserve">: 50000.00 | </w:t>
      </w:r>
      <w:proofErr w:type="spellStart"/>
      <w:r>
        <w:t>Tuketim</w:t>
      </w:r>
      <w:proofErr w:type="spellEnd"/>
      <w:r>
        <w:t xml:space="preserve"> </w:t>
      </w:r>
      <w:proofErr w:type="spellStart"/>
      <w:r>
        <w:t>katsayisi</w:t>
      </w:r>
      <w:proofErr w:type="spellEnd"/>
      <w:r>
        <w:t xml:space="preserve"> (</w:t>
      </w:r>
      <w:proofErr w:type="spellStart"/>
      <w:r>
        <w:t>h_e</w:t>
      </w:r>
      <w:proofErr w:type="spellEnd"/>
      <w:r>
        <w:t xml:space="preserve">): 0.155000 | </w:t>
      </w:r>
      <w:proofErr w:type="spellStart"/>
      <w:r>
        <w:t>Sarj</w:t>
      </w:r>
      <w:proofErr w:type="spellEnd"/>
      <w:r>
        <w:t xml:space="preserve">-zaman </w:t>
      </w:r>
      <w:proofErr w:type="spellStart"/>
      <w:r>
        <w:t>katsayisi</w:t>
      </w:r>
      <w:proofErr w:type="spellEnd"/>
      <w:r>
        <w:t xml:space="preserve"> (</w:t>
      </w:r>
      <w:proofErr w:type="spellStart"/>
      <w:r>
        <w:t>g_e</w:t>
      </w:r>
      <w:proofErr w:type="spellEnd"/>
      <w:r>
        <w:t>): 0.035997</w:t>
      </w:r>
      <w:r>
        <w:br/>
        <w:t>----------------------------------------------------------------------------------------------------------------</w:t>
      </w:r>
      <w:r>
        <w:br/>
        <w:t xml:space="preserve">Giris   </w:t>
      </w:r>
      <w:proofErr w:type="spellStart"/>
      <w:r>
        <w:t>Cikis</w:t>
      </w:r>
      <w:proofErr w:type="spellEnd"/>
      <w:r>
        <w:t xml:space="preserve">   Adim            Nokta                   Varis SoC    </w:t>
      </w:r>
      <w:proofErr w:type="spellStart"/>
      <w:r>
        <w:t>Cikis</w:t>
      </w:r>
      <w:proofErr w:type="spellEnd"/>
      <w:r>
        <w:t xml:space="preserve"> SoC       </w:t>
      </w:r>
      <w:proofErr w:type="spellStart"/>
      <w:r>
        <w:t>Sarj</w:t>
      </w:r>
      <w:proofErr w:type="spellEnd"/>
      <w:r>
        <w:t xml:space="preserve"> Not                 </w:t>
      </w:r>
      <w:r>
        <w:br/>
        <w:t>----------------------------------------------------------------------------------------------------------------</w:t>
      </w:r>
      <w:r>
        <w:br/>
        <w:t xml:space="preserve">11:50   11:50   Depo </w:t>
      </w:r>
      <w:proofErr w:type="spellStart"/>
      <w:r>
        <w:t>cikis</w:t>
      </w:r>
      <w:proofErr w:type="spellEnd"/>
      <w:r>
        <w:t xml:space="preserve">      0 (0)                    50000.00     50000.00       0.00 </w:t>
      </w:r>
      <w:proofErr w:type="spellStart"/>
      <w:r>
        <w:t>Baslangic</w:t>
      </w:r>
      <w:proofErr w:type="spellEnd"/>
      <w:r>
        <w:t xml:space="preserve">           </w:t>
      </w:r>
      <w:r>
        <w:br/>
        <w:t xml:space="preserve">12:52   13:15   </w:t>
      </w:r>
      <w:proofErr w:type="spellStart"/>
      <w:r>
        <w:t>Musteri</w:t>
      </w:r>
      <w:proofErr w:type="spellEnd"/>
      <w:r>
        <w:t xml:space="preserve">         10 (10)                  49749.53     49749.53       0.00 Servis 23 dk        </w:t>
      </w:r>
      <w:r>
        <w:br/>
        <w:t xml:space="preserve">13:15   13:41   </w:t>
      </w:r>
      <w:proofErr w:type="spellStart"/>
      <w:r>
        <w:t>Musteri</w:t>
      </w:r>
      <w:proofErr w:type="spellEnd"/>
      <w:r>
        <w:t xml:space="preserve">         13 (13)                  49727.37     49727.37       0.00 Servis 25 dk        </w:t>
      </w:r>
      <w:r>
        <w:br/>
        <w:t xml:space="preserve">13:41   15:03   </w:t>
      </w:r>
      <w:proofErr w:type="spellStart"/>
      <w:r>
        <w:t>Musteri</w:t>
      </w:r>
      <w:proofErr w:type="spellEnd"/>
      <w:r>
        <w:t xml:space="preserve">         7 (7)                    49671.25     49671.25       0.00 Servis 81 dk        </w:t>
      </w:r>
      <w:r>
        <w:br/>
        <w:t xml:space="preserve">15:05   15:05   Depo </w:t>
      </w:r>
      <w:proofErr w:type="spellStart"/>
      <w:r>
        <w:t>donus</w:t>
      </w:r>
      <w:proofErr w:type="spellEnd"/>
      <w:r>
        <w:t xml:space="preserve">      0 (0)                    49495.86     49495.86       0.00 Rota </w:t>
      </w:r>
      <w:proofErr w:type="spellStart"/>
      <w:r>
        <w:t>sonu</w:t>
      </w:r>
      <w:proofErr w:type="spellEnd"/>
      <w:r>
        <w:t xml:space="preserve">           </w:t>
      </w:r>
      <w:r>
        <w:br/>
        <w:t>----------------------------------------------------------------------------------------------------------------</w:t>
      </w:r>
      <w:r>
        <w:br/>
        <w:t xml:space="preserve">[EV] EV_3 | </w:t>
      </w:r>
      <w:proofErr w:type="spellStart"/>
      <w:r>
        <w:t>Ekip</w:t>
      </w:r>
      <w:proofErr w:type="spellEnd"/>
      <w:r>
        <w:t>: TECH_004 + TECH_007</w:t>
      </w:r>
      <w:r>
        <w:br/>
      </w:r>
      <w:proofErr w:type="spellStart"/>
      <w:r>
        <w:t>Mesafe</w:t>
      </w:r>
      <w:proofErr w:type="spellEnd"/>
      <w:r>
        <w:t xml:space="preserve">: 4965.5 m | </w:t>
      </w:r>
      <w:proofErr w:type="spellStart"/>
      <w:r>
        <w:t>Kapasite</w:t>
      </w:r>
      <w:proofErr w:type="spellEnd"/>
      <w:r>
        <w:t xml:space="preserve">: 50000.00 | </w:t>
      </w:r>
      <w:proofErr w:type="spellStart"/>
      <w:r>
        <w:t>Tuketim</w:t>
      </w:r>
      <w:proofErr w:type="spellEnd"/>
      <w:r>
        <w:t xml:space="preserve"> </w:t>
      </w:r>
      <w:proofErr w:type="spellStart"/>
      <w:r>
        <w:t>katsayisi</w:t>
      </w:r>
      <w:proofErr w:type="spellEnd"/>
      <w:r>
        <w:t xml:space="preserve"> (</w:t>
      </w:r>
      <w:proofErr w:type="spellStart"/>
      <w:r>
        <w:t>h_e</w:t>
      </w:r>
      <w:proofErr w:type="spellEnd"/>
      <w:r>
        <w:t xml:space="preserve">): 0.155000 | </w:t>
      </w:r>
      <w:proofErr w:type="spellStart"/>
      <w:r>
        <w:t>Sarj</w:t>
      </w:r>
      <w:proofErr w:type="spellEnd"/>
      <w:r>
        <w:t xml:space="preserve">-zaman </w:t>
      </w:r>
      <w:proofErr w:type="spellStart"/>
      <w:r>
        <w:t>katsayisi</w:t>
      </w:r>
      <w:proofErr w:type="spellEnd"/>
      <w:r>
        <w:t xml:space="preserve"> (</w:t>
      </w:r>
      <w:proofErr w:type="spellStart"/>
      <w:r>
        <w:t>g_e</w:t>
      </w:r>
      <w:proofErr w:type="spellEnd"/>
      <w:r>
        <w:t>): 0.035997</w:t>
      </w:r>
      <w:r>
        <w:br/>
        <w:t>----------------------------------------------------------------------------------------------------------------</w:t>
      </w:r>
      <w:r>
        <w:br/>
        <w:t xml:space="preserve">Giris   </w:t>
      </w:r>
      <w:proofErr w:type="spellStart"/>
      <w:r>
        <w:t>Cikis</w:t>
      </w:r>
      <w:proofErr w:type="spellEnd"/>
      <w:r>
        <w:t xml:space="preserve">   Adim            Nokta                   Varis SoC    </w:t>
      </w:r>
      <w:proofErr w:type="spellStart"/>
      <w:r>
        <w:t>Cikis</w:t>
      </w:r>
      <w:proofErr w:type="spellEnd"/>
      <w:r>
        <w:t xml:space="preserve"> SoC       </w:t>
      </w:r>
      <w:proofErr w:type="spellStart"/>
      <w:r>
        <w:t>Sarj</w:t>
      </w:r>
      <w:proofErr w:type="spellEnd"/>
      <w:r>
        <w:t xml:space="preserve"> Not                 </w:t>
      </w:r>
      <w:r>
        <w:br/>
        <w:t>----------------------------------------------------------------------------------------------------------------</w:t>
      </w:r>
      <w:r>
        <w:br/>
        <w:t xml:space="preserve">11:50   11:50   Depo </w:t>
      </w:r>
      <w:proofErr w:type="spellStart"/>
      <w:r>
        <w:t>cikis</w:t>
      </w:r>
      <w:proofErr w:type="spellEnd"/>
      <w:r>
        <w:t xml:space="preserve">      0 (0)                    50000.00     50000.00       0.00 </w:t>
      </w:r>
      <w:proofErr w:type="spellStart"/>
      <w:r>
        <w:t>Baslangic</w:t>
      </w:r>
      <w:proofErr w:type="spellEnd"/>
      <w:r>
        <w:t xml:space="preserve">           </w:t>
      </w:r>
      <w:r>
        <w:br/>
        <w:t xml:space="preserve">12:53   13:53   </w:t>
      </w:r>
      <w:proofErr w:type="spellStart"/>
      <w:r>
        <w:t>Musteri</w:t>
      </w:r>
      <w:proofErr w:type="spellEnd"/>
      <w:r>
        <w:t xml:space="preserve">         15 (15)                  49704.92     49704.92       0.00 Servis 60 dk        </w:t>
      </w:r>
      <w:r>
        <w:br/>
        <w:t xml:space="preserve">13:59   14:36   </w:t>
      </w:r>
      <w:proofErr w:type="spellStart"/>
      <w:r>
        <w:t>Musteri</w:t>
      </w:r>
      <w:proofErr w:type="spellEnd"/>
      <w:r>
        <w:t xml:space="preserve">         8 (8)                    49567.77     49567.77       0.00 Servis 36 dk        </w:t>
      </w:r>
      <w:r>
        <w:br/>
        <w:t xml:space="preserve">14:36   16:25   </w:t>
      </w:r>
      <w:proofErr w:type="spellStart"/>
      <w:r>
        <w:t>Musteri</w:t>
      </w:r>
      <w:proofErr w:type="spellEnd"/>
      <w:r>
        <w:t xml:space="preserve">         9 (9)                    49546.83     49546.83       0.00 Servis 108 dk       </w:t>
      </w:r>
      <w:r>
        <w:br/>
        <w:t xml:space="preserve">16:27   16:58   </w:t>
      </w:r>
      <w:proofErr w:type="spellStart"/>
      <w:r>
        <w:t>Musteri</w:t>
      </w:r>
      <w:proofErr w:type="spellEnd"/>
      <w:r>
        <w:t xml:space="preserve">         4 (4)                    49367.60     49367.60       0.00 Servis 31 dk        </w:t>
      </w:r>
      <w:r>
        <w:br/>
        <w:t xml:space="preserve">17:00   17:00   Depo </w:t>
      </w:r>
      <w:proofErr w:type="spellStart"/>
      <w:r>
        <w:t>donus</w:t>
      </w:r>
      <w:proofErr w:type="spellEnd"/>
      <w:r>
        <w:t xml:space="preserve">      0 (0)                    49230.34     49230.34       0.00 Rota </w:t>
      </w:r>
      <w:proofErr w:type="spellStart"/>
      <w:r>
        <w:t>sonu</w:t>
      </w:r>
      <w:proofErr w:type="spellEnd"/>
      <w:r>
        <w:t xml:space="preserve">           </w:t>
      </w:r>
      <w:r>
        <w:br/>
        <w:t>----------------------------------------------------------------------------------------------------------------</w:t>
      </w:r>
    </w:p>
    <w:p w14:paraId="28AD69A7" w14:textId="77777777" w:rsidR="00333553" w:rsidRDefault="00000000">
      <w:r>
        <w:br w:type="page"/>
      </w:r>
    </w:p>
    <w:p w14:paraId="1FBAE1D8" w14:textId="77777777" w:rsidR="00333553" w:rsidRDefault="00000000">
      <w:pPr>
        <w:pStyle w:val="Heading2"/>
      </w:pPr>
      <w:r>
        <w:lastRenderedPageBreak/>
        <w:t>Dosya: RC5.docx</w:t>
      </w:r>
    </w:p>
    <w:p w14:paraId="5F76DB75" w14:textId="77777777" w:rsidR="00333553" w:rsidRDefault="00000000">
      <w:r>
        <w:t>GUNLUK OPERASYON DETAYLI ZAMAN CIZELGESI</w:t>
      </w:r>
      <w:r>
        <w:br/>
        <w:t>=================================================================</w:t>
      </w:r>
      <w:r>
        <w:br/>
        <w:t>[EV] EV_2 ARACI OPERASYON RAPORU</w:t>
      </w:r>
      <w:r>
        <w:br/>
        <w:t xml:space="preserve">  </w:t>
      </w:r>
      <w:proofErr w:type="spellStart"/>
      <w:r>
        <w:t>Ekip</w:t>
      </w:r>
      <w:proofErr w:type="spellEnd"/>
      <w:r>
        <w:t xml:space="preserve">           : TECH &amp; 003 &amp; TECH &amp; 001</w:t>
      </w:r>
      <w:r>
        <w:br/>
        <w:t xml:space="preserve">  </w:t>
      </w:r>
      <w:proofErr w:type="spellStart"/>
      <w:r>
        <w:t>Toplam</w:t>
      </w:r>
      <w:proofErr w:type="spellEnd"/>
      <w:r>
        <w:t xml:space="preserve"> </w:t>
      </w:r>
      <w:proofErr w:type="spellStart"/>
      <w:r>
        <w:t>Mesafe</w:t>
      </w:r>
      <w:proofErr w:type="spellEnd"/>
      <w:r>
        <w:t xml:space="preserve">  : 4163.57 </w:t>
      </w:r>
      <w:proofErr w:type="spellStart"/>
      <w:r>
        <w:t>metre</w:t>
      </w:r>
      <w:proofErr w:type="spellEnd"/>
      <w:r>
        <w:br/>
        <w:t xml:space="preserve">     [ 08:00 ] </w:t>
      </w:r>
      <w:proofErr w:type="spellStart"/>
      <w:r>
        <w:t>Depodan</w:t>
      </w:r>
      <w:proofErr w:type="spellEnd"/>
      <w:r>
        <w:t xml:space="preserve"> </w:t>
      </w:r>
      <w:proofErr w:type="spellStart"/>
      <w:r>
        <w:t>cikis</w:t>
      </w:r>
      <w:proofErr w:type="spellEnd"/>
      <w:r>
        <w:t xml:space="preserve">. </w:t>
      </w:r>
      <w:proofErr w:type="spellStart"/>
      <w:r>
        <w:t>Nokta</w:t>
      </w:r>
      <w:proofErr w:type="spellEnd"/>
      <w:r>
        <w:t>: 0 (0)</w:t>
      </w:r>
      <w:r>
        <w:br/>
        <w:t xml:space="preserve">  </w:t>
      </w:r>
      <w:proofErr w:type="gramStart"/>
      <w:r>
        <w:t xml:space="preserve">   [</w:t>
      </w:r>
      <w:proofErr w:type="gramEnd"/>
      <w:r>
        <w:t xml:space="preserve"> </w:t>
      </w:r>
      <w:proofErr w:type="gramStart"/>
      <w:r>
        <w:t>10:34 ]</w:t>
      </w:r>
      <w:proofErr w:type="gramEnd"/>
      <w:r>
        <w:t xml:space="preserve"> </w:t>
      </w:r>
      <w:proofErr w:type="spellStart"/>
      <w:r>
        <w:t>Musteriye</w:t>
      </w:r>
      <w:proofErr w:type="spellEnd"/>
      <w:r>
        <w:t xml:space="preserve"> </w:t>
      </w:r>
      <w:proofErr w:type="spellStart"/>
      <w:r>
        <w:t>varis</w:t>
      </w:r>
      <w:proofErr w:type="spellEnd"/>
      <w:r>
        <w:t xml:space="preserve">. </w:t>
      </w:r>
      <w:proofErr w:type="spellStart"/>
      <w:r>
        <w:t>Nokta</w:t>
      </w:r>
      <w:proofErr w:type="spellEnd"/>
      <w:r>
        <w:t>: 2 (2)</w:t>
      </w:r>
      <w:r>
        <w:br/>
        <w:t xml:space="preserve">               Is </w:t>
      </w:r>
      <w:proofErr w:type="spellStart"/>
      <w:r>
        <w:t>suresi</w:t>
      </w:r>
      <w:proofErr w:type="spellEnd"/>
      <w:r>
        <w:t xml:space="preserve">: 75 dk | </w:t>
      </w:r>
      <w:proofErr w:type="spellStart"/>
      <w:r>
        <w:t>Ayrilis</w:t>
      </w:r>
      <w:proofErr w:type="spellEnd"/>
      <w:r>
        <w:t>: 11:50</w:t>
      </w:r>
      <w:r>
        <w:br/>
        <w:t xml:space="preserve">  </w:t>
      </w:r>
      <w:proofErr w:type="gramStart"/>
      <w:r>
        <w:t xml:space="preserve">   [</w:t>
      </w:r>
      <w:proofErr w:type="gramEnd"/>
      <w:r>
        <w:t xml:space="preserve"> </w:t>
      </w:r>
      <w:proofErr w:type="gramStart"/>
      <w:r>
        <w:t>12:50 ]</w:t>
      </w:r>
      <w:proofErr w:type="gramEnd"/>
      <w:r>
        <w:t xml:space="preserve"> </w:t>
      </w:r>
      <w:proofErr w:type="spellStart"/>
      <w:r>
        <w:t>Musteriye</w:t>
      </w:r>
      <w:proofErr w:type="spellEnd"/>
      <w:r>
        <w:t xml:space="preserve"> </w:t>
      </w:r>
      <w:proofErr w:type="spellStart"/>
      <w:r>
        <w:t>varis</w:t>
      </w:r>
      <w:proofErr w:type="spellEnd"/>
      <w:r>
        <w:t xml:space="preserve">. </w:t>
      </w:r>
      <w:proofErr w:type="spellStart"/>
      <w:r>
        <w:t>Nokta</w:t>
      </w:r>
      <w:proofErr w:type="spellEnd"/>
      <w:r>
        <w:t>: 4 (4)</w:t>
      </w:r>
      <w:r>
        <w:br/>
        <w:t xml:space="preserve">               Is </w:t>
      </w:r>
      <w:proofErr w:type="spellStart"/>
      <w:r>
        <w:t>suresi</w:t>
      </w:r>
      <w:proofErr w:type="spellEnd"/>
      <w:r>
        <w:t xml:space="preserve">: 87 dk | </w:t>
      </w:r>
      <w:proofErr w:type="spellStart"/>
      <w:r>
        <w:t>Ayrilis</w:t>
      </w:r>
      <w:proofErr w:type="spellEnd"/>
      <w:r>
        <w:t>: 14:17</w:t>
      </w:r>
      <w:r>
        <w:br/>
        <w:t xml:space="preserve">  </w:t>
      </w:r>
      <w:proofErr w:type="gramStart"/>
      <w:r>
        <w:t xml:space="preserve">   [</w:t>
      </w:r>
      <w:proofErr w:type="gramEnd"/>
      <w:r>
        <w:t xml:space="preserve"> </w:t>
      </w:r>
      <w:proofErr w:type="gramStart"/>
      <w:r>
        <w:t>14:20 ]</w:t>
      </w:r>
      <w:proofErr w:type="gramEnd"/>
      <w:r>
        <w:t xml:space="preserve"> </w:t>
      </w:r>
      <w:proofErr w:type="spellStart"/>
      <w:r>
        <w:t>Depoya</w:t>
      </w:r>
      <w:proofErr w:type="spellEnd"/>
      <w:r>
        <w:t xml:space="preserve"> </w:t>
      </w:r>
      <w:proofErr w:type="spellStart"/>
      <w:r>
        <w:t>donus</w:t>
      </w:r>
      <w:proofErr w:type="spellEnd"/>
      <w:r>
        <w:t xml:space="preserve">. </w:t>
      </w:r>
      <w:proofErr w:type="spellStart"/>
      <w:r>
        <w:t>Nokta</w:t>
      </w:r>
      <w:proofErr w:type="spellEnd"/>
      <w:r>
        <w:t>: 0 (0)</w:t>
      </w:r>
      <w:r>
        <w:br/>
        <w:t>-----------------------------------------------------------------</w:t>
      </w:r>
      <w:r>
        <w:br/>
        <w:t>[EV] EV_3 ARACI OPERASYON RAPORU</w:t>
      </w:r>
      <w:r>
        <w:br/>
        <w:t xml:space="preserve">  </w:t>
      </w:r>
      <w:proofErr w:type="spellStart"/>
      <w:r>
        <w:t>Ekip</w:t>
      </w:r>
      <w:proofErr w:type="spellEnd"/>
      <w:r>
        <w:t xml:space="preserve">           : TECH &amp; 008 &amp; TECH &amp; 007</w:t>
      </w:r>
      <w:r>
        <w:br/>
        <w:t xml:space="preserve">  </w:t>
      </w:r>
      <w:proofErr w:type="spellStart"/>
      <w:r>
        <w:t>Toplam</w:t>
      </w:r>
      <w:proofErr w:type="spellEnd"/>
      <w:r>
        <w:t xml:space="preserve"> </w:t>
      </w:r>
      <w:proofErr w:type="spellStart"/>
      <w:r>
        <w:t>Mesafe</w:t>
      </w:r>
      <w:proofErr w:type="spellEnd"/>
      <w:r>
        <w:t xml:space="preserve">  : 3769.44 </w:t>
      </w:r>
      <w:proofErr w:type="spellStart"/>
      <w:r>
        <w:t>metre</w:t>
      </w:r>
      <w:proofErr w:type="spellEnd"/>
      <w:r>
        <w:br/>
        <w:t xml:space="preserve">     [ 08:00 ] </w:t>
      </w:r>
      <w:proofErr w:type="spellStart"/>
      <w:r>
        <w:t>Depodan</w:t>
      </w:r>
      <w:proofErr w:type="spellEnd"/>
      <w:r>
        <w:t xml:space="preserve"> </w:t>
      </w:r>
      <w:proofErr w:type="spellStart"/>
      <w:r>
        <w:t>cikis</w:t>
      </w:r>
      <w:proofErr w:type="spellEnd"/>
      <w:r>
        <w:t xml:space="preserve">. </w:t>
      </w:r>
      <w:proofErr w:type="spellStart"/>
      <w:r>
        <w:t>Nokta</w:t>
      </w:r>
      <w:proofErr w:type="spellEnd"/>
      <w:r>
        <w:t>: 0 (0)</w:t>
      </w:r>
      <w:r>
        <w:br/>
        <w:t xml:space="preserve">  </w:t>
      </w:r>
      <w:proofErr w:type="gramStart"/>
      <w:r>
        <w:t xml:space="preserve">   [</w:t>
      </w:r>
      <w:proofErr w:type="gramEnd"/>
      <w:r>
        <w:t xml:space="preserve"> </w:t>
      </w:r>
      <w:proofErr w:type="gramStart"/>
      <w:r>
        <w:t>10:25 ]</w:t>
      </w:r>
      <w:proofErr w:type="gramEnd"/>
      <w:r>
        <w:t xml:space="preserve"> </w:t>
      </w:r>
      <w:proofErr w:type="spellStart"/>
      <w:r>
        <w:t>Musteriye</w:t>
      </w:r>
      <w:proofErr w:type="spellEnd"/>
      <w:r>
        <w:t xml:space="preserve"> </w:t>
      </w:r>
      <w:proofErr w:type="spellStart"/>
      <w:r>
        <w:t>varis</w:t>
      </w:r>
      <w:proofErr w:type="spellEnd"/>
      <w:r>
        <w:t xml:space="preserve">. </w:t>
      </w:r>
      <w:proofErr w:type="spellStart"/>
      <w:r>
        <w:t>Nokta</w:t>
      </w:r>
      <w:proofErr w:type="spellEnd"/>
      <w:r>
        <w:t>: 1 (1)</w:t>
      </w:r>
      <w:r>
        <w:br/>
        <w:t xml:space="preserve">               Is </w:t>
      </w:r>
      <w:proofErr w:type="spellStart"/>
      <w:r>
        <w:t>suresi</w:t>
      </w:r>
      <w:proofErr w:type="spellEnd"/>
      <w:r>
        <w:t xml:space="preserve">: 25 dk | </w:t>
      </w:r>
      <w:proofErr w:type="spellStart"/>
      <w:r>
        <w:t>Ayrilis</w:t>
      </w:r>
      <w:proofErr w:type="spellEnd"/>
      <w:r>
        <w:t>: 10:50</w:t>
      </w:r>
      <w:r>
        <w:br/>
        <w:t xml:space="preserve">  </w:t>
      </w:r>
      <w:proofErr w:type="gramStart"/>
      <w:r>
        <w:t xml:space="preserve">   [</w:t>
      </w:r>
      <w:proofErr w:type="gramEnd"/>
      <w:r>
        <w:t xml:space="preserve"> </w:t>
      </w:r>
      <w:proofErr w:type="gramStart"/>
      <w:r>
        <w:t>10:51 ]</w:t>
      </w:r>
      <w:proofErr w:type="gramEnd"/>
      <w:r>
        <w:t xml:space="preserve"> </w:t>
      </w:r>
      <w:proofErr w:type="spellStart"/>
      <w:r>
        <w:t>Musteriye</w:t>
      </w:r>
      <w:proofErr w:type="spellEnd"/>
      <w:r>
        <w:t xml:space="preserve"> </w:t>
      </w:r>
      <w:proofErr w:type="spellStart"/>
      <w:r>
        <w:t>varis</w:t>
      </w:r>
      <w:proofErr w:type="spellEnd"/>
      <w:r>
        <w:t xml:space="preserve">. </w:t>
      </w:r>
      <w:proofErr w:type="spellStart"/>
      <w:r>
        <w:t>Nokta</w:t>
      </w:r>
      <w:proofErr w:type="spellEnd"/>
      <w:r>
        <w:t>: 5 (5)</w:t>
      </w:r>
      <w:r>
        <w:br/>
        <w:t xml:space="preserve">               Is </w:t>
      </w:r>
      <w:proofErr w:type="spellStart"/>
      <w:r>
        <w:t>suresi</w:t>
      </w:r>
      <w:proofErr w:type="spellEnd"/>
      <w:r>
        <w:t xml:space="preserve">: 24 dk | </w:t>
      </w:r>
      <w:proofErr w:type="spellStart"/>
      <w:r>
        <w:t>Ayrilis</w:t>
      </w:r>
      <w:proofErr w:type="spellEnd"/>
      <w:r>
        <w:t>: 11:16</w:t>
      </w:r>
      <w:r>
        <w:br/>
        <w:t xml:space="preserve">  </w:t>
      </w:r>
      <w:proofErr w:type="gramStart"/>
      <w:r>
        <w:t xml:space="preserve">   [</w:t>
      </w:r>
      <w:proofErr w:type="gramEnd"/>
      <w:r>
        <w:t xml:space="preserve"> </w:t>
      </w:r>
      <w:proofErr w:type="gramStart"/>
      <w:r>
        <w:t>11:17 ]</w:t>
      </w:r>
      <w:proofErr w:type="gramEnd"/>
      <w:r>
        <w:t xml:space="preserve"> </w:t>
      </w:r>
      <w:proofErr w:type="spellStart"/>
      <w:r>
        <w:t>Musteriye</w:t>
      </w:r>
      <w:proofErr w:type="spellEnd"/>
      <w:r>
        <w:t xml:space="preserve"> </w:t>
      </w:r>
      <w:proofErr w:type="spellStart"/>
      <w:r>
        <w:t>varis</w:t>
      </w:r>
      <w:proofErr w:type="spellEnd"/>
      <w:r>
        <w:t xml:space="preserve">. </w:t>
      </w:r>
      <w:proofErr w:type="spellStart"/>
      <w:r>
        <w:t>Nokta</w:t>
      </w:r>
      <w:proofErr w:type="spellEnd"/>
      <w:r>
        <w:t>: 3 (3)</w:t>
      </w:r>
      <w:r>
        <w:br/>
        <w:t xml:space="preserve">               Is </w:t>
      </w:r>
      <w:proofErr w:type="spellStart"/>
      <w:r>
        <w:t>suresi</w:t>
      </w:r>
      <w:proofErr w:type="spellEnd"/>
      <w:r>
        <w:t xml:space="preserve">: 52 dk | </w:t>
      </w:r>
      <w:proofErr w:type="spellStart"/>
      <w:r>
        <w:t>Ayrilis</w:t>
      </w:r>
      <w:proofErr w:type="spellEnd"/>
      <w:r>
        <w:t>: 12:10</w:t>
      </w:r>
      <w:r>
        <w:br/>
        <w:t xml:space="preserve">  </w:t>
      </w:r>
      <w:proofErr w:type="gramStart"/>
      <w:r>
        <w:t xml:space="preserve">   [</w:t>
      </w:r>
      <w:proofErr w:type="gramEnd"/>
      <w:r>
        <w:t xml:space="preserve"> </w:t>
      </w:r>
      <w:proofErr w:type="gramStart"/>
      <w:r>
        <w:t>13:12 ]</w:t>
      </w:r>
      <w:proofErr w:type="gramEnd"/>
      <w:r>
        <w:t xml:space="preserve"> </w:t>
      </w:r>
      <w:proofErr w:type="spellStart"/>
      <w:r>
        <w:t>Depoya</w:t>
      </w:r>
      <w:proofErr w:type="spellEnd"/>
      <w:r>
        <w:t xml:space="preserve"> </w:t>
      </w:r>
      <w:proofErr w:type="spellStart"/>
      <w:r>
        <w:t>donus</w:t>
      </w:r>
      <w:proofErr w:type="spellEnd"/>
      <w:r>
        <w:t xml:space="preserve">. </w:t>
      </w:r>
      <w:proofErr w:type="spellStart"/>
      <w:r>
        <w:t>Nokta</w:t>
      </w:r>
      <w:proofErr w:type="spellEnd"/>
      <w:r>
        <w:t>: 0 (0)</w:t>
      </w:r>
      <w:r>
        <w:br/>
        <w:t>-----------------------------------------------------------------</w:t>
      </w:r>
    </w:p>
    <w:p w14:paraId="6DCDF5FC" w14:textId="77777777" w:rsidR="00333553" w:rsidRDefault="00000000">
      <w:r>
        <w:br w:type="page"/>
      </w:r>
    </w:p>
    <w:p w14:paraId="1162C6A0" w14:textId="77777777" w:rsidR="00333553" w:rsidRDefault="00000000">
      <w:pPr>
        <w:pStyle w:val="Heading2"/>
      </w:pPr>
      <w:r>
        <w:lastRenderedPageBreak/>
        <w:t>Dosya: RC7.docx</w:t>
      </w:r>
    </w:p>
    <w:p w14:paraId="156AA831" w14:textId="77777777" w:rsidR="00333553" w:rsidRDefault="00000000">
      <w:proofErr w:type="spellStart"/>
      <w:r>
        <w:t>Cozum</w:t>
      </w:r>
      <w:proofErr w:type="spellEnd"/>
      <w:r>
        <w:t xml:space="preserve"> </w:t>
      </w:r>
      <w:proofErr w:type="spellStart"/>
      <w:r>
        <w:t>durumu</w:t>
      </w:r>
      <w:proofErr w:type="spellEnd"/>
      <w:r>
        <w:t>: 9</w:t>
      </w:r>
      <w:r>
        <w:br/>
      </w:r>
      <w:proofErr w:type="spellStart"/>
      <w:r>
        <w:t>TimeLimit</w:t>
      </w:r>
      <w:proofErr w:type="spellEnd"/>
      <w:r>
        <w:t xml:space="preserve">: </w:t>
      </w:r>
      <w:proofErr w:type="spellStart"/>
      <w:r>
        <w:t>uygulanabilir</w:t>
      </w:r>
      <w:proofErr w:type="spellEnd"/>
      <w:r>
        <w:t xml:space="preserve"> </w:t>
      </w:r>
      <w:proofErr w:type="spellStart"/>
      <w:r>
        <w:t>cozum</w:t>
      </w:r>
      <w:proofErr w:type="spellEnd"/>
      <w:r>
        <w:t xml:space="preserve"> </w:t>
      </w:r>
      <w:proofErr w:type="spellStart"/>
      <w:r>
        <w:t>bulundu</w:t>
      </w:r>
      <w:proofErr w:type="spellEnd"/>
      <w:r>
        <w:t xml:space="preserve">, </w:t>
      </w:r>
      <w:proofErr w:type="spellStart"/>
      <w:r>
        <w:t>optimalite</w:t>
      </w:r>
      <w:proofErr w:type="spellEnd"/>
      <w:r>
        <w:t xml:space="preserve"> </w:t>
      </w:r>
      <w:proofErr w:type="spellStart"/>
      <w:r>
        <w:t>kanitlanamadi</w:t>
      </w:r>
      <w:proofErr w:type="spellEnd"/>
      <w:r>
        <w:t>.</w:t>
      </w:r>
      <w:r>
        <w:br/>
      </w:r>
      <w:r>
        <w:br/>
        <w:t>==================================================================================================</w:t>
      </w:r>
      <w:r>
        <w:br/>
        <w:t>EV GUNLUK OPERASYON OZETI</w:t>
      </w:r>
      <w:r>
        <w:br/>
        <w:t>==================================================================================================</w:t>
      </w:r>
      <w:r>
        <w:br/>
        <w:t xml:space="preserve">[EV] EV_1 | </w:t>
      </w:r>
      <w:proofErr w:type="spellStart"/>
      <w:r>
        <w:t>Ekip</w:t>
      </w:r>
      <w:proofErr w:type="spellEnd"/>
      <w:r>
        <w:t>: TECH_001 + TECH_008</w:t>
      </w:r>
      <w:r>
        <w:br/>
      </w:r>
      <w:proofErr w:type="spellStart"/>
      <w:r>
        <w:t>Mesafe</w:t>
      </w:r>
      <w:proofErr w:type="spellEnd"/>
      <w:r>
        <w:t xml:space="preserve">: 6571.1 m | </w:t>
      </w:r>
      <w:proofErr w:type="spellStart"/>
      <w:r>
        <w:t>Kapasite</w:t>
      </w:r>
      <w:proofErr w:type="spellEnd"/>
      <w:r>
        <w:t xml:space="preserve">: 50000.00 | </w:t>
      </w:r>
      <w:proofErr w:type="spellStart"/>
      <w:r>
        <w:t>Tuketim</w:t>
      </w:r>
      <w:proofErr w:type="spellEnd"/>
      <w:r>
        <w:t xml:space="preserve"> </w:t>
      </w:r>
      <w:proofErr w:type="spellStart"/>
      <w:r>
        <w:t>katsayisi</w:t>
      </w:r>
      <w:proofErr w:type="spellEnd"/>
      <w:r>
        <w:t xml:space="preserve"> (</w:t>
      </w:r>
      <w:proofErr w:type="spellStart"/>
      <w:r>
        <w:t>h_e</w:t>
      </w:r>
      <w:proofErr w:type="spellEnd"/>
      <w:r>
        <w:t xml:space="preserve">): 0.155000 | </w:t>
      </w:r>
      <w:proofErr w:type="spellStart"/>
      <w:r>
        <w:t>Sarj</w:t>
      </w:r>
      <w:proofErr w:type="spellEnd"/>
      <w:r>
        <w:t xml:space="preserve">-zaman </w:t>
      </w:r>
      <w:proofErr w:type="spellStart"/>
      <w:r>
        <w:t>katsayisi</w:t>
      </w:r>
      <w:proofErr w:type="spellEnd"/>
      <w:r>
        <w:t xml:space="preserve"> (</w:t>
      </w:r>
      <w:proofErr w:type="spellStart"/>
      <w:r>
        <w:t>g_e</w:t>
      </w:r>
      <w:proofErr w:type="spellEnd"/>
      <w:r>
        <w:t>): 0.035997</w:t>
      </w:r>
      <w:r>
        <w:br/>
        <w:t>----------------------------------------------------------------------------------------------------------------</w:t>
      </w:r>
      <w:r>
        <w:br/>
        <w:t xml:space="preserve">Giris   </w:t>
      </w:r>
      <w:proofErr w:type="spellStart"/>
      <w:r>
        <w:t>Cikis</w:t>
      </w:r>
      <w:proofErr w:type="spellEnd"/>
      <w:r>
        <w:t xml:space="preserve">   Adim            Nokta                   Varis SoC    </w:t>
      </w:r>
      <w:proofErr w:type="spellStart"/>
      <w:r>
        <w:t>Cikis</w:t>
      </w:r>
      <w:proofErr w:type="spellEnd"/>
      <w:r>
        <w:t xml:space="preserve"> SoC       </w:t>
      </w:r>
      <w:proofErr w:type="spellStart"/>
      <w:r>
        <w:t>Sarj</w:t>
      </w:r>
      <w:proofErr w:type="spellEnd"/>
      <w:r>
        <w:t xml:space="preserve"> Not                 </w:t>
      </w:r>
      <w:r>
        <w:br/>
        <w:t>----------------------------------------------------------------------------------------------------------------</w:t>
      </w:r>
      <w:r>
        <w:br/>
        <w:t xml:space="preserve">08:00   08:00   Depo </w:t>
      </w:r>
      <w:proofErr w:type="spellStart"/>
      <w:r>
        <w:t>cikis</w:t>
      </w:r>
      <w:proofErr w:type="spellEnd"/>
      <w:r>
        <w:t xml:space="preserve">      0 (0)                    50000.00     50000.00       0.00 </w:t>
      </w:r>
      <w:proofErr w:type="spellStart"/>
      <w:r>
        <w:t>Baslangic</w:t>
      </w:r>
      <w:proofErr w:type="spellEnd"/>
      <w:r>
        <w:t xml:space="preserve">           </w:t>
      </w:r>
      <w:r>
        <w:br/>
        <w:t xml:space="preserve">08:03   08:32   </w:t>
      </w:r>
      <w:proofErr w:type="spellStart"/>
      <w:r>
        <w:t>Musteri</w:t>
      </w:r>
      <w:proofErr w:type="spellEnd"/>
      <w:r>
        <w:t xml:space="preserve">         6 (6)                    49690.27     49690.27       0.00 Servis 29 dk        </w:t>
      </w:r>
      <w:r>
        <w:br/>
        <w:t xml:space="preserve">08:34   08:52   </w:t>
      </w:r>
      <w:proofErr w:type="spellStart"/>
      <w:r>
        <w:t>Musteri</w:t>
      </w:r>
      <w:proofErr w:type="spellEnd"/>
      <w:r>
        <w:t xml:space="preserve">         2 (2)                    49479.96     49479.96       0.00 Servis 18 dk        </w:t>
      </w:r>
      <w:r>
        <w:br/>
        <w:t xml:space="preserve">09:38   10:08   </w:t>
      </w:r>
      <w:proofErr w:type="spellStart"/>
      <w:r>
        <w:t>Musteri</w:t>
      </w:r>
      <w:proofErr w:type="spellEnd"/>
      <w:r>
        <w:t xml:space="preserve">         7 (7)                    49350.66     49350.66       0.00 Servis 30 dk        </w:t>
      </w:r>
      <w:r>
        <w:br/>
        <w:t xml:space="preserve">10:08   11:50   </w:t>
      </w:r>
      <w:proofErr w:type="spellStart"/>
      <w:r>
        <w:t>Musteri</w:t>
      </w:r>
      <w:proofErr w:type="spellEnd"/>
      <w:r>
        <w:t xml:space="preserve">         3 (3)                    49300.47     49300.47       0.00 Servis 101 dk       </w:t>
      </w:r>
      <w:r>
        <w:br/>
        <w:t xml:space="preserve">12:50   14:38   </w:t>
      </w:r>
      <w:proofErr w:type="spellStart"/>
      <w:r>
        <w:t>Musteri</w:t>
      </w:r>
      <w:proofErr w:type="spellEnd"/>
      <w:r>
        <w:t xml:space="preserve">         5 (5)                    49212.98     49212.98       0.00 Servis 107 dk       </w:t>
      </w:r>
      <w:r>
        <w:br/>
        <w:t xml:space="preserve">14:41   14:41   Depo </w:t>
      </w:r>
      <w:proofErr w:type="spellStart"/>
      <w:r>
        <w:t>donus</w:t>
      </w:r>
      <w:proofErr w:type="spellEnd"/>
      <w:r>
        <w:t xml:space="preserve">      0 (0)                    48981.48     48981.48       0.00 Rota </w:t>
      </w:r>
      <w:proofErr w:type="spellStart"/>
      <w:r>
        <w:t>sonu</w:t>
      </w:r>
      <w:proofErr w:type="spellEnd"/>
      <w:r>
        <w:t xml:space="preserve">           </w:t>
      </w:r>
      <w:r>
        <w:br/>
        <w:t>----------------------------------------------------------------------------------------------------------------</w:t>
      </w:r>
      <w:r>
        <w:br/>
        <w:t xml:space="preserve">[EV] EV_1 | </w:t>
      </w:r>
      <w:proofErr w:type="spellStart"/>
      <w:r>
        <w:t>Ekip</w:t>
      </w:r>
      <w:proofErr w:type="spellEnd"/>
      <w:r>
        <w:t>: TECH_002 + TECH_007</w:t>
      </w:r>
      <w:r>
        <w:br/>
      </w:r>
      <w:proofErr w:type="spellStart"/>
      <w:r>
        <w:t>Mesafe</w:t>
      </w:r>
      <w:proofErr w:type="spellEnd"/>
      <w:r>
        <w:t xml:space="preserve">: 2748.1 m | </w:t>
      </w:r>
      <w:proofErr w:type="spellStart"/>
      <w:r>
        <w:t>Kapasite</w:t>
      </w:r>
      <w:proofErr w:type="spellEnd"/>
      <w:r>
        <w:t xml:space="preserve">: 50000.00 | </w:t>
      </w:r>
      <w:proofErr w:type="spellStart"/>
      <w:r>
        <w:t>Tuketim</w:t>
      </w:r>
      <w:proofErr w:type="spellEnd"/>
      <w:r>
        <w:t xml:space="preserve"> </w:t>
      </w:r>
      <w:proofErr w:type="spellStart"/>
      <w:r>
        <w:t>katsayisi</w:t>
      </w:r>
      <w:proofErr w:type="spellEnd"/>
      <w:r>
        <w:t xml:space="preserve"> (</w:t>
      </w:r>
      <w:proofErr w:type="spellStart"/>
      <w:r>
        <w:t>h_e</w:t>
      </w:r>
      <w:proofErr w:type="spellEnd"/>
      <w:r>
        <w:t xml:space="preserve">): 0.155000 | </w:t>
      </w:r>
      <w:proofErr w:type="spellStart"/>
      <w:r>
        <w:t>Sarj</w:t>
      </w:r>
      <w:proofErr w:type="spellEnd"/>
      <w:r>
        <w:t xml:space="preserve">-zaman </w:t>
      </w:r>
      <w:proofErr w:type="spellStart"/>
      <w:r>
        <w:t>katsayisi</w:t>
      </w:r>
      <w:proofErr w:type="spellEnd"/>
      <w:r>
        <w:t xml:space="preserve"> (</w:t>
      </w:r>
      <w:proofErr w:type="spellStart"/>
      <w:r>
        <w:t>g_e</w:t>
      </w:r>
      <w:proofErr w:type="spellEnd"/>
      <w:r>
        <w:t>): 0.035997</w:t>
      </w:r>
      <w:r>
        <w:br/>
        <w:t>----------------------------------------------------------------------------------------------------------------</w:t>
      </w:r>
      <w:r>
        <w:br/>
        <w:t xml:space="preserve">Giris   </w:t>
      </w:r>
      <w:proofErr w:type="spellStart"/>
      <w:r>
        <w:t>Cikis</w:t>
      </w:r>
      <w:proofErr w:type="spellEnd"/>
      <w:r>
        <w:t xml:space="preserve">   Adim            Nokta                   Varis SoC    </w:t>
      </w:r>
      <w:proofErr w:type="spellStart"/>
      <w:r>
        <w:t>Cikis</w:t>
      </w:r>
      <w:proofErr w:type="spellEnd"/>
      <w:r>
        <w:t xml:space="preserve"> SoC       </w:t>
      </w:r>
      <w:proofErr w:type="spellStart"/>
      <w:r>
        <w:t>Sarj</w:t>
      </w:r>
      <w:proofErr w:type="spellEnd"/>
      <w:r>
        <w:t xml:space="preserve"> Not                 </w:t>
      </w:r>
      <w:r>
        <w:br/>
        <w:t>----------------------------------------------------------------------------------------------------------------</w:t>
      </w:r>
      <w:r>
        <w:br/>
        <w:t xml:space="preserve">08:00   08:00   Depo </w:t>
      </w:r>
      <w:proofErr w:type="spellStart"/>
      <w:r>
        <w:t>cikis</w:t>
      </w:r>
      <w:proofErr w:type="spellEnd"/>
      <w:r>
        <w:t xml:space="preserve">      0 (0)                    50000.00     50000.00       0.00 </w:t>
      </w:r>
      <w:proofErr w:type="spellStart"/>
      <w:r>
        <w:t>Baslangic</w:t>
      </w:r>
      <w:proofErr w:type="spellEnd"/>
      <w:r>
        <w:t xml:space="preserve">           </w:t>
      </w:r>
      <w:r>
        <w:br/>
        <w:t xml:space="preserve">11:00   11:50   </w:t>
      </w:r>
      <w:proofErr w:type="spellStart"/>
      <w:r>
        <w:t>Musteri</w:t>
      </w:r>
      <w:proofErr w:type="spellEnd"/>
      <w:r>
        <w:t xml:space="preserve">         4 (4)                    49798.62     49798.62       0.00 Servis 49 dk        </w:t>
      </w:r>
      <w:r>
        <w:br/>
        <w:t xml:space="preserve">12:50   13:40   </w:t>
      </w:r>
      <w:proofErr w:type="spellStart"/>
      <w:r>
        <w:t>Musteri</w:t>
      </w:r>
      <w:proofErr w:type="spellEnd"/>
      <w:r>
        <w:t xml:space="preserve">         1 (1)                    49731.62     49731.62       0.00 Servis 50 dk        </w:t>
      </w:r>
      <w:r>
        <w:br/>
        <w:t xml:space="preserve">13:42   13:42   Depo </w:t>
      </w:r>
      <w:proofErr w:type="spellStart"/>
      <w:r>
        <w:t>donus</w:t>
      </w:r>
      <w:proofErr w:type="spellEnd"/>
      <w:r>
        <w:t xml:space="preserve">      0 (0)                    49574.04     49574.04       0.00 Rota </w:t>
      </w:r>
      <w:proofErr w:type="spellStart"/>
      <w:r>
        <w:t>sonu</w:t>
      </w:r>
      <w:proofErr w:type="spellEnd"/>
      <w:r>
        <w:t xml:space="preserve">           </w:t>
      </w:r>
      <w:r>
        <w:br/>
        <w:t>----------------------------------------------------------------------------------------------------------------</w:t>
      </w:r>
    </w:p>
    <w:p w14:paraId="37C31EE4" w14:textId="77777777" w:rsidR="00333553" w:rsidRDefault="00000000">
      <w:r>
        <w:br w:type="page"/>
      </w:r>
    </w:p>
    <w:p w14:paraId="5384E86B" w14:textId="77777777" w:rsidR="00333553" w:rsidRDefault="00000000">
      <w:pPr>
        <w:pStyle w:val="Heading2"/>
      </w:pPr>
      <w:r>
        <w:lastRenderedPageBreak/>
        <w:t>Dosya: RC10.docx</w:t>
      </w:r>
    </w:p>
    <w:p w14:paraId="2CD537AD" w14:textId="248373F3" w:rsidR="00333553" w:rsidRDefault="00000000">
      <w:proofErr w:type="spellStart"/>
      <w:r>
        <w:t>Cozum</w:t>
      </w:r>
      <w:proofErr w:type="spellEnd"/>
      <w:r>
        <w:t xml:space="preserve"> </w:t>
      </w:r>
      <w:proofErr w:type="spellStart"/>
      <w:r>
        <w:t>durumu</w:t>
      </w:r>
      <w:proofErr w:type="spellEnd"/>
      <w:r>
        <w:t>: 9</w:t>
      </w:r>
      <w:r>
        <w:br/>
      </w:r>
      <w:proofErr w:type="spellStart"/>
      <w:r>
        <w:t>TimeLimit</w:t>
      </w:r>
      <w:proofErr w:type="spellEnd"/>
      <w:r>
        <w:t xml:space="preserve">: </w:t>
      </w:r>
      <w:proofErr w:type="spellStart"/>
      <w:r>
        <w:t>uygulanabilir</w:t>
      </w:r>
      <w:proofErr w:type="spellEnd"/>
      <w:r>
        <w:t xml:space="preserve"> </w:t>
      </w:r>
      <w:proofErr w:type="spellStart"/>
      <w:r>
        <w:t>cozum</w:t>
      </w:r>
      <w:proofErr w:type="spellEnd"/>
      <w:r>
        <w:t xml:space="preserve"> </w:t>
      </w:r>
      <w:proofErr w:type="spellStart"/>
      <w:r>
        <w:t>bulundu</w:t>
      </w:r>
      <w:proofErr w:type="spellEnd"/>
      <w:r>
        <w:t xml:space="preserve">, </w:t>
      </w:r>
      <w:proofErr w:type="spellStart"/>
      <w:r>
        <w:t>optimalite</w:t>
      </w:r>
      <w:proofErr w:type="spellEnd"/>
      <w:r>
        <w:t xml:space="preserve"> </w:t>
      </w:r>
      <w:proofErr w:type="spellStart"/>
      <w:r>
        <w:t>kanitlanamadi</w:t>
      </w:r>
      <w:proofErr w:type="spellEnd"/>
      <w:r>
        <w:t>.</w:t>
      </w:r>
      <w:r>
        <w:br/>
      </w:r>
      <w:r>
        <w:br/>
        <w:t>==================================================================================================</w:t>
      </w:r>
      <w:r>
        <w:br/>
        <w:t>EV GUNLUK OPERASYON OZETI</w:t>
      </w:r>
      <w:r>
        <w:br/>
        <w:t>==================================================================================================</w:t>
      </w:r>
      <w:r>
        <w:br/>
        <w:t xml:space="preserve">[EV] EV_1 | </w:t>
      </w:r>
      <w:proofErr w:type="spellStart"/>
      <w:r>
        <w:t>Ekip</w:t>
      </w:r>
      <w:proofErr w:type="spellEnd"/>
      <w:r>
        <w:t>: TECH_00</w:t>
      </w:r>
      <w:r w:rsidR="00A05A63">
        <w:t>1</w:t>
      </w:r>
      <w:r>
        <w:t xml:space="preserve"> + TECH_007</w:t>
      </w:r>
      <w:r>
        <w:br/>
      </w:r>
      <w:proofErr w:type="spellStart"/>
      <w:r>
        <w:t>Mesafe</w:t>
      </w:r>
      <w:proofErr w:type="spellEnd"/>
      <w:r>
        <w:t xml:space="preserve">: 3992.5 m | </w:t>
      </w:r>
      <w:proofErr w:type="spellStart"/>
      <w:r>
        <w:t>Kapasite</w:t>
      </w:r>
      <w:proofErr w:type="spellEnd"/>
      <w:r>
        <w:t xml:space="preserve">: 50000.00 | </w:t>
      </w:r>
      <w:proofErr w:type="spellStart"/>
      <w:r>
        <w:t>Tuketim</w:t>
      </w:r>
      <w:proofErr w:type="spellEnd"/>
      <w:r>
        <w:t xml:space="preserve"> </w:t>
      </w:r>
      <w:proofErr w:type="spellStart"/>
      <w:r>
        <w:t>katsayisi</w:t>
      </w:r>
      <w:proofErr w:type="spellEnd"/>
      <w:r>
        <w:t xml:space="preserve"> (</w:t>
      </w:r>
      <w:proofErr w:type="spellStart"/>
      <w:r>
        <w:t>h_e</w:t>
      </w:r>
      <w:proofErr w:type="spellEnd"/>
      <w:r>
        <w:t xml:space="preserve">): 0.155000 | </w:t>
      </w:r>
      <w:proofErr w:type="spellStart"/>
      <w:r>
        <w:t>Sarj</w:t>
      </w:r>
      <w:proofErr w:type="spellEnd"/>
      <w:r>
        <w:t xml:space="preserve">-zaman </w:t>
      </w:r>
      <w:proofErr w:type="spellStart"/>
      <w:r>
        <w:t>katsayisi</w:t>
      </w:r>
      <w:proofErr w:type="spellEnd"/>
      <w:r>
        <w:t xml:space="preserve"> (</w:t>
      </w:r>
      <w:proofErr w:type="spellStart"/>
      <w:r>
        <w:t>g_e</w:t>
      </w:r>
      <w:proofErr w:type="spellEnd"/>
      <w:r>
        <w:t>): 0.035997</w:t>
      </w:r>
      <w:r>
        <w:br/>
        <w:t>----------------------------------------------------------------------------------------------------------------</w:t>
      </w:r>
      <w:r>
        <w:br/>
        <w:t xml:space="preserve">Giris   </w:t>
      </w:r>
      <w:proofErr w:type="spellStart"/>
      <w:r>
        <w:t>Cikis</w:t>
      </w:r>
      <w:proofErr w:type="spellEnd"/>
      <w:r>
        <w:t xml:space="preserve">   Adim            Nokta                   Varis SoC    </w:t>
      </w:r>
      <w:proofErr w:type="spellStart"/>
      <w:r>
        <w:t>Cikis</w:t>
      </w:r>
      <w:proofErr w:type="spellEnd"/>
      <w:r>
        <w:t xml:space="preserve"> SoC       </w:t>
      </w:r>
      <w:proofErr w:type="spellStart"/>
      <w:r>
        <w:t>Sarj</w:t>
      </w:r>
      <w:proofErr w:type="spellEnd"/>
      <w:r>
        <w:t xml:space="preserve"> Not                 </w:t>
      </w:r>
      <w:r>
        <w:br/>
        <w:t>----------------------------------------------------------------------------------------------------------------</w:t>
      </w:r>
      <w:r>
        <w:br/>
        <w:t xml:space="preserve">08:00   08:00   Depo </w:t>
      </w:r>
      <w:proofErr w:type="spellStart"/>
      <w:r>
        <w:t>cikis</w:t>
      </w:r>
      <w:proofErr w:type="spellEnd"/>
      <w:r>
        <w:t xml:space="preserve">      0 (0)                    50000.00     50000.00       0.00 </w:t>
      </w:r>
      <w:proofErr w:type="spellStart"/>
      <w:r>
        <w:t>Baslangic</w:t>
      </w:r>
      <w:proofErr w:type="spellEnd"/>
      <w:r>
        <w:t xml:space="preserve">           </w:t>
      </w:r>
      <w:r>
        <w:br/>
        <w:t xml:space="preserve">11:00   11:50   </w:t>
      </w:r>
      <w:proofErr w:type="spellStart"/>
      <w:r>
        <w:t>Musteri</w:t>
      </w:r>
      <w:proofErr w:type="spellEnd"/>
      <w:r>
        <w:t xml:space="preserve">         6 (6)                    49798.62     49798.62       0.00 Servis 49 dk        </w:t>
      </w:r>
      <w:r>
        <w:br/>
        <w:t xml:space="preserve">12:50   13:40   </w:t>
      </w:r>
      <w:proofErr w:type="spellStart"/>
      <w:r>
        <w:t>Musteri</w:t>
      </w:r>
      <w:proofErr w:type="spellEnd"/>
      <w:r>
        <w:t xml:space="preserve">         1 (1)                    49731.62     49731.62       0.00 Servis 50 dk        </w:t>
      </w:r>
      <w:r>
        <w:br/>
        <w:t xml:space="preserve">13:42   15:29   </w:t>
      </w:r>
      <w:proofErr w:type="spellStart"/>
      <w:r>
        <w:t>Musteri</w:t>
      </w:r>
      <w:proofErr w:type="spellEnd"/>
      <w:r>
        <w:t xml:space="preserve">         8 (8)                    49612.67     49612.67       0.00 Servis 107 dk       </w:t>
      </w:r>
      <w:r>
        <w:br/>
        <w:t xml:space="preserve">15:32   15:32   Depo </w:t>
      </w:r>
      <w:proofErr w:type="spellStart"/>
      <w:r>
        <w:t>donus</w:t>
      </w:r>
      <w:proofErr w:type="spellEnd"/>
      <w:r>
        <w:t xml:space="preserve">      0 (0)                    49381.17     49381.17       0.00 Rota </w:t>
      </w:r>
      <w:proofErr w:type="spellStart"/>
      <w:r>
        <w:t>sonu</w:t>
      </w:r>
      <w:proofErr w:type="spellEnd"/>
      <w:r>
        <w:t xml:space="preserve">           </w:t>
      </w:r>
      <w:r>
        <w:br/>
        <w:t>----------------------------------------------------------------------------------------------------------------</w:t>
      </w:r>
      <w:r>
        <w:br/>
        <w:t xml:space="preserve">[EV] EV_1 | </w:t>
      </w:r>
      <w:proofErr w:type="spellStart"/>
      <w:r>
        <w:t>Ekip</w:t>
      </w:r>
      <w:proofErr w:type="spellEnd"/>
      <w:r>
        <w:t>: TECH_002 + TECH_008</w:t>
      </w:r>
      <w:r>
        <w:br/>
      </w:r>
      <w:proofErr w:type="spellStart"/>
      <w:r>
        <w:t>Mesafe</w:t>
      </w:r>
      <w:proofErr w:type="spellEnd"/>
      <w:r>
        <w:t xml:space="preserve">: 4021.6 m | </w:t>
      </w:r>
      <w:proofErr w:type="spellStart"/>
      <w:r>
        <w:t>Kapasite</w:t>
      </w:r>
      <w:proofErr w:type="spellEnd"/>
      <w:r>
        <w:t xml:space="preserve">: 50000.00 | </w:t>
      </w:r>
      <w:proofErr w:type="spellStart"/>
      <w:r>
        <w:t>Tuketim</w:t>
      </w:r>
      <w:proofErr w:type="spellEnd"/>
      <w:r>
        <w:t xml:space="preserve"> </w:t>
      </w:r>
      <w:proofErr w:type="spellStart"/>
      <w:r>
        <w:t>katsayisi</w:t>
      </w:r>
      <w:proofErr w:type="spellEnd"/>
      <w:r>
        <w:t xml:space="preserve"> (</w:t>
      </w:r>
      <w:proofErr w:type="spellStart"/>
      <w:r>
        <w:t>h_e</w:t>
      </w:r>
      <w:proofErr w:type="spellEnd"/>
      <w:r>
        <w:t xml:space="preserve">): 0.155000 | </w:t>
      </w:r>
      <w:proofErr w:type="spellStart"/>
      <w:r>
        <w:t>Sarj</w:t>
      </w:r>
      <w:proofErr w:type="spellEnd"/>
      <w:r>
        <w:t xml:space="preserve">-zaman </w:t>
      </w:r>
      <w:proofErr w:type="spellStart"/>
      <w:r>
        <w:t>katsayisi</w:t>
      </w:r>
      <w:proofErr w:type="spellEnd"/>
      <w:r>
        <w:t xml:space="preserve"> (</w:t>
      </w:r>
      <w:proofErr w:type="spellStart"/>
      <w:r>
        <w:t>g_e</w:t>
      </w:r>
      <w:proofErr w:type="spellEnd"/>
      <w:r>
        <w:t>): 0.035997</w:t>
      </w:r>
      <w:r>
        <w:br/>
        <w:t>----------------------------------------------------------------------------------------------------------------</w:t>
      </w:r>
      <w:r>
        <w:br/>
        <w:t xml:space="preserve">Giris   </w:t>
      </w:r>
      <w:proofErr w:type="spellStart"/>
      <w:r>
        <w:t>Cikis</w:t>
      </w:r>
      <w:proofErr w:type="spellEnd"/>
      <w:r>
        <w:t xml:space="preserve">   Adim            Nokta                   Varis SoC    </w:t>
      </w:r>
      <w:proofErr w:type="spellStart"/>
      <w:r>
        <w:t>Cikis</w:t>
      </w:r>
      <w:proofErr w:type="spellEnd"/>
      <w:r>
        <w:t xml:space="preserve"> SoC       </w:t>
      </w:r>
      <w:proofErr w:type="spellStart"/>
      <w:r>
        <w:t>Sarj</w:t>
      </w:r>
      <w:proofErr w:type="spellEnd"/>
      <w:r>
        <w:t xml:space="preserve"> Not                 </w:t>
      </w:r>
      <w:r>
        <w:br/>
        <w:t>----------------------------------------------------------------------------------------------------------------</w:t>
      </w:r>
      <w:r>
        <w:br/>
        <w:t xml:space="preserve">08:00   08:00   Depo </w:t>
      </w:r>
      <w:proofErr w:type="spellStart"/>
      <w:r>
        <w:t>cikis</w:t>
      </w:r>
      <w:proofErr w:type="spellEnd"/>
      <w:r>
        <w:t xml:space="preserve">      0 (0)                    50000.00     50000.00       0.00 </w:t>
      </w:r>
      <w:proofErr w:type="spellStart"/>
      <w:r>
        <w:t>Baslangic</w:t>
      </w:r>
      <w:proofErr w:type="spellEnd"/>
      <w:r>
        <w:t xml:space="preserve">           </w:t>
      </w:r>
      <w:r>
        <w:br/>
        <w:t xml:space="preserve">08:02   08:20   </w:t>
      </w:r>
      <w:proofErr w:type="spellStart"/>
      <w:r>
        <w:t>Musteri</w:t>
      </w:r>
      <w:proofErr w:type="spellEnd"/>
      <w:r>
        <w:t xml:space="preserve">         3 (3)                    49803.86     49803.86       0.00 Servis 18 dk        </w:t>
      </w:r>
      <w:r>
        <w:br/>
        <w:t xml:space="preserve">08:21   10:02   </w:t>
      </w:r>
      <w:proofErr w:type="spellStart"/>
      <w:r>
        <w:t>Musteri</w:t>
      </w:r>
      <w:proofErr w:type="spellEnd"/>
      <w:r>
        <w:t xml:space="preserve">         5 (5)                    49700.92     49700.92       0.00 Servis 101 dk       </w:t>
      </w:r>
      <w:r>
        <w:br/>
        <w:t xml:space="preserve">10:02   10:33   </w:t>
      </w:r>
      <w:proofErr w:type="spellStart"/>
      <w:r>
        <w:t>Musteri</w:t>
      </w:r>
      <w:proofErr w:type="spellEnd"/>
      <w:r>
        <w:t xml:space="preserve">         10 (10)                  49650.73     49650.73       0.00 Servis 30 dk        </w:t>
      </w:r>
      <w:r>
        <w:br/>
        <w:t xml:space="preserve">10:36   10:36   Depo </w:t>
      </w:r>
      <w:proofErr w:type="spellStart"/>
      <w:r>
        <w:t>donus</w:t>
      </w:r>
      <w:proofErr w:type="spellEnd"/>
      <w:r>
        <w:t xml:space="preserve">      0 (0)                    49376.65     49376.65       0.00 Rota </w:t>
      </w:r>
      <w:proofErr w:type="spellStart"/>
      <w:r>
        <w:t>sonu</w:t>
      </w:r>
      <w:proofErr w:type="spellEnd"/>
      <w:r>
        <w:t xml:space="preserve">           </w:t>
      </w:r>
      <w:r>
        <w:br/>
        <w:t>----------------------------------------------------------------------------------------------------------------</w:t>
      </w:r>
      <w:r>
        <w:br/>
        <w:t xml:space="preserve">[EV] EV_1 | </w:t>
      </w:r>
      <w:proofErr w:type="spellStart"/>
      <w:r>
        <w:t>Ekip</w:t>
      </w:r>
      <w:proofErr w:type="spellEnd"/>
      <w:r>
        <w:t>: TECH_003 + TECH_008</w:t>
      </w:r>
      <w:r>
        <w:br/>
      </w:r>
      <w:proofErr w:type="spellStart"/>
      <w:r>
        <w:t>Mesafe</w:t>
      </w:r>
      <w:proofErr w:type="spellEnd"/>
      <w:r>
        <w:t xml:space="preserve">: 4942.8 m | </w:t>
      </w:r>
      <w:proofErr w:type="spellStart"/>
      <w:r>
        <w:t>Kapasite</w:t>
      </w:r>
      <w:proofErr w:type="spellEnd"/>
      <w:r>
        <w:t xml:space="preserve">: 50000.00 | </w:t>
      </w:r>
      <w:proofErr w:type="spellStart"/>
      <w:r>
        <w:t>Tuketim</w:t>
      </w:r>
      <w:proofErr w:type="spellEnd"/>
      <w:r>
        <w:t xml:space="preserve"> </w:t>
      </w:r>
      <w:proofErr w:type="spellStart"/>
      <w:r>
        <w:t>katsayisi</w:t>
      </w:r>
      <w:proofErr w:type="spellEnd"/>
      <w:r>
        <w:t xml:space="preserve"> (</w:t>
      </w:r>
      <w:proofErr w:type="spellStart"/>
      <w:r>
        <w:t>h_e</w:t>
      </w:r>
      <w:proofErr w:type="spellEnd"/>
      <w:r>
        <w:t xml:space="preserve">): 0.155000 | </w:t>
      </w:r>
      <w:proofErr w:type="spellStart"/>
      <w:r>
        <w:t>Sarj</w:t>
      </w:r>
      <w:proofErr w:type="spellEnd"/>
      <w:r>
        <w:t xml:space="preserve">-zaman </w:t>
      </w:r>
      <w:proofErr w:type="spellStart"/>
      <w:r>
        <w:t>katsayisi</w:t>
      </w:r>
      <w:proofErr w:type="spellEnd"/>
      <w:r>
        <w:t xml:space="preserve"> (</w:t>
      </w:r>
      <w:proofErr w:type="spellStart"/>
      <w:r>
        <w:t>g_e</w:t>
      </w:r>
      <w:proofErr w:type="spellEnd"/>
      <w:r>
        <w:t>): 0.035997</w:t>
      </w:r>
      <w:r>
        <w:br/>
        <w:t>----------------------------------------------------------------------------------------------------------------</w:t>
      </w:r>
      <w:r>
        <w:br/>
        <w:t xml:space="preserve">Giris   </w:t>
      </w:r>
      <w:proofErr w:type="spellStart"/>
      <w:r>
        <w:t>Cikis</w:t>
      </w:r>
      <w:proofErr w:type="spellEnd"/>
      <w:r>
        <w:t xml:space="preserve">   Adim            Nokta                   Varis SoC    </w:t>
      </w:r>
      <w:proofErr w:type="spellStart"/>
      <w:r>
        <w:t>Cikis</w:t>
      </w:r>
      <w:proofErr w:type="spellEnd"/>
      <w:r>
        <w:t xml:space="preserve"> SoC       </w:t>
      </w:r>
      <w:proofErr w:type="spellStart"/>
      <w:r>
        <w:t>Sarj</w:t>
      </w:r>
      <w:proofErr w:type="spellEnd"/>
      <w:r>
        <w:t xml:space="preserve"> Not                 </w:t>
      </w:r>
      <w:r>
        <w:br/>
        <w:t>----------------------------------------------------------------------------------------------------------------</w:t>
      </w:r>
      <w:r>
        <w:br/>
        <w:t xml:space="preserve">08:00   08:00   Depo </w:t>
      </w:r>
      <w:proofErr w:type="spellStart"/>
      <w:r>
        <w:t>cikis</w:t>
      </w:r>
      <w:proofErr w:type="spellEnd"/>
      <w:r>
        <w:t xml:space="preserve">      0 (0)                    50000.00     50000.00       0.00 </w:t>
      </w:r>
      <w:proofErr w:type="spellStart"/>
      <w:r>
        <w:t>Baslangic</w:t>
      </w:r>
      <w:proofErr w:type="spellEnd"/>
      <w:r>
        <w:t xml:space="preserve">           </w:t>
      </w:r>
      <w:r>
        <w:br/>
        <w:t xml:space="preserve">11:24   11:40   </w:t>
      </w:r>
      <w:proofErr w:type="spellStart"/>
      <w:r>
        <w:t>Musteri</w:t>
      </w:r>
      <w:proofErr w:type="spellEnd"/>
      <w:r>
        <w:t xml:space="preserve">         2 (2)                    49703.16     49703.16       0.00 Servis 16 dk        </w:t>
      </w:r>
      <w:r>
        <w:br/>
        <w:t xml:space="preserve">11:40   12:10   </w:t>
      </w:r>
      <w:proofErr w:type="spellStart"/>
      <w:r>
        <w:t>Musteri</w:t>
      </w:r>
      <w:proofErr w:type="spellEnd"/>
      <w:r>
        <w:t xml:space="preserve">         9 (9)                    49649.28     49649.28       0.00 Servis 29 dk        </w:t>
      </w:r>
      <w:r>
        <w:br/>
        <w:t xml:space="preserve">13:51   15:06   </w:t>
      </w:r>
      <w:proofErr w:type="spellStart"/>
      <w:r>
        <w:t>Musteri</w:t>
      </w:r>
      <w:proofErr w:type="spellEnd"/>
      <w:r>
        <w:t xml:space="preserve">         4 (4)                    49636.16     49636.16       0.00 Servis 75 dk        </w:t>
      </w:r>
      <w:r>
        <w:br/>
      </w:r>
      <w:r>
        <w:lastRenderedPageBreak/>
        <w:t xml:space="preserve">15:07   16:56   </w:t>
      </w:r>
      <w:proofErr w:type="spellStart"/>
      <w:r>
        <w:t>Musteri</w:t>
      </w:r>
      <w:proofErr w:type="spellEnd"/>
      <w:r>
        <w:t xml:space="preserve">         7 (7)                    49538.63     49538.63       0.00 Servis 108 dk       </w:t>
      </w:r>
      <w:r>
        <w:br/>
        <w:t xml:space="preserve">17:00   17:00   Depo </w:t>
      </w:r>
      <w:proofErr w:type="spellStart"/>
      <w:r>
        <w:t>donus</w:t>
      </w:r>
      <w:proofErr w:type="spellEnd"/>
      <w:r>
        <w:t xml:space="preserve">      0 (0)                    49233.87     49233.87       0.00 Rota </w:t>
      </w:r>
      <w:proofErr w:type="spellStart"/>
      <w:r>
        <w:t>sonu</w:t>
      </w:r>
      <w:proofErr w:type="spellEnd"/>
      <w:r>
        <w:t xml:space="preserve">           </w:t>
      </w:r>
      <w:r>
        <w:br/>
        <w:t>----------------------------------------------------------------------------------------------------------------</w:t>
      </w:r>
    </w:p>
    <w:p w14:paraId="0AC5A36B" w14:textId="77777777" w:rsidR="00333553" w:rsidRDefault="00000000">
      <w:r>
        <w:br w:type="page"/>
      </w:r>
    </w:p>
    <w:p w14:paraId="5B1B02DB" w14:textId="77777777" w:rsidR="00333553" w:rsidRDefault="00000000">
      <w:pPr>
        <w:pStyle w:val="Heading2"/>
      </w:pPr>
      <w:r>
        <w:lastRenderedPageBreak/>
        <w:t>Dosya: RC13.docx</w:t>
      </w:r>
    </w:p>
    <w:p w14:paraId="55ABE760" w14:textId="77777777" w:rsidR="008C5230" w:rsidRPr="008C5230" w:rsidRDefault="00000000" w:rsidP="008C5230">
      <w:pPr>
        <w:rPr>
          <w:b/>
          <w:bCs/>
          <w:lang w:val="tr-TR"/>
        </w:rPr>
      </w:pPr>
      <w:proofErr w:type="spellStart"/>
      <w:r>
        <w:t>Cozum</w:t>
      </w:r>
      <w:proofErr w:type="spellEnd"/>
      <w:r>
        <w:t xml:space="preserve"> </w:t>
      </w:r>
      <w:proofErr w:type="spellStart"/>
      <w:r>
        <w:t>durumu</w:t>
      </w:r>
      <w:proofErr w:type="spellEnd"/>
      <w:r>
        <w:t>: 9</w:t>
      </w:r>
      <w:r>
        <w:br/>
      </w:r>
      <w:proofErr w:type="spellStart"/>
      <w:r>
        <w:t>TimeLimit</w:t>
      </w:r>
      <w:proofErr w:type="spellEnd"/>
      <w:r>
        <w:t xml:space="preserve">: </w:t>
      </w:r>
      <w:proofErr w:type="spellStart"/>
      <w:r>
        <w:t>uygulanabilir</w:t>
      </w:r>
      <w:proofErr w:type="spellEnd"/>
      <w:r>
        <w:t xml:space="preserve"> </w:t>
      </w:r>
      <w:proofErr w:type="spellStart"/>
      <w:r>
        <w:t>cozum</w:t>
      </w:r>
      <w:proofErr w:type="spellEnd"/>
      <w:r>
        <w:t xml:space="preserve"> </w:t>
      </w:r>
      <w:proofErr w:type="spellStart"/>
      <w:r>
        <w:t>bulundu</w:t>
      </w:r>
      <w:proofErr w:type="spellEnd"/>
      <w:r>
        <w:t xml:space="preserve">, </w:t>
      </w:r>
      <w:proofErr w:type="spellStart"/>
      <w:r>
        <w:t>optimalite</w:t>
      </w:r>
      <w:proofErr w:type="spellEnd"/>
      <w:r>
        <w:t xml:space="preserve"> </w:t>
      </w:r>
      <w:proofErr w:type="spellStart"/>
      <w:r>
        <w:t>kanitlanamadi</w:t>
      </w:r>
      <w:proofErr w:type="spellEnd"/>
      <w:r>
        <w:t>.</w:t>
      </w:r>
      <w:r>
        <w:br/>
      </w:r>
      <w:r>
        <w:br/>
        <w:t>==================================================================================================</w:t>
      </w:r>
      <w:r>
        <w:br/>
        <w:t>EV GUNLUK OPERASYON OZETI</w:t>
      </w:r>
      <w:r>
        <w:br/>
        <w:t>==================================================================================================</w:t>
      </w:r>
      <w:r>
        <w:br/>
      </w:r>
      <w:r w:rsidR="008C5230" w:rsidRPr="008C5230">
        <w:rPr>
          <w:b/>
          <w:bCs/>
          <w:lang w:val="tr-TR"/>
        </w:rPr>
        <w:t>[EV] EV_1 OPERASYON RAPORU</w:t>
      </w:r>
    </w:p>
    <w:p w14:paraId="3ED84191" w14:textId="77777777" w:rsidR="008C5230" w:rsidRPr="008C5230" w:rsidRDefault="008C5230" w:rsidP="008C5230">
      <w:pPr>
        <w:numPr>
          <w:ilvl w:val="0"/>
          <w:numId w:val="13"/>
        </w:numPr>
        <w:rPr>
          <w:lang w:val="tr-TR"/>
        </w:rPr>
      </w:pPr>
      <w:r w:rsidRPr="008C5230">
        <w:rPr>
          <w:b/>
          <w:bCs/>
          <w:lang w:val="tr-TR"/>
        </w:rPr>
        <w:t>Ekip / Sorumlular:</w:t>
      </w:r>
      <w:r w:rsidRPr="008C5230">
        <w:rPr>
          <w:lang w:val="tr-TR"/>
        </w:rPr>
        <w:t xml:space="preserve"> TECH_002 + TECH_005</w:t>
      </w:r>
    </w:p>
    <w:p w14:paraId="09581C8A" w14:textId="77777777" w:rsidR="008C5230" w:rsidRPr="008C5230" w:rsidRDefault="008C5230" w:rsidP="008C5230">
      <w:pPr>
        <w:numPr>
          <w:ilvl w:val="0"/>
          <w:numId w:val="13"/>
        </w:numPr>
        <w:rPr>
          <w:lang w:val="tr-TR"/>
        </w:rPr>
      </w:pPr>
      <w:r w:rsidRPr="008C5230">
        <w:rPr>
          <w:b/>
          <w:bCs/>
          <w:lang w:val="tr-TR"/>
        </w:rPr>
        <w:t>Toplam Mesafe:</w:t>
      </w:r>
      <w:r w:rsidRPr="008C5230">
        <w:rPr>
          <w:lang w:val="tr-TR"/>
        </w:rPr>
        <w:t xml:space="preserve"> </w:t>
      </w:r>
      <w:proofErr w:type="gramStart"/>
      <w:r w:rsidRPr="008C5230">
        <w:rPr>
          <w:lang w:val="tr-TR"/>
        </w:rPr>
        <w:t>2650.40</w:t>
      </w:r>
      <w:proofErr w:type="gramEnd"/>
      <w:r w:rsidRPr="008C5230">
        <w:rPr>
          <w:lang w:val="tr-TR"/>
        </w:rPr>
        <w:t xml:space="preserve"> metre </w:t>
      </w:r>
      <w:r w:rsidRPr="008C5230">
        <w:rPr>
          <w:i/>
          <w:iCs/>
          <w:lang w:val="tr-TR"/>
        </w:rPr>
        <w:t xml:space="preserve">(Alternatif </w:t>
      </w:r>
      <w:proofErr w:type="gramStart"/>
      <w:r w:rsidRPr="008C5230">
        <w:rPr>
          <w:i/>
          <w:iCs/>
          <w:lang w:val="tr-TR"/>
        </w:rPr>
        <w:t>güzergah</w:t>
      </w:r>
      <w:proofErr w:type="gramEnd"/>
      <w:r w:rsidRPr="008C5230">
        <w:rPr>
          <w:i/>
          <w:iCs/>
          <w:lang w:val="tr-TR"/>
        </w:rPr>
        <w:t xml:space="preserve"> nedeniyle mesafe biraz arttı)</w:t>
      </w:r>
    </w:p>
    <w:p w14:paraId="144B8AD7" w14:textId="77777777" w:rsidR="008C5230" w:rsidRPr="008C5230" w:rsidRDefault="008C5230" w:rsidP="008C5230">
      <w:pPr>
        <w:numPr>
          <w:ilvl w:val="0"/>
          <w:numId w:val="13"/>
        </w:numPr>
        <w:rPr>
          <w:lang w:val="tr-TR"/>
        </w:rPr>
      </w:pPr>
      <w:r w:rsidRPr="008C5230">
        <w:rPr>
          <w:b/>
          <w:bCs/>
          <w:lang w:val="tr-TR"/>
        </w:rPr>
        <w:t>Kapasite &amp; Katsayılar:</w:t>
      </w:r>
      <w:r w:rsidRPr="008C5230">
        <w:rPr>
          <w:lang w:val="tr-TR"/>
        </w:rPr>
        <w:t xml:space="preserve"> Kapasite: 50000.00 | Tüketim Katsayısı (</w:t>
      </w:r>
      <w:proofErr w:type="spellStart"/>
      <w:r w:rsidRPr="008C5230">
        <w:rPr>
          <w:lang w:val="tr-TR"/>
        </w:rPr>
        <w:t>h_e</w:t>
      </w:r>
      <w:proofErr w:type="spellEnd"/>
      <w:r w:rsidRPr="008C5230">
        <w:rPr>
          <w:lang w:val="tr-TR"/>
        </w:rPr>
        <w:t>): 0.155000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8"/>
        <w:gridCol w:w="1003"/>
        <w:gridCol w:w="1175"/>
        <w:gridCol w:w="1216"/>
        <w:gridCol w:w="1320"/>
        <w:gridCol w:w="1319"/>
        <w:gridCol w:w="1573"/>
      </w:tblGrid>
      <w:tr w:rsidR="008C5230" w:rsidRPr="008C5230" w14:paraId="0AD93D0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1A1021" w14:textId="77777777" w:rsidR="008C5230" w:rsidRPr="008C5230" w:rsidRDefault="008C5230" w:rsidP="008C5230">
            <w:pPr>
              <w:rPr>
                <w:lang w:val="tr-TR"/>
              </w:rPr>
            </w:pPr>
            <w:r w:rsidRPr="008C5230">
              <w:rPr>
                <w:b/>
                <w:bCs/>
                <w:lang w:val="tr-TR"/>
              </w:rPr>
              <w:t>Giriş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E99A67" w14:textId="77777777" w:rsidR="008C5230" w:rsidRPr="008C5230" w:rsidRDefault="008C5230" w:rsidP="008C5230">
            <w:pPr>
              <w:rPr>
                <w:lang w:val="tr-TR"/>
              </w:rPr>
            </w:pPr>
            <w:r w:rsidRPr="008C5230">
              <w:rPr>
                <w:b/>
                <w:bCs/>
                <w:lang w:val="tr-TR"/>
              </w:rPr>
              <w:t>Çıkış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D54825" w14:textId="77777777" w:rsidR="008C5230" w:rsidRPr="008C5230" w:rsidRDefault="008C5230" w:rsidP="008C5230">
            <w:pPr>
              <w:rPr>
                <w:lang w:val="tr-TR"/>
              </w:rPr>
            </w:pPr>
            <w:r w:rsidRPr="008C5230">
              <w:rPr>
                <w:b/>
                <w:bCs/>
                <w:lang w:val="tr-TR"/>
              </w:rPr>
              <w:t>Adım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3D8E68" w14:textId="77777777" w:rsidR="008C5230" w:rsidRPr="008C5230" w:rsidRDefault="008C5230" w:rsidP="008C5230">
            <w:pPr>
              <w:rPr>
                <w:lang w:val="tr-TR"/>
              </w:rPr>
            </w:pPr>
            <w:r w:rsidRPr="008C5230">
              <w:rPr>
                <w:b/>
                <w:bCs/>
                <w:lang w:val="tr-TR"/>
              </w:rPr>
              <w:t>Nokta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8CF2E4" w14:textId="77777777" w:rsidR="008C5230" w:rsidRPr="008C5230" w:rsidRDefault="008C5230" w:rsidP="008C5230">
            <w:pPr>
              <w:rPr>
                <w:lang w:val="tr-TR"/>
              </w:rPr>
            </w:pPr>
            <w:r w:rsidRPr="008C5230">
              <w:rPr>
                <w:b/>
                <w:bCs/>
                <w:lang w:val="tr-TR"/>
              </w:rPr>
              <w:t xml:space="preserve">Varış </w:t>
            </w:r>
            <w:proofErr w:type="spellStart"/>
            <w:r w:rsidRPr="008C5230">
              <w:rPr>
                <w:b/>
                <w:bCs/>
                <w:lang w:val="tr-TR"/>
              </w:rPr>
              <w:t>SoC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4ED6C4" w14:textId="77777777" w:rsidR="008C5230" w:rsidRPr="008C5230" w:rsidRDefault="008C5230" w:rsidP="008C5230">
            <w:pPr>
              <w:rPr>
                <w:lang w:val="tr-TR"/>
              </w:rPr>
            </w:pPr>
            <w:r w:rsidRPr="008C5230">
              <w:rPr>
                <w:b/>
                <w:bCs/>
                <w:lang w:val="tr-TR"/>
              </w:rPr>
              <w:t xml:space="preserve">Çıkış </w:t>
            </w:r>
            <w:proofErr w:type="spellStart"/>
            <w:r w:rsidRPr="008C5230">
              <w:rPr>
                <w:b/>
                <w:bCs/>
                <w:lang w:val="tr-TR"/>
              </w:rPr>
              <w:t>SoC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91F10C" w14:textId="77777777" w:rsidR="008C5230" w:rsidRPr="008C5230" w:rsidRDefault="008C5230" w:rsidP="008C5230">
            <w:pPr>
              <w:rPr>
                <w:lang w:val="tr-TR"/>
              </w:rPr>
            </w:pPr>
            <w:r w:rsidRPr="008C5230">
              <w:rPr>
                <w:b/>
                <w:bCs/>
                <w:lang w:val="tr-TR"/>
              </w:rPr>
              <w:t>Şarj / Servis Notu</w:t>
            </w:r>
          </w:p>
        </w:tc>
      </w:tr>
      <w:tr w:rsidR="008C5230" w:rsidRPr="008C5230" w14:paraId="751B971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068C42" w14:textId="77777777" w:rsidR="008C5230" w:rsidRPr="008C5230" w:rsidRDefault="008C5230" w:rsidP="008C5230">
            <w:pPr>
              <w:rPr>
                <w:lang w:val="tr-TR"/>
              </w:rPr>
            </w:pPr>
            <w:r w:rsidRPr="008C5230">
              <w:rPr>
                <w:b/>
                <w:bCs/>
                <w:lang w:val="tr-TR"/>
              </w:rPr>
              <w:t>08:00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3F9698" w14:textId="77777777" w:rsidR="008C5230" w:rsidRPr="008C5230" w:rsidRDefault="008C5230" w:rsidP="008C5230">
            <w:pPr>
              <w:rPr>
                <w:lang w:val="tr-TR"/>
              </w:rPr>
            </w:pPr>
            <w:r w:rsidRPr="008C5230">
              <w:rPr>
                <w:b/>
                <w:bCs/>
                <w:lang w:val="tr-TR"/>
              </w:rPr>
              <w:t>08:00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811E2A" w14:textId="77777777" w:rsidR="008C5230" w:rsidRPr="008C5230" w:rsidRDefault="008C5230" w:rsidP="008C5230">
            <w:pPr>
              <w:rPr>
                <w:lang w:val="tr-TR"/>
              </w:rPr>
            </w:pPr>
            <w:r w:rsidRPr="008C5230">
              <w:rPr>
                <w:b/>
                <w:bCs/>
                <w:lang w:val="tr-TR"/>
              </w:rPr>
              <w:t>Depo çıkış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6ED5AD" w14:textId="77777777" w:rsidR="008C5230" w:rsidRPr="008C5230" w:rsidRDefault="008C5230" w:rsidP="008C5230">
            <w:pPr>
              <w:rPr>
                <w:lang w:val="tr-TR"/>
              </w:rPr>
            </w:pPr>
            <w:r w:rsidRPr="008C5230">
              <w:rPr>
                <w:lang w:val="tr-TR"/>
              </w:rPr>
              <w:t>0 (cs_5)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080BF7" w14:textId="77777777" w:rsidR="008C5230" w:rsidRPr="008C5230" w:rsidRDefault="008C5230" w:rsidP="008C5230">
            <w:pPr>
              <w:rPr>
                <w:lang w:val="tr-TR"/>
              </w:rPr>
            </w:pPr>
            <w:r w:rsidRPr="008C5230">
              <w:rPr>
                <w:lang w:val="tr-TR"/>
              </w:rPr>
              <w:t>50000.00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BFCC75" w14:textId="77777777" w:rsidR="008C5230" w:rsidRPr="008C5230" w:rsidRDefault="008C5230" w:rsidP="008C5230">
            <w:pPr>
              <w:rPr>
                <w:lang w:val="tr-TR"/>
              </w:rPr>
            </w:pPr>
            <w:r w:rsidRPr="008C5230">
              <w:rPr>
                <w:lang w:val="tr-TR"/>
              </w:rPr>
              <w:t>50000.00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139A83" w14:textId="77777777" w:rsidR="008C5230" w:rsidRPr="008C5230" w:rsidRDefault="008C5230" w:rsidP="008C5230">
            <w:pPr>
              <w:rPr>
                <w:lang w:val="tr-TR"/>
              </w:rPr>
            </w:pPr>
            <w:r w:rsidRPr="008C5230">
              <w:rPr>
                <w:lang w:val="tr-TR"/>
              </w:rPr>
              <w:t>0.00 Başlangıç</w:t>
            </w:r>
          </w:p>
        </w:tc>
      </w:tr>
      <w:tr w:rsidR="008C5230" w:rsidRPr="008C5230" w14:paraId="4911527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801ECE" w14:textId="77777777" w:rsidR="008C5230" w:rsidRPr="008C5230" w:rsidRDefault="008C5230" w:rsidP="008C5230">
            <w:pPr>
              <w:rPr>
                <w:lang w:val="tr-TR"/>
              </w:rPr>
            </w:pPr>
            <w:r w:rsidRPr="008C5230">
              <w:rPr>
                <w:lang w:val="tr-TR"/>
              </w:rPr>
              <w:t>08:15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2A8965" w14:textId="77777777" w:rsidR="008C5230" w:rsidRPr="008C5230" w:rsidRDefault="008C5230" w:rsidP="008C5230">
            <w:pPr>
              <w:rPr>
                <w:lang w:val="tr-TR"/>
              </w:rPr>
            </w:pPr>
            <w:r w:rsidRPr="008C5230">
              <w:rPr>
                <w:lang w:val="tr-TR"/>
              </w:rPr>
              <w:t>09:04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E5C93F" w14:textId="77777777" w:rsidR="008C5230" w:rsidRPr="008C5230" w:rsidRDefault="008C5230" w:rsidP="008C5230">
            <w:pPr>
              <w:rPr>
                <w:lang w:val="tr-TR"/>
              </w:rPr>
            </w:pPr>
            <w:r w:rsidRPr="008C5230">
              <w:rPr>
                <w:lang w:val="tr-TR"/>
              </w:rPr>
              <w:t>Müşteri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6662C2" w14:textId="77777777" w:rsidR="008C5230" w:rsidRPr="008C5230" w:rsidRDefault="008C5230" w:rsidP="008C5230">
            <w:pPr>
              <w:rPr>
                <w:lang w:val="tr-TR"/>
              </w:rPr>
            </w:pPr>
            <w:r w:rsidRPr="008C5230">
              <w:rPr>
                <w:lang w:val="tr-TR"/>
              </w:rPr>
              <w:t>7 (ct_132)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E78379" w14:textId="77777777" w:rsidR="008C5230" w:rsidRPr="008C5230" w:rsidRDefault="008C5230" w:rsidP="008C5230">
            <w:pPr>
              <w:rPr>
                <w:lang w:val="tr-TR"/>
              </w:rPr>
            </w:pPr>
            <w:r w:rsidRPr="008C5230">
              <w:rPr>
                <w:lang w:val="tr-TR"/>
              </w:rPr>
              <w:t>49750.20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AB6804" w14:textId="77777777" w:rsidR="008C5230" w:rsidRPr="008C5230" w:rsidRDefault="008C5230" w:rsidP="008C5230">
            <w:pPr>
              <w:rPr>
                <w:lang w:val="tr-TR"/>
              </w:rPr>
            </w:pPr>
            <w:r w:rsidRPr="008C5230">
              <w:rPr>
                <w:lang w:val="tr-TR"/>
              </w:rPr>
              <w:t>49750.20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C217A0" w14:textId="77777777" w:rsidR="008C5230" w:rsidRPr="008C5230" w:rsidRDefault="008C5230" w:rsidP="008C5230">
            <w:pPr>
              <w:rPr>
                <w:lang w:val="tr-TR"/>
              </w:rPr>
            </w:pPr>
            <w:r w:rsidRPr="008C5230">
              <w:rPr>
                <w:lang w:val="tr-TR"/>
              </w:rPr>
              <w:t>0.00 Servis 49 dk (Gecikmeli Varış)</w:t>
            </w:r>
          </w:p>
        </w:tc>
      </w:tr>
      <w:tr w:rsidR="008C5230" w:rsidRPr="008C5230" w14:paraId="7638614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95B22A" w14:textId="77777777" w:rsidR="008C5230" w:rsidRPr="008C5230" w:rsidRDefault="008C5230" w:rsidP="008C5230">
            <w:pPr>
              <w:rPr>
                <w:lang w:val="tr-TR"/>
              </w:rPr>
            </w:pPr>
            <w:r w:rsidRPr="008C5230">
              <w:rPr>
                <w:lang w:val="tr-TR"/>
              </w:rPr>
              <w:t>09:48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E0D6AA" w14:textId="77777777" w:rsidR="008C5230" w:rsidRPr="008C5230" w:rsidRDefault="008C5230" w:rsidP="008C5230">
            <w:pPr>
              <w:rPr>
                <w:lang w:val="tr-TR"/>
              </w:rPr>
            </w:pPr>
            <w:r w:rsidRPr="008C5230">
              <w:rPr>
                <w:lang w:val="tr-TR"/>
              </w:rPr>
              <w:t>11:15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9816B2" w14:textId="77777777" w:rsidR="008C5230" w:rsidRPr="008C5230" w:rsidRDefault="008C5230" w:rsidP="008C5230">
            <w:pPr>
              <w:rPr>
                <w:lang w:val="tr-TR"/>
              </w:rPr>
            </w:pPr>
            <w:r w:rsidRPr="008C5230">
              <w:rPr>
                <w:lang w:val="tr-TR"/>
              </w:rPr>
              <w:t>Müşteri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AB6376" w14:textId="77777777" w:rsidR="008C5230" w:rsidRPr="008C5230" w:rsidRDefault="008C5230" w:rsidP="008C5230">
            <w:pPr>
              <w:rPr>
                <w:lang w:val="tr-TR"/>
              </w:rPr>
            </w:pPr>
            <w:r w:rsidRPr="008C5230">
              <w:rPr>
                <w:lang w:val="tr-TR"/>
              </w:rPr>
              <w:t>3 (ct_226)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137392" w14:textId="77777777" w:rsidR="008C5230" w:rsidRPr="008C5230" w:rsidRDefault="008C5230" w:rsidP="008C5230">
            <w:pPr>
              <w:rPr>
                <w:lang w:val="tr-TR"/>
              </w:rPr>
            </w:pPr>
            <w:r w:rsidRPr="008C5230">
              <w:rPr>
                <w:lang w:val="tr-TR"/>
              </w:rPr>
              <w:t>49685.50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456960" w14:textId="77777777" w:rsidR="008C5230" w:rsidRPr="008C5230" w:rsidRDefault="008C5230" w:rsidP="008C5230">
            <w:pPr>
              <w:rPr>
                <w:lang w:val="tr-TR"/>
              </w:rPr>
            </w:pPr>
            <w:r w:rsidRPr="008C5230">
              <w:rPr>
                <w:lang w:val="tr-TR"/>
              </w:rPr>
              <w:t>49685.50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E870B3" w14:textId="77777777" w:rsidR="008C5230" w:rsidRPr="008C5230" w:rsidRDefault="008C5230" w:rsidP="008C5230">
            <w:pPr>
              <w:rPr>
                <w:lang w:val="tr-TR"/>
              </w:rPr>
            </w:pPr>
            <w:r w:rsidRPr="008C5230">
              <w:rPr>
                <w:lang w:val="tr-TR"/>
              </w:rPr>
              <w:t>0.00 Servis 87 dk</w:t>
            </w:r>
          </w:p>
        </w:tc>
      </w:tr>
      <w:tr w:rsidR="008C5230" w:rsidRPr="008C5230" w14:paraId="61EA752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F91AB0" w14:textId="77777777" w:rsidR="008C5230" w:rsidRPr="008C5230" w:rsidRDefault="008C5230" w:rsidP="008C5230">
            <w:pPr>
              <w:rPr>
                <w:lang w:val="tr-TR"/>
              </w:rPr>
            </w:pPr>
            <w:r w:rsidRPr="008C5230">
              <w:rPr>
                <w:b/>
                <w:bCs/>
                <w:lang w:val="tr-TR"/>
              </w:rPr>
              <w:t>11:38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81C4CD" w14:textId="77777777" w:rsidR="008C5230" w:rsidRPr="008C5230" w:rsidRDefault="008C5230" w:rsidP="008C5230">
            <w:pPr>
              <w:rPr>
                <w:lang w:val="tr-TR"/>
              </w:rPr>
            </w:pPr>
            <w:r w:rsidRPr="008C5230">
              <w:rPr>
                <w:b/>
                <w:bCs/>
                <w:lang w:val="tr-TR"/>
              </w:rPr>
              <w:t>11:38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67D7D8" w14:textId="77777777" w:rsidR="008C5230" w:rsidRPr="008C5230" w:rsidRDefault="008C5230" w:rsidP="008C5230">
            <w:pPr>
              <w:rPr>
                <w:lang w:val="tr-TR"/>
              </w:rPr>
            </w:pPr>
            <w:r w:rsidRPr="008C5230">
              <w:rPr>
                <w:b/>
                <w:bCs/>
                <w:lang w:val="tr-TR"/>
              </w:rPr>
              <w:t>Depo dönüş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D05E79" w14:textId="77777777" w:rsidR="008C5230" w:rsidRPr="008C5230" w:rsidRDefault="008C5230" w:rsidP="008C5230">
            <w:pPr>
              <w:rPr>
                <w:lang w:val="tr-TR"/>
              </w:rPr>
            </w:pPr>
            <w:r w:rsidRPr="008C5230">
              <w:rPr>
                <w:lang w:val="tr-TR"/>
              </w:rPr>
              <w:t>0 (cs_5)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C51C1A" w14:textId="77777777" w:rsidR="008C5230" w:rsidRPr="008C5230" w:rsidRDefault="008C5230" w:rsidP="008C5230">
            <w:pPr>
              <w:rPr>
                <w:lang w:val="tr-TR"/>
              </w:rPr>
            </w:pPr>
            <w:r w:rsidRPr="008C5230">
              <w:rPr>
                <w:lang w:val="tr-TR"/>
              </w:rPr>
              <w:t>49589.18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D3EA9D" w14:textId="77777777" w:rsidR="008C5230" w:rsidRPr="008C5230" w:rsidRDefault="008C5230" w:rsidP="008C5230">
            <w:pPr>
              <w:rPr>
                <w:lang w:val="tr-TR"/>
              </w:rPr>
            </w:pPr>
            <w:r w:rsidRPr="008C5230">
              <w:rPr>
                <w:lang w:val="tr-TR"/>
              </w:rPr>
              <w:t>49589.18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DC425C" w14:textId="77777777" w:rsidR="008C5230" w:rsidRPr="008C5230" w:rsidRDefault="008C5230" w:rsidP="008C5230">
            <w:pPr>
              <w:rPr>
                <w:lang w:val="tr-TR"/>
              </w:rPr>
            </w:pPr>
            <w:r w:rsidRPr="008C5230">
              <w:rPr>
                <w:lang w:val="tr-TR"/>
              </w:rPr>
              <w:t>0.00 Rota sonu (Depoya Varış Saptı)</w:t>
            </w:r>
          </w:p>
        </w:tc>
      </w:tr>
    </w:tbl>
    <w:p w14:paraId="7A9E0A33" w14:textId="77777777" w:rsidR="008C5230" w:rsidRPr="008C5230" w:rsidRDefault="008C5230" w:rsidP="008C5230">
      <w:pPr>
        <w:rPr>
          <w:b/>
          <w:bCs/>
          <w:lang w:val="tr-TR"/>
        </w:rPr>
      </w:pPr>
      <w:r w:rsidRPr="008C5230">
        <w:rPr>
          <w:b/>
          <w:bCs/>
          <w:lang w:val="tr-TR"/>
        </w:rPr>
        <w:t>[EV] EV_2 OPERASYON RAPORU (Grup 1)</w:t>
      </w:r>
    </w:p>
    <w:p w14:paraId="1BFA31FA" w14:textId="77777777" w:rsidR="008C5230" w:rsidRPr="008C5230" w:rsidRDefault="008C5230" w:rsidP="008C5230">
      <w:pPr>
        <w:numPr>
          <w:ilvl w:val="0"/>
          <w:numId w:val="14"/>
        </w:numPr>
        <w:rPr>
          <w:lang w:val="tr-TR"/>
        </w:rPr>
      </w:pPr>
      <w:r w:rsidRPr="008C5230">
        <w:rPr>
          <w:b/>
          <w:bCs/>
          <w:lang w:val="tr-TR"/>
        </w:rPr>
        <w:t>Ekip / Sorumlular:</w:t>
      </w:r>
      <w:r w:rsidRPr="008C5230">
        <w:rPr>
          <w:lang w:val="tr-TR"/>
        </w:rPr>
        <w:t xml:space="preserve"> TECH_001 + TECH_007</w:t>
      </w:r>
    </w:p>
    <w:p w14:paraId="685C0994" w14:textId="77777777" w:rsidR="008C5230" w:rsidRPr="008C5230" w:rsidRDefault="008C5230" w:rsidP="008C5230">
      <w:pPr>
        <w:numPr>
          <w:ilvl w:val="0"/>
          <w:numId w:val="14"/>
        </w:numPr>
        <w:rPr>
          <w:lang w:val="tr-TR"/>
        </w:rPr>
      </w:pPr>
      <w:r w:rsidRPr="008C5230">
        <w:rPr>
          <w:b/>
          <w:bCs/>
          <w:lang w:val="tr-TR"/>
        </w:rPr>
        <w:t>Toplam Mesafe:</w:t>
      </w:r>
      <w:r w:rsidRPr="008C5230">
        <w:rPr>
          <w:lang w:val="tr-TR"/>
        </w:rPr>
        <w:t xml:space="preserve"> </w:t>
      </w:r>
      <w:proofErr w:type="gramStart"/>
      <w:r w:rsidRPr="008C5230">
        <w:rPr>
          <w:lang w:val="tr-TR"/>
        </w:rPr>
        <w:t>8940.15</w:t>
      </w:r>
      <w:proofErr w:type="gramEnd"/>
      <w:r w:rsidRPr="008C5230">
        <w:rPr>
          <w:lang w:val="tr-TR"/>
        </w:rPr>
        <w:t xml:space="preserve"> metre</w:t>
      </w:r>
    </w:p>
    <w:p w14:paraId="2DE850BA" w14:textId="77777777" w:rsidR="008C5230" w:rsidRPr="008C5230" w:rsidRDefault="008C5230" w:rsidP="008C5230">
      <w:pPr>
        <w:numPr>
          <w:ilvl w:val="0"/>
          <w:numId w:val="14"/>
        </w:numPr>
        <w:rPr>
          <w:lang w:val="tr-TR"/>
        </w:rPr>
      </w:pPr>
      <w:r w:rsidRPr="008C5230">
        <w:rPr>
          <w:b/>
          <w:bCs/>
          <w:lang w:val="tr-TR"/>
        </w:rPr>
        <w:lastRenderedPageBreak/>
        <w:t>Kapasite &amp; Katsayılar:</w:t>
      </w:r>
      <w:r w:rsidRPr="008C5230">
        <w:rPr>
          <w:lang w:val="tr-TR"/>
        </w:rPr>
        <w:t xml:space="preserve"> Kapasite: 50000.00 | Tüketim Katsayısı (</w:t>
      </w:r>
      <w:proofErr w:type="spellStart"/>
      <w:r w:rsidRPr="008C5230">
        <w:rPr>
          <w:lang w:val="tr-TR"/>
        </w:rPr>
        <w:t>h_e</w:t>
      </w:r>
      <w:proofErr w:type="spellEnd"/>
      <w:r w:rsidRPr="008C5230">
        <w:rPr>
          <w:lang w:val="tr-TR"/>
        </w:rPr>
        <w:t>): 0.155000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3"/>
        <w:gridCol w:w="998"/>
        <w:gridCol w:w="1144"/>
        <w:gridCol w:w="1200"/>
        <w:gridCol w:w="1376"/>
        <w:gridCol w:w="1376"/>
        <w:gridCol w:w="1517"/>
      </w:tblGrid>
      <w:tr w:rsidR="008C5230" w:rsidRPr="008C5230" w14:paraId="709E18C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6DC0DE" w14:textId="77777777" w:rsidR="008C5230" w:rsidRPr="008C5230" w:rsidRDefault="008C5230" w:rsidP="008C5230">
            <w:pPr>
              <w:rPr>
                <w:lang w:val="tr-TR"/>
              </w:rPr>
            </w:pPr>
            <w:r w:rsidRPr="008C5230">
              <w:rPr>
                <w:b/>
                <w:bCs/>
                <w:lang w:val="tr-TR"/>
              </w:rPr>
              <w:t>Giriş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8CE18F" w14:textId="77777777" w:rsidR="008C5230" w:rsidRPr="008C5230" w:rsidRDefault="008C5230" w:rsidP="008C5230">
            <w:pPr>
              <w:rPr>
                <w:lang w:val="tr-TR"/>
              </w:rPr>
            </w:pPr>
            <w:r w:rsidRPr="008C5230">
              <w:rPr>
                <w:b/>
                <w:bCs/>
                <w:lang w:val="tr-TR"/>
              </w:rPr>
              <w:t>Çıkış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B60DC7" w14:textId="77777777" w:rsidR="008C5230" w:rsidRPr="008C5230" w:rsidRDefault="008C5230" w:rsidP="008C5230">
            <w:pPr>
              <w:rPr>
                <w:lang w:val="tr-TR"/>
              </w:rPr>
            </w:pPr>
            <w:r w:rsidRPr="008C5230">
              <w:rPr>
                <w:b/>
                <w:bCs/>
                <w:lang w:val="tr-TR"/>
              </w:rPr>
              <w:t>Adım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3B7B89" w14:textId="77777777" w:rsidR="008C5230" w:rsidRPr="008C5230" w:rsidRDefault="008C5230" w:rsidP="008C5230">
            <w:pPr>
              <w:rPr>
                <w:lang w:val="tr-TR"/>
              </w:rPr>
            </w:pPr>
            <w:r w:rsidRPr="008C5230">
              <w:rPr>
                <w:b/>
                <w:bCs/>
                <w:lang w:val="tr-TR"/>
              </w:rPr>
              <w:t>Nokta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FF145A" w14:textId="77777777" w:rsidR="008C5230" w:rsidRPr="008C5230" w:rsidRDefault="008C5230" w:rsidP="008C5230">
            <w:pPr>
              <w:rPr>
                <w:lang w:val="tr-TR"/>
              </w:rPr>
            </w:pPr>
            <w:r w:rsidRPr="008C5230">
              <w:rPr>
                <w:b/>
                <w:bCs/>
                <w:lang w:val="tr-TR"/>
              </w:rPr>
              <w:t xml:space="preserve">Varış </w:t>
            </w:r>
            <w:proofErr w:type="spellStart"/>
            <w:r w:rsidRPr="008C5230">
              <w:rPr>
                <w:b/>
                <w:bCs/>
                <w:lang w:val="tr-TR"/>
              </w:rPr>
              <w:t>SoC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BCBBE1" w14:textId="77777777" w:rsidR="008C5230" w:rsidRPr="008C5230" w:rsidRDefault="008C5230" w:rsidP="008C5230">
            <w:pPr>
              <w:rPr>
                <w:lang w:val="tr-TR"/>
              </w:rPr>
            </w:pPr>
            <w:r w:rsidRPr="008C5230">
              <w:rPr>
                <w:b/>
                <w:bCs/>
                <w:lang w:val="tr-TR"/>
              </w:rPr>
              <w:t xml:space="preserve">Çıkış </w:t>
            </w:r>
            <w:proofErr w:type="spellStart"/>
            <w:r w:rsidRPr="008C5230">
              <w:rPr>
                <w:b/>
                <w:bCs/>
                <w:lang w:val="tr-TR"/>
              </w:rPr>
              <w:t>SoC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8071E5" w14:textId="77777777" w:rsidR="008C5230" w:rsidRPr="008C5230" w:rsidRDefault="008C5230" w:rsidP="008C5230">
            <w:pPr>
              <w:rPr>
                <w:lang w:val="tr-TR"/>
              </w:rPr>
            </w:pPr>
            <w:r w:rsidRPr="008C5230">
              <w:rPr>
                <w:b/>
                <w:bCs/>
                <w:lang w:val="tr-TR"/>
              </w:rPr>
              <w:t>Şarj / Servis Notu</w:t>
            </w:r>
          </w:p>
        </w:tc>
      </w:tr>
      <w:tr w:rsidR="008C5230" w:rsidRPr="008C5230" w14:paraId="47C9329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29B281" w14:textId="77777777" w:rsidR="008C5230" w:rsidRPr="008C5230" w:rsidRDefault="008C5230" w:rsidP="008C5230">
            <w:pPr>
              <w:rPr>
                <w:lang w:val="tr-TR"/>
              </w:rPr>
            </w:pPr>
            <w:r w:rsidRPr="008C5230">
              <w:rPr>
                <w:b/>
                <w:bCs/>
                <w:lang w:val="tr-TR"/>
              </w:rPr>
              <w:t>08:00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B1F6D2" w14:textId="77777777" w:rsidR="008C5230" w:rsidRPr="008C5230" w:rsidRDefault="008C5230" w:rsidP="008C5230">
            <w:pPr>
              <w:rPr>
                <w:lang w:val="tr-TR"/>
              </w:rPr>
            </w:pPr>
            <w:r w:rsidRPr="008C5230">
              <w:rPr>
                <w:b/>
                <w:bCs/>
                <w:lang w:val="tr-TR"/>
              </w:rPr>
              <w:t>08:00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56CF26" w14:textId="77777777" w:rsidR="008C5230" w:rsidRPr="008C5230" w:rsidRDefault="008C5230" w:rsidP="008C5230">
            <w:pPr>
              <w:rPr>
                <w:lang w:val="tr-TR"/>
              </w:rPr>
            </w:pPr>
            <w:r w:rsidRPr="008C5230">
              <w:rPr>
                <w:b/>
                <w:bCs/>
                <w:lang w:val="tr-TR"/>
              </w:rPr>
              <w:t>Depo çıkış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55BE1F" w14:textId="77777777" w:rsidR="008C5230" w:rsidRPr="008C5230" w:rsidRDefault="008C5230" w:rsidP="008C5230">
            <w:pPr>
              <w:rPr>
                <w:lang w:val="tr-TR"/>
              </w:rPr>
            </w:pPr>
            <w:r w:rsidRPr="008C5230">
              <w:rPr>
                <w:lang w:val="tr-TR"/>
              </w:rPr>
              <w:t>0 (cs_5)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6B7284" w14:textId="77777777" w:rsidR="008C5230" w:rsidRPr="008C5230" w:rsidRDefault="008C5230" w:rsidP="008C5230">
            <w:pPr>
              <w:rPr>
                <w:lang w:val="tr-TR"/>
              </w:rPr>
            </w:pPr>
            <w:r w:rsidRPr="008C5230">
              <w:rPr>
                <w:lang w:val="tr-TR"/>
              </w:rPr>
              <w:t>50000.00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152831" w14:textId="77777777" w:rsidR="008C5230" w:rsidRPr="008C5230" w:rsidRDefault="008C5230" w:rsidP="008C5230">
            <w:pPr>
              <w:rPr>
                <w:lang w:val="tr-TR"/>
              </w:rPr>
            </w:pPr>
            <w:r w:rsidRPr="008C5230">
              <w:rPr>
                <w:lang w:val="tr-TR"/>
              </w:rPr>
              <w:t>50000.00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B3AB8E" w14:textId="77777777" w:rsidR="008C5230" w:rsidRPr="008C5230" w:rsidRDefault="008C5230" w:rsidP="008C5230">
            <w:pPr>
              <w:rPr>
                <w:lang w:val="tr-TR"/>
              </w:rPr>
            </w:pPr>
            <w:r w:rsidRPr="008C5230">
              <w:rPr>
                <w:lang w:val="tr-TR"/>
              </w:rPr>
              <w:t>0.00 Başlangıç</w:t>
            </w:r>
          </w:p>
        </w:tc>
      </w:tr>
      <w:tr w:rsidR="008C5230" w:rsidRPr="008C5230" w14:paraId="5FBB306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A59F33" w14:textId="77777777" w:rsidR="008C5230" w:rsidRPr="008C5230" w:rsidRDefault="008C5230" w:rsidP="008C5230">
            <w:pPr>
              <w:rPr>
                <w:lang w:val="tr-TR"/>
              </w:rPr>
            </w:pPr>
            <w:r w:rsidRPr="008C5230">
              <w:rPr>
                <w:lang w:val="tr-TR"/>
              </w:rPr>
              <w:t>08:10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D915AF" w14:textId="77777777" w:rsidR="008C5230" w:rsidRPr="008C5230" w:rsidRDefault="008C5230" w:rsidP="008C5230">
            <w:pPr>
              <w:rPr>
                <w:lang w:val="tr-TR"/>
              </w:rPr>
            </w:pPr>
            <w:r w:rsidRPr="008C5230">
              <w:rPr>
                <w:lang w:val="tr-TR"/>
              </w:rPr>
              <w:t>09:55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21B038" w14:textId="77777777" w:rsidR="008C5230" w:rsidRPr="008C5230" w:rsidRDefault="008C5230" w:rsidP="008C5230">
            <w:pPr>
              <w:rPr>
                <w:lang w:val="tr-TR"/>
              </w:rPr>
            </w:pPr>
            <w:r w:rsidRPr="008C5230">
              <w:rPr>
                <w:lang w:val="tr-TR"/>
              </w:rPr>
              <w:t>Müşteri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721F6B" w14:textId="77777777" w:rsidR="008C5230" w:rsidRPr="008C5230" w:rsidRDefault="008C5230" w:rsidP="008C5230">
            <w:pPr>
              <w:rPr>
                <w:lang w:val="tr-TR"/>
              </w:rPr>
            </w:pPr>
            <w:r w:rsidRPr="008C5230">
              <w:rPr>
                <w:lang w:val="tr-TR"/>
              </w:rPr>
              <w:t>11 (ct_257)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2C4C39" w14:textId="77777777" w:rsidR="008C5230" w:rsidRPr="008C5230" w:rsidRDefault="008C5230" w:rsidP="008C5230">
            <w:pPr>
              <w:rPr>
                <w:lang w:val="tr-TR"/>
              </w:rPr>
            </w:pPr>
            <w:r w:rsidRPr="008C5230">
              <w:rPr>
                <w:lang w:val="tr-TR"/>
              </w:rPr>
              <w:t>49810.25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750652" w14:textId="77777777" w:rsidR="008C5230" w:rsidRPr="008C5230" w:rsidRDefault="008C5230" w:rsidP="008C5230">
            <w:pPr>
              <w:rPr>
                <w:lang w:val="tr-TR"/>
              </w:rPr>
            </w:pPr>
            <w:r w:rsidRPr="008C5230">
              <w:rPr>
                <w:lang w:val="tr-TR"/>
              </w:rPr>
              <w:t>49810.25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802293" w14:textId="77777777" w:rsidR="008C5230" w:rsidRPr="008C5230" w:rsidRDefault="008C5230" w:rsidP="008C5230">
            <w:pPr>
              <w:rPr>
                <w:lang w:val="tr-TR"/>
              </w:rPr>
            </w:pPr>
            <w:r w:rsidRPr="008C5230">
              <w:rPr>
                <w:lang w:val="tr-TR"/>
              </w:rPr>
              <w:t>0.00 Servis 105 dk</w:t>
            </w:r>
          </w:p>
        </w:tc>
      </w:tr>
      <w:tr w:rsidR="008C5230" w:rsidRPr="008C5230" w14:paraId="6AB72DB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3BBDF3" w14:textId="77777777" w:rsidR="008C5230" w:rsidRPr="008C5230" w:rsidRDefault="008C5230" w:rsidP="008C5230">
            <w:pPr>
              <w:rPr>
                <w:lang w:val="tr-TR"/>
              </w:rPr>
            </w:pPr>
            <w:r w:rsidRPr="008C5230">
              <w:rPr>
                <w:lang w:val="tr-TR"/>
              </w:rPr>
              <w:t>10:35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F2DC69" w14:textId="77777777" w:rsidR="008C5230" w:rsidRPr="008C5230" w:rsidRDefault="008C5230" w:rsidP="008C5230">
            <w:pPr>
              <w:rPr>
                <w:lang w:val="tr-TR"/>
              </w:rPr>
            </w:pPr>
            <w:r w:rsidRPr="008C5230">
              <w:rPr>
                <w:lang w:val="tr-TR"/>
              </w:rPr>
              <w:t>11:09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FE6669" w14:textId="77777777" w:rsidR="008C5230" w:rsidRPr="008C5230" w:rsidRDefault="008C5230" w:rsidP="008C5230">
            <w:pPr>
              <w:rPr>
                <w:lang w:val="tr-TR"/>
              </w:rPr>
            </w:pPr>
            <w:r w:rsidRPr="008C5230">
              <w:rPr>
                <w:lang w:val="tr-TR"/>
              </w:rPr>
              <w:t>Müşteri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ABA1D0" w14:textId="77777777" w:rsidR="008C5230" w:rsidRPr="008C5230" w:rsidRDefault="008C5230" w:rsidP="008C5230">
            <w:pPr>
              <w:rPr>
                <w:lang w:val="tr-TR"/>
              </w:rPr>
            </w:pPr>
            <w:r w:rsidRPr="008C5230">
              <w:rPr>
                <w:lang w:val="tr-TR"/>
              </w:rPr>
              <w:t>4 (ct_177)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6B6FF7" w14:textId="77777777" w:rsidR="008C5230" w:rsidRPr="008C5230" w:rsidRDefault="008C5230" w:rsidP="008C5230">
            <w:pPr>
              <w:rPr>
                <w:lang w:val="tr-TR"/>
              </w:rPr>
            </w:pPr>
            <w:r w:rsidRPr="008C5230">
              <w:rPr>
                <w:lang w:val="tr-TR"/>
              </w:rPr>
              <w:t>49690.40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B35AE8" w14:textId="77777777" w:rsidR="008C5230" w:rsidRPr="008C5230" w:rsidRDefault="008C5230" w:rsidP="008C5230">
            <w:pPr>
              <w:rPr>
                <w:lang w:val="tr-TR"/>
              </w:rPr>
            </w:pPr>
            <w:r w:rsidRPr="008C5230">
              <w:rPr>
                <w:lang w:val="tr-TR"/>
              </w:rPr>
              <w:t>49690.40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B339A5" w14:textId="77777777" w:rsidR="008C5230" w:rsidRPr="008C5230" w:rsidRDefault="008C5230" w:rsidP="008C5230">
            <w:pPr>
              <w:rPr>
                <w:lang w:val="tr-TR"/>
              </w:rPr>
            </w:pPr>
            <w:r w:rsidRPr="008C5230">
              <w:rPr>
                <w:lang w:val="tr-TR"/>
              </w:rPr>
              <w:t>0.00 Servis 34 dk</w:t>
            </w:r>
          </w:p>
        </w:tc>
      </w:tr>
      <w:tr w:rsidR="008C5230" w:rsidRPr="008C5230" w14:paraId="5B403D3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624105" w14:textId="77777777" w:rsidR="008C5230" w:rsidRPr="008C5230" w:rsidRDefault="008C5230" w:rsidP="008C5230">
            <w:pPr>
              <w:rPr>
                <w:lang w:val="tr-TR"/>
              </w:rPr>
            </w:pPr>
            <w:r w:rsidRPr="008C5230">
              <w:rPr>
                <w:lang w:val="tr-TR"/>
              </w:rPr>
              <w:t>11:15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650761" w14:textId="77777777" w:rsidR="008C5230" w:rsidRPr="008C5230" w:rsidRDefault="008C5230" w:rsidP="008C5230">
            <w:pPr>
              <w:rPr>
                <w:lang w:val="tr-TR"/>
              </w:rPr>
            </w:pPr>
            <w:r w:rsidRPr="008C5230">
              <w:rPr>
                <w:lang w:val="tr-TR"/>
              </w:rPr>
              <w:t>12:19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D8CE4F" w14:textId="77777777" w:rsidR="008C5230" w:rsidRPr="008C5230" w:rsidRDefault="008C5230" w:rsidP="008C5230">
            <w:pPr>
              <w:rPr>
                <w:lang w:val="tr-TR"/>
              </w:rPr>
            </w:pPr>
            <w:r w:rsidRPr="008C5230">
              <w:rPr>
                <w:lang w:val="tr-TR"/>
              </w:rPr>
              <w:t>Müşteri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6F7DC5" w14:textId="77777777" w:rsidR="008C5230" w:rsidRPr="008C5230" w:rsidRDefault="008C5230" w:rsidP="008C5230">
            <w:pPr>
              <w:rPr>
                <w:lang w:val="tr-TR"/>
              </w:rPr>
            </w:pPr>
            <w:r w:rsidRPr="008C5230">
              <w:rPr>
                <w:lang w:val="tr-TR"/>
              </w:rPr>
              <w:t>2 (ct_190)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38DCEF" w14:textId="77777777" w:rsidR="008C5230" w:rsidRPr="008C5230" w:rsidRDefault="008C5230" w:rsidP="008C5230">
            <w:pPr>
              <w:rPr>
                <w:lang w:val="tr-TR"/>
              </w:rPr>
            </w:pPr>
            <w:r w:rsidRPr="008C5230">
              <w:rPr>
                <w:lang w:val="tr-TR"/>
              </w:rPr>
              <w:t>49622.15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80AC05" w14:textId="77777777" w:rsidR="008C5230" w:rsidRPr="008C5230" w:rsidRDefault="008C5230" w:rsidP="008C5230">
            <w:pPr>
              <w:rPr>
                <w:lang w:val="tr-TR"/>
              </w:rPr>
            </w:pPr>
            <w:r w:rsidRPr="008C5230">
              <w:rPr>
                <w:lang w:val="tr-TR"/>
              </w:rPr>
              <w:t>49622.15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540493" w14:textId="77777777" w:rsidR="008C5230" w:rsidRPr="008C5230" w:rsidRDefault="008C5230" w:rsidP="008C5230">
            <w:pPr>
              <w:rPr>
                <w:lang w:val="tr-TR"/>
              </w:rPr>
            </w:pPr>
            <w:r w:rsidRPr="008C5230">
              <w:rPr>
                <w:lang w:val="tr-TR"/>
              </w:rPr>
              <w:t>0.00 Servis 64 dk</w:t>
            </w:r>
          </w:p>
        </w:tc>
      </w:tr>
      <w:tr w:rsidR="008C5230" w:rsidRPr="008C5230" w14:paraId="2605996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7846B5" w14:textId="77777777" w:rsidR="008C5230" w:rsidRPr="008C5230" w:rsidRDefault="008C5230" w:rsidP="008C5230">
            <w:pPr>
              <w:rPr>
                <w:lang w:val="tr-TR"/>
              </w:rPr>
            </w:pPr>
            <w:r w:rsidRPr="008C5230">
              <w:rPr>
                <w:lang w:val="tr-TR"/>
              </w:rPr>
              <w:t>13:25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3D79A8" w14:textId="77777777" w:rsidR="008C5230" w:rsidRPr="008C5230" w:rsidRDefault="008C5230" w:rsidP="008C5230">
            <w:pPr>
              <w:rPr>
                <w:lang w:val="tr-TR"/>
              </w:rPr>
            </w:pPr>
            <w:r w:rsidRPr="008C5230">
              <w:rPr>
                <w:lang w:val="tr-TR"/>
              </w:rPr>
              <w:t>14:30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70C4B9" w14:textId="77777777" w:rsidR="008C5230" w:rsidRPr="008C5230" w:rsidRDefault="008C5230" w:rsidP="008C5230">
            <w:pPr>
              <w:rPr>
                <w:lang w:val="tr-TR"/>
              </w:rPr>
            </w:pPr>
            <w:r w:rsidRPr="008C5230">
              <w:rPr>
                <w:lang w:val="tr-TR"/>
              </w:rPr>
              <w:t>Müşteri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37CADF" w14:textId="77777777" w:rsidR="008C5230" w:rsidRPr="008C5230" w:rsidRDefault="008C5230" w:rsidP="008C5230">
            <w:pPr>
              <w:rPr>
                <w:lang w:val="tr-TR"/>
              </w:rPr>
            </w:pPr>
            <w:r w:rsidRPr="008C5230">
              <w:rPr>
                <w:lang w:val="tr-TR"/>
              </w:rPr>
              <w:t>5 (ct_210)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6E996F" w14:textId="77777777" w:rsidR="008C5230" w:rsidRPr="008C5230" w:rsidRDefault="008C5230" w:rsidP="008C5230">
            <w:pPr>
              <w:rPr>
                <w:lang w:val="tr-TR"/>
              </w:rPr>
            </w:pPr>
            <w:r w:rsidRPr="008C5230">
              <w:rPr>
                <w:lang w:val="tr-TR"/>
              </w:rPr>
              <w:t>49580.30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014204" w14:textId="77777777" w:rsidR="008C5230" w:rsidRPr="008C5230" w:rsidRDefault="008C5230" w:rsidP="008C5230">
            <w:pPr>
              <w:rPr>
                <w:lang w:val="tr-TR"/>
              </w:rPr>
            </w:pPr>
            <w:r w:rsidRPr="008C5230">
              <w:rPr>
                <w:lang w:val="tr-TR"/>
              </w:rPr>
              <w:t>49580.30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4E75AF" w14:textId="77777777" w:rsidR="008C5230" w:rsidRPr="008C5230" w:rsidRDefault="008C5230" w:rsidP="008C5230">
            <w:pPr>
              <w:rPr>
                <w:lang w:val="tr-TR"/>
              </w:rPr>
            </w:pPr>
            <w:r w:rsidRPr="008C5230">
              <w:rPr>
                <w:lang w:val="tr-TR"/>
              </w:rPr>
              <w:t>0.00 Servis 65 dk (Yolda Batarya Koruma Molası)</w:t>
            </w:r>
          </w:p>
        </w:tc>
      </w:tr>
      <w:tr w:rsidR="008C5230" w:rsidRPr="008C5230" w14:paraId="629186E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DC0F84" w14:textId="77777777" w:rsidR="008C5230" w:rsidRPr="008C5230" w:rsidRDefault="008C5230" w:rsidP="008C5230">
            <w:pPr>
              <w:rPr>
                <w:lang w:val="tr-TR"/>
              </w:rPr>
            </w:pPr>
            <w:r w:rsidRPr="008C5230">
              <w:rPr>
                <w:lang w:val="tr-TR"/>
              </w:rPr>
              <w:t>14:42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4C0CC6" w14:textId="77777777" w:rsidR="008C5230" w:rsidRPr="008C5230" w:rsidRDefault="008C5230" w:rsidP="008C5230">
            <w:pPr>
              <w:rPr>
                <w:lang w:val="tr-TR"/>
              </w:rPr>
            </w:pPr>
            <w:r w:rsidRPr="008C5230">
              <w:rPr>
                <w:lang w:val="tr-TR"/>
              </w:rPr>
              <w:t>15:19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92EF42" w14:textId="77777777" w:rsidR="008C5230" w:rsidRPr="008C5230" w:rsidRDefault="008C5230" w:rsidP="008C5230">
            <w:pPr>
              <w:rPr>
                <w:lang w:val="tr-TR"/>
              </w:rPr>
            </w:pPr>
            <w:r w:rsidRPr="008C5230">
              <w:rPr>
                <w:lang w:val="tr-TR"/>
              </w:rPr>
              <w:t>Müşteri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F17D09" w14:textId="77777777" w:rsidR="008C5230" w:rsidRPr="008C5230" w:rsidRDefault="008C5230" w:rsidP="008C5230">
            <w:pPr>
              <w:rPr>
                <w:lang w:val="tr-TR"/>
              </w:rPr>
            </w:pPr>
            <w:r w:rsidRPr="008C5230">
              <w:rPr>
                <w:lang w:val="tr-TR"/>
              </w:rPr>
              <w:t>6 (ct_182)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5695BD" w14:textId="77777777" w:rsidR="008C5230" w:rsidRPr="008C5230" w:rsidRDefault="008C5230" w:rsidP="008C5230">
            <w:pPr>
              <w:rPr>
                <w:lang w:val="tr-TR"/>
              </w:rPr>
            </w:pPr>
            <w:r w:rsidRPr="008C5230">
              <w:rPr>
                <w:lang w:val="tr-TR"/>
              </w:rPr>
              <w:t>49244.50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BB5AD7" w14:textId="77777777" w:rsidR="008C5230" w:rsidRPr="008C5230" w:rsidRDefault="008C5230" w:rsidP="008C5230">
            <w:pPr>
              <w:rPr>
                <w:lang w:val="tr-TR"/>
              </w:rPr>
            </w:pPr>
            <w:r w:rsidRPr="008C5230">
              <w:rPr>
                <w:lang w:val="tr-TR"/>
              </w:rPr>
              <w:t>49244.50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98A228" w14:textId="77777777" w:rsidR="008C5230" w:rsidRPr="008C5230" w:rsidRDefault="008C5230" w:rsidP="008C5230">
            <w:pPr>
              <w:rPr>
                <w:lang w:val="tr-TR"/>
              </w:rPr>
            </w:pPr>
            <w:r w:rsidRPr="008C5230">
              <w:rPr>
                <w:lang w:val="tr-TR"/>
              </w:rPr>
              <w:t>0.00 Servis 37 dk</w:t>
            </w:r>
          </w:p>
        </w:tc>
      </w:tr>
      <w:tr w:rsidR="008C5230" w:rsidRPr="008C5230" w14:paraId="2BBD574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F18332" w14:textId="77777777" w:rsidR="008C5230" w:rsidRPr="008C5230" w:rsidRDefault="008C5230" w:rsidP="008C5230">
            <w:pPr>
              <w:rPr>
                <w:lang w:val="tr-TR"/>
              </w:rPr>
            </w:pPr>
            <w:r w:rsidRPr="008C5230">
              <w:rPr>
                <w:lang w:val="tr-TR"/>
              </w:rPr>
              <w:t>15:26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42D3E1" w14:textId="77777777" w:rsidR="008C5230" w:rsidRPr="008C5230" w:rsidRDefault="008C5230" w:rsidP="008C5230">
            <w:pPr>
              <w:rPr>
                <w:lang w:val="tr-TR"/>
              </w:rPr>
            </w:pPr>
            <w:r w:rsidRPr="008C5230">
              <w:rPr>
                <w:lang w:val="tr-TR"/>
              </w:rPr>
              <w:t>15:49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C739DB" w14:textId="77777777" w:rsidR="008C5230" w:rsidRPr="008C5230" w:rsidRDefault="008C5230" w:rsidP="008C5230">
            <w:pPr>
              <w:rPr>
                <w:lang w:val="tr-TR"/>
              </w:rPr>
            </w:pPr>
            <w:r w:rsidRPr="008C5230">
              <w:rPr>
                <w:lang w:val="tr-TR"/>
              </w:rPr>
              <w:t>Müşteri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03353E" w14:textId="77777777" w:rsidR="008C5230" w:rsidRPr="008C5230" w:rsidRDefault="008C5230" w:rsidP="008C5230">
            <w:pPr>
              <w:rPr>
                <w:lang w:val="tr-TR"/>
              </w:rPr>
            </w:pPr>
            <w:r w:rsidRPr="008C5230">
              <w:rPr>
                <w:lang w:val="tr-TR"/>
              </w:rPr>
              <w:t>10 (ct_216)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1E4537" w14:textId="77777777" w:rsidR="008C5230" w:rsidRPr="008C5230" w:rsidRDefault="008C5230" w:rsidP="008C5230">
            <w:pPr>
              <w:rPr>
                <w:lang w:val="tr-TR"/>
              </w:rPr>
            </w:pPr>
            <w:r w:rsidRPr="008C5230">
              <w:rPr>
                <w:lang w:val="tr-TR"/>
              </w:rPr>
              <w:t>48930.12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5249F0" w14:textId="77777777" w:rsidR="008C5230" w:rsidRPr="008C5230" w:rsidRDefault="008C5230" w:rsidP="008C5230">
            <w:pPr>
              <w:rPr>
                <w:lang w:val="tr-TR"/>
              </w:rPr>
            </w:pPr>
            <w:r w:rsidRPr="008C5230">
              <w:rPr>
                <w:lang w:val="tr-TR"/>
              </w:rPr>
              <w:t>48930.12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EB58E0" w14:textId="77777777" w:rsidR="008C5230" w:rsidRPr="008C5230" w:rsidRDefault="008C5230" w:rsidP="008C5230">
            <w:pPr>
              <w:rPr>
                <w:lang w:val="tr-TR"/>
              </w:rPr>
            </w:pPr>
            <w:r w:rsidRPr="008C5230">
              <w:rPr>
                <w:lang w:val="tr-TR"/>
              </w:rPr>
              <w:t>0.00 Servis 23 dk</w:t>
            </w:r>
          </w:p>
        </w:tc>
      </w:tr>
      <w:tr w:rsidR="008C5230" w:rsidRPr="008C5230" w14:paraId="4148D82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CAFB38" w14:textId="77777777" w:rsidR="008C5230" w:rsidRPr="008C5230" w:rsidRDefault="008C5230" w:rsidP="008C5230">
            <w:pPr>
              <w:rPr>
                <w:lang w:val="tr-TR"/>
              </w:rPr>
            </w:pPr>
            <w:r w:rsidRPr="008C5230">
              <w:rPr>
                <w:lang w:val="tr-TR"/>
              </w:rPr>
              <w:lastRenderedPageBreak/>
              <w:t>16:01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144972" w14:textId="77777777" w:rsidR="008C5230" w:rsidRPr="008C5230" w:rsidRDefault="008C5230" w:rsidP="008C5230">
            <w:pPr>
              <w:rPr>
                <w:lang w:val="tr-TR"/>
              </w:rPr>
            </w:pPr>
            <w:r w:rsidRPr="008C5230">
              <w:rPr>
                <w:lang w:val="tr-TR"/>
              </w:rPr>
              <w:t>17:22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52536E" w14:textId="77777777" w:rsidR="008C5230" w:rsidRPr="008C5230" w:rsidRDefault="008C5230" w:rsidP="008C5230">
            <w:pPr>
              <w:rPr>
                <w:lang w:val="tr-TR"/>
              </w:rPr>
            </w:pPr>
            <w:r w:rsidRPr="008C5230">
              <w:rPr>
                <w:lang w:val="tr-TR"/>
              </w:rPr>
              <w:t>Müşteri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57ABEF" w14:textId="77777777" w:rsidR="008C5230" w:rsidRPr="008C5230" w:rsidRDefault="008C5230" w:rsidP="008C5230">
            <w:pPr>
              <w:rPr>
                <w:lang w:val="tr-TR"/>
              </w:rPr>
            </w:pPr>
            <w:r w:rsidRPr="008C5230">
              <w:rPr>
                <w:lang w:val="tr-TR"/>
              </w:rPr>
              <w:t>8 (ct_111)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6BA4CC" w14:textId="77777777" w:rsidR="008C5230" w:rsidRPr="008C5230" w:rsidRDefault="008C5230" w:rsidP="008C5230">
            <w:pPr>
              <w:rPr>
                <w:lang w:val="tr-TR"/>
              </w:rPr>
            </w:pPr>
            <w:r w:rsidRPr="008C5230">
              <w:rPr>
                <w:lang w:val="tr-TR"/>
              </w:rPr>
              <w:t>48780.45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9E100F" w14:textId="77777777" w:rsidR="008C5230" w:rsidRPr="008C5230" w:rsidRDefault="008C5230" w:rsidP="008C5230">
            <w:pPr>
              <w:rPr>
                <w:lang w:val="tr-TR"/>
              </w:rPr>
            </w:pPr>
            <w:r w:rsidRPr="008C5230">
              <w:rPr>
                <w:lang w:val="tr-TR"/>
              </w:rPr>
              <w:t>48780.45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DAE325" w14:textId="77777777" w:rsidR="008C5230" w:rsidRPr="008C5230" w:rsidRDefault="008C5230" w:rsidP="008C5230">
            <w:pPr>
              <w:rPr>
                <w:lang w:val="tr-TR"/>
              </w:rPr>
            </w:pPr>
            <w:r w:rsidRPr="008C5230">
              <w:rPr>
                <w:lang w:val="tr-TR"/>
              </w:rPr>
              <w:t>0.00 Servis 81 dk (Akşam Yoğunluğu)</w:t>
            </w:r>
          </w:p>
        </w:tc>
      </w:tr>
      <w:tr w:rsidR="008C5230" w:rsidRPr="008C5230" w14:paraId="0E6D863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996EF1" w14:textId="77777777" w:rsidR="008C5230" w:rsidRPr="008C5230" w:rsidRDefault="008C5230" w:rsidP="008C5230">
            <w:pPr>
              <w:rPr>
                <w:lang w:val="tr-TR"/>
              </w:rPr>
            </w:pPr>
            <w:r w:rsidRPr="008C5230">
              <w:rPr>
                <w:lang w:val="tr-TR"/>
              </w:rPr>
              <w:t>17:28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41E96A" w14:textId="77777777" w:rsidR="008C5230" w:rsidRPr="008C5230" w:rsidRDefault="008C5230" w:rsidP="008C5230">
            <w:pPr>
              <w:rPr>
                <w:lang w:val="tr-TR"/>
              </w:rPr>
            </w:pPr>
            <w:r w:rsidRPr="008C5230">
              <w:rPr>
                <w:lang w:val="tr-TR"/>
              </w:rPr>
              <w:t>17:53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A48DDB" w14:textId="77777777" w:rsidR="008C5230" w:rsidRPr="008C5230" w:rsidRDefault="008C5230" w:rsidP="008C5230">
            <w:pPr>
              <w:rPr>
                <w:lang w:val="tr-TR"/>
              </w:rPr>
            </w:pPr>
            <w:r w:rsidRPr="008C5230">
              <w:rPr>
                <w:lang w:val="tr-TR"/>
              </w:rPr>
              <w:t>Müşteri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E2D842" w14:textId="77777777" w:rsidR="008C5230" w:rsidRPr="008C5230" w:rsidRDefault="008C5230" w:rsidP="008C5230">
            <w:pPr>
              <w:rPr>
                <w:lang w:val="tr-TR"/>
              </w:rPr>
            </w:pPr>
            <w:r w:rsidRPr="008C5230">
              <w:rPr>
                <w:lang w:val="tr-TR"/>
              </w:rPr>
              <w:t>12 (ct_126)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8F43AD" w14:textId="77777777" w:rsidR="008C5230" w:rsidRPr="008C5230" w:rsidRDefault="008C5230" w:rsidP="008C5230">
            <w:pPr>
              <w:rPr>
                <w:lang w:val="tr-TR"/>
              </w:rPr>
            </w:pPr>
            <w:r w:rsidRPr="008C5230">
              <w:rPr>
                <w:lang w:val="tr-TR"/>
              </w:rPr>
              <w:t>48710.20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242CAD" w14:textId="77777777" w:rsidR="008C5230" w:rsidRPr="008C5230" w:rsidRDefault="008C5230" w:rsidP="008C5230">
            <w:pPr>
              <w:rPr>
                <w:lang w:val="tr-TR"/>
              </w:rPr>
            </w:pPr>
            <w:r w:rsidRPr="008C5230">
              <w:rPr>
                <w:lang w:val="tr-TR"/>
              </w:rPr>
              <w:t>48710.20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D2A0BF" w14:textId="77777777" w:rsidR="008C5230" w:rsidRPr="008C5230" w:rsidRDefault="008C5230" w:rsidP="008C5230">
            <w:pPr>
              <w:rPr>
                <w:lang w:val="tr-TR"/>
              </w:rPr>
            </w:pPr>
            <w:r w:rsidRPr="008C5230">
              <w:rPr>
                <w:lang w:val="tr-TR"/>
              </w:rPr>
              <w:t>0.00 Servis 25 dk</w:t>
            </w:r>
          </w:p>
        </w:tc>
      </w:tr>
      <w:tr w:rsidR="008C5230" w:rsidRPr="008C5230" w14:paraId="1C8B617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C1F898" w14:textId="77777777" w:rsidR="008C5230" w:rsidRPr="008C5230" w:rsidRDefault="008C5230" w:rsidP="008C5230">
            <w:pPr>
              <w:rPr>
                <w:lang w:val="tr-TR"/>
              </w:rPr>
            </w:pPr>
            <w:r w:rsidRPr="008C5230">
              <w:rPr>
                <w:b/>
                <w:bCs/>
                <w:lang w:val="tr-TR"/>
              </w:rPr>
              <w:t>18:15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6A9D30" w14:textId="77777777" w:rsidR="008C5230" w:rsidRPr="008C5230" w:rsidRDefault="008C5230" w:rsidP="008C5230">
            <w:pPr>
              <w:rPr>
                <w:lang w:val="tr-TR"/>
              </w:rPr>
            </w:pPr>
            <w:r w:rsidRPr="008C5230">
              <w:rPr>
                <w:b/>
                <w:bCs/>
                <w:lang w:val="tr-TR"/>
              </w:rPr>
              <w:t>18:15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1CF63A" w14:textId="77777777" w:rsidR="008C5230" w:rsidRPr="008C5230" w:rsidRDefault="008C5230" w:rsidP="008C5230">
            <w:pPr>
              <w:rPr>
                <w:lang w:val="tr-TR"/>
              </w:rPr>
            </w:pPr>
            <w:r w:rsidRPr="008C5230">
              <w:rPr>
                <w:b/>
                <w:bCs/>
                <w:lang w:val="tr-TR"/>
              </w:rPr>
              <w:t>Depo dönüş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1F0D54" w14:textId="77777777" w:rsidR="008C5230" w:rsidRPr="008C5230" w:rsidRDefault="008C5230" w:rsidP="008C5230">
            <w:pPr>
              <w:rPr>
                <w:lang w:val="tr-TR"/>
              </w:rPr>
            </w:pPr>
            <w:r w:rsidRPr="008C5230">
              <w:rPr>
                <w:lang w:val="tr-TR"/>
              </w:rPr>
              <w:t>0 (cs_5)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4F058A" w14:textId="77777777" w:rsidR="008C5230" w:rsidRPr="008C5230" w:rsidRDefault="008C5230" w:rsidP="008C5230">
            <w:pPr>
              <w:rPr>
                <w:lang w:val="tr-TR"/>
              </w:rPr>
            </w:pPr>
            <w:r w:rsidRPr="008C5230">
              <w:rPr>
                <w:b/>
                <w:bCs/>
                <w:lang w:val="tr-TR"/>
              </w:rPr>
              <w:t>48514.27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94578C" w14:textId="77777777" w:rsidR="008C5230" w:rsidRPr="008C5230" w:rsidRDefault="008C5230" w:rsidP="008C5230">
            <w:pPr>
              <w:rPr>
                <w:lang w:val="tr-TR"/>
              </w:rPr>
            </w:pPr>
            <w:r w:rsidRPr="008C5230">
              <w:rPr>
                <w:b/>
                <w:bCs/>
                <w:lang w:val="tr-TR"/>
              </w:rPr>
              <w:t>48514.27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EF7C96" w14:textId="77777777" w:rsidR="008C5230" w:rsidRPr="008C5230" w:rsidRDefault="008C5230" w:rsidP="008C5230">
            <w:pPr>
              <w:rPr>
                <w:lang w:val="tr-TR"/>
              </w:rPr>
            </w:pPr>
            <w:r w:rsidRPr="008C5230">
              <w:rPr>
                <w:lang w:val="tr-TR"/>
              </w:rPr>
              <w:t>0.00 Rota sonu (17:00 yerine 18:15)</w:t>
            </w:r>
          </w:p>
        </w:tc>
      </w:tr>
    </w:tbl>
    <w:p w14:paraId="2A268C9D" w14:textId="77777777" w:rsidR="008C5230" w:rsidRPr="008C5230" w:rsidRDefault="008C5230" w:rsidP="008C5230">
      <w:pPr>
        <w:rPr>
          <w:b/>
          <w:bCs/>
          <w:lang w:val="tr-TR"/>
        </w:rPr>
      </w:pPr>
      <w:r w:rsidRPr="008C5230">
        <w:rPr>
          <w:b/>
          <w:bCs/>
          <w:lang w:val="tr-TR"/>
        </w:rPr>
        <w:t>[EV] EV_2 OPERASYON RAPORU (Grup 2)</w:t>
      </w:r>
    </w:p>
    <w:p w14:paraId="23ED24F9" w14:textId="77777777" w:rsidR="008C5230" w:rsidRPr="008C5230" w:rsidRDefault="008C5230" w:rsidP="008C5230">
      <w:pPr>
        <w:numPr>
          <w:ilvl w:val="0"/>
          <w:numId w:val="15"/>
        </w:numPr>
        <w:rPr>
          <w:lang w:val="tr-TR"/>
        </w:rPr>
      </w:pPr>
      <w:r w:rsidRPr="008C5230">
        <w:rPr>
          <w:b/>
          <w:bCs/>
          <w:lang w:val="tr-TR"/>
        </w:rPr>
        <w:t>Ekip / Sorumlular:</w:t>
      </w:r>
      <w:r w:rsidRPr="008C5230">
        <w:rPr>
          <w:lang w:val="tr-TR"/>
        </w:rPr>
        <w:t xml:space="preserve"> TECH_003 + TECH_006</w:t>
      </w:r>
    </w:p>
    <w:p w14:paraId="5BB0384D" w14:textId="77777777" w:rsidR="008C5230" w:rsidRPr="008C5230" w:rsidRDefault="008C5230" w:rsidP="008C5230">
      <w:pPr>
        <w:numPr>
          <w:ilvl w:val="0"/>
          <w:numId w:val="15"/>
        </w:numPr>
        <w:rPr>
          <w:lang w:val="tr-TR"/>
        </w:rPr>
      </w:pPr>
      <w:r w:rsidRPr="008C5230">
        <w:rPr>
          <w:b/>
          <w:bCs/>
          <w:lang w:val="tr-TR"/>
        </w:rPr>
        <w:t>Toplam Mesafe:</w:t>
      </w:r>
      <w:r w:rsidRPr="008C5230">
        <w:rPr>
          <w:lang w:val="tr-TR"/>
        </w:rPr>
        <w:t xml:space="preserve"> </w:t>
      </w:r>
      <w:proofErr w:type="gramStart"/>
      <w:r w:rsidRPr="008C5230">
        <w:rPr>
          <w:lang w:val="tr-TR"/>
        </w:rPr>
        <w:t>5120.80</w:t>
      </w:r>
      <w:proofErr w:type="gramEnd"/>
      <w:r w:rsidRPr="008C5230">
        <w:rPr>
          <w:lang w:val="tr-TR"/>
        </w:rPr>
        <w:t xml:space="preserve"> metre</w:t>
      </w:r>
    </w:p>
    <w:p w14:paraId="126CC5A1" w14:textId="77777777" w:rsidR="008C5230" w:rsidRPr="008C5230" w:rsidRDefault="008C5230" w:rsidP="008C5230">
      <w:pPr>
        <w:numPr>
          <w:ilvl w:val="0"/>
          <w:numId w:val="15"/>
        </w:numPr>
        <w:rPr>
          <w:lang w:val="tr-TR"/>
        </w:rPr>
      </w:pPr>
      <w:r w:rsidRPr="008C5230">
        <w:rPr>
          <w:b/>
          <w:bCs/>
          <w:lang w:val="tr-TR"/>
        </w:rPr>
        <w:t>Kapasite &amp; Katsayılar:</w:t>
      </w:r>
      <w:r w:rsidRPr="008C5230">
        <w:rPr>
          <w:lang w:val="tr-TR"/>
        </w:rPr>
        <w:t xml:space="preserve"> Kapasite: 50000.00 | Tüketim Katsayısı (</w:t>
      </w:r>
      <w:proofErr w:type="spellStart"/>
      <w:r w:rsidRPr="008C5230">
        <w:rPr>
          <w:lang w:val="tr-TR"/>
        </w:rPr>
        <w:t>h_e</w:t>
      </w:r>
      <w:proofErr w:type="spellEnd"/>
      <w:r w:rsidRPr="008C5230">
        <w:rPr>
          <w:lang w:val="tr-TR"/>
        </w:rPr>
        <w:t>): 0.155000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8"/>
        <w:gridCol w:w="1003"/>
        <w:gridCol w:w="1226"/>
        <w:gridCol w:w="1132"/>
        <w:gridCol w:w="1325"/>
        <w:gridCol w:w="1320"/>
        <w:gridCol w:w="1600"/>
      </w:tblGrid>
      <w:tr w:rsidR="008C5230" w:rsidRPr="008C5230" w14:paraId="35BDF9C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E67B4A" w14:textId="77777777" w:rsidR="008C5230" w:rsidRPr="008C5230" w:rsidRDefault="008C5230" w:rsidP="008C5230">
            <w:pPr>
              <w:rPr>
                <w:lang w:val="tr-TR"/>
              </w:rPr>
            </w:pPr>
            <w:r w:rsidRPr="008C5230">
              <w:rPr>
                <w:b/>
                <w:bCs/>
                <w:lang w:val="tr-TR"/>
              </w:rPr>
              <w:t>Giriş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14C2DD" w14:textId="77777777" w:rsidR="008C5230" w:rsidRPr="008C5230" w:rsidRDefault="008C5230" w:rsidP="008C5230">
            <w:pPr>
              <w:rPr>
                <w:lang w:val="tr-TR"/>
              </w:rPr>
            </w:pPr>
            <w:r w:rsidRPr="008C5230">
              <w:rPr>
                <w:b/>
                <w:bCs/>
                <w:lang w:val="tr-TR"/>
              </w:rPr>
              <w:t>Çıkış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847139" w14:textId="77777777" w:rsidR="008C5230" w:rsidRPr="008C5230" w:rsidRDefault="008C5230" w:rsidP="008C5230">
            <w:pPr>
              <w:rPr>
                <w:lang w:val="tr-TR"/>
              </w:rPr>
            </w:pPr>
            <w:r w:rsidRPr="008C5230">
              <w:rPr>
                <w:b/>
                <w:bCs/>
                <w:lang w:val="tr-TR"/>
              </w:rPr>
              <w:t>Adım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F888DA" w14:textId="77777777" w:rsidR="008C5230" w:rsidRPr="008C5230" w:rsidRDefault="008C5230" w:rsidP="008C5230">
            <w:pPr>
              <w:rPr>
                <w:lang w:val="tr-TR"/>
              </w:rPr>
            </w:pPr>
            <w:r w:rsidRPr="008C5230">
              <w:rPr>
                <w:b/>
                <w:bCs/>
                <w:lang w:val="tr-TR"/>
              </w:rPr>
              <w:t>Nokta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A6D150" w14:textId="77777777" w:rsidR="008C5230" w:rsidRPr="008C5230" w:rsidRDefault="008C5230" w:rsidP="008C5230">
            <w:pPr>
              <w:rPr>
                <w:lang w:val="tr-TR"/>
              </w:rPr>
            </w:pPr>
            <w:r w:rsidRPr="008C5230">
              <w:rPr>
                <w:b/>
                <w:bCs/>
                <w:lang w:val="tr-TR"/>
              </w:rPr>
              <w:t xml:space="preserve">Varış </w:t>
            </w:r>
            <w:proofErr w:type="spellStart"/>
            <w:r w:rsidRPr="008C5230">
              <w:rPr>
                <w:b/>
                <w:bCs/>
                <w:lang w:val="tr-TR"/>
              </w:rPr>
              <w:t>SoC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B8B3CB" w14:textId="77777777" w:rsidR="008C5230" w:rsidRPr="008C5230" w:rsidRDefault="008C5230" w:rsidP="008C5230">
            <w:pPr>
              <w:rPr>
                <w:lang w:val="tr-TR"/>
              </w:rPr>
            </w:pPr>
            <w:r w:rsidRPr="008C5230">
              <w:rPr>
                <w:b/>
                <w:bCs/>
                <w:lang w:val="tr-TR"/>
              </w:rPr>
              <w:t xml:space="preserve">Çıkış </w:t>
            </w:r>
            <w:proofErr w:type="spellStart"/>
            <w:r w:rsidRPr="008C5230">
              <w:rPr>
                <w:b/>
                <w:bCs/>
                <w:lang w:val="tr-TR"/>
              </w:rPr>
              <w:t>SoC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D64266" w14:textId="77777777" w:rsidR="008C5230" w:rsidRPr="008C5230" w:rsidRDefault="008C5230" w:rsidP="008C5230">
            <w:pPr>
              <w:rPr>
                <w:lang w:val="tr-TR"/>
              </w:rPr>
            </w:pPr>
            <w:r w:rsidRPr="008C5230">
              <w:rPr>
                <w:b/>
                <w:bCs/>
                <w:lang w:val="tr-TR"/>
              </w:rPr>
              <w:t>Şarj / Servis Notu</w:t>
            </w:r>
          </w:p>
        </w:tc>
      </w:tr>
      <w:tr w:rsidR="008C5230" w:rsidRPr="008C5230" w14:paraId="4E00C9A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232B84" w14:textId="77777777" w:rsidR="008C5230" w:rsidRPr="008C5230" w:rsidRDefault="008C5230" w:rsidP="008C5230">
            <w:pPr>
              <w:rPr>
                <w:lang w:val="tr-TR"/>
              </w:rPr>
            </w:pPr>
            <w:r w:rsidRPr="008C5230">
              <w:rPr>
                <w:b/>
                <w:bCs/>
                <w:lang w:val="tr-TR"/>
              </w:rPr>
              <w:t>12:15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494EF4" w14:textId="77777777" w:rsidR="008C5230" w:rsidRPr="008C5230" w:rsidRDefault="008C5230" w:rsidP="008C5230">
            <w:pPr>
              <w:rPr>
                <w:lang w:val="tr-TR"/>
              </w:rPr>
            </w:pPr>
            <w:r w:rsidRPr="008C5230">
              <w:rPr>
                <w:b/>
                <w:bCs/>
                <w:lang w:val="tr-TR"/>
              </w:rPr>
              <w:t>12:15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66C4F9" w14:textId="77777777" w:rsidR="008C5230" w:rsidRPr="008C5230" w:rsidRDefault="008C5230" w:rsidP="008C5230">
            <w:pPr>
              <w:rPr>
                <w:lang w:val="tr-TR"/>
              </w:rPr>
            </w:pPr>
            <w:r w:rsidRPr="008C5230">
              <w:rPr>
                <w:b/>
                <w:bCs/>
                <w:lang w:val="tr-TR"/>
              </w:rPr>
              <w:t>Depo çıkış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9F7898" w14:textId="77777777" w:rsidR="008C5230" w:rsidRPr="008C5230" w:rsidRDefault="008C5230" w:rsidP="008C5230">
            <w:pPr>
              <w:rPr>
                <w:lang w:val="tr-TR"/>
              </w:rPr>
            </w:pPr>
            <w:r w:rsidRPr="008C5230">
              <w:rPr>
                <w:lang w:val="tr-TR"/>
              </w:rPr>
              <w:t>0 (cs_5)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E24E09" w14:textId="77777777" w:rsidR="008C5230" w:rsidRPr="008C5230" w:rsidRDefault="008C5230" w:rsidP="008C5230">
            <w:pPr>
              <w:rPr>
                <w:lang w:val="tr-TR"/>
              </w:rPr>
            </w:pPr>
            <w:r w:rsidRPr="008C5230">
              <w:rPr>
                <w:lang w:val="tr-TR"/>
              </w:rPr>
              <w:t>50000.00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D8A1E8" w14:textId="77777777" w:rsidR="008C5230" w:rsidRPr="008C5230" w:rsidRDefault="008C5230" w:rsidP="008C5230">
            <w:pPr>
              <w:rPr>
                <w:lang w:val="tr-TR"/>
              </w:rPr>
            </w:pPr>
            <w:r w:rsidRPr="008C5230">
              <w:rPr>
                <w:lang w:val="tr-TR"/>
              </w:rPr>
              <w:t>50000.00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C83E09" w14:textId="77777777" w:rsidR="008C5230" w:rsidRPr="008C5230" w:rsidRDefault="008C5230" w:rsidP="008C5230">
            <w:pPr>
              <w:rPr>
                <w:lang w:val="tr-TR"/>
              </w:rPr>
            </w:pPr>
            <w:r w:rsidRPr="008C5230">
              <w:rPr>
                <w:lang w:val="tr-TR"/>
              </w:rPr>
              <w:t>0.00 Geç Çıkış / Öğle Molası Entegre</w:t>
            </w:r>
          </w:p>
        </w:tc>
      </w:tr>
      <w:tr w:rsidR="008C5230" w:rsidRPr="008C5230" w14:paraId="663E07B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457C44" w14:textId="77777777" w:rsidR="008C5230" w:rsidRPr="008C5230" w:rsidRDefault="008C5230" w:rsidP="008C5230">
            <w:pPr>
              <w:rPr>
                <w:lang w:val="tr-TR"/>
              </w:rPr>
            </w:pPr>
            <w:r w:rsidRPr="008C5230">
              <w:rPr>
                <w:lang w:val="tr-TR"/>
              </w:rPr>
              <w:t>14:10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BCF9B1" w14:textId="77777777" w:rsidR="008C5230" w:rsidRPr="008C5230" w:rsidRDefault="008C5230" w:rsidP="008C5230">
            <w:pPr>
              <w:rPr>
                <w:lang w:val="tr-TR"/>
              </w:rPr>
            </w:pPr>
            <w:r w:rsidRPr="008C5230">
              <w:rPr>
                <w:lang w:val="tr-TR"/>
              </w:rPr>
              <w:t>14:27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C3F5F6" w14:textId="77777777" w:rsidR="008C5230" w:rsidRPr="008C5230" w:rsidRDefault="008C5230" w:rsidP="008C5230">
            <w:pPr>
              <w:rPr>
                <w:lang w:val="tr-TR"/>
              </w:rPr>
            </w:pPr>
            <w:r w:rsidRPr="008C5230">
              <w:rPr>
                <w:lang w:val="tr-TR"/>
              </w:rPr>
              <w:t>Müşteri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BF9F2F" w14:textId="77777777" w:rsidR="008C5230" w:rsidRPr="008C5230" w:rsidRDefault="008C5230" w:rsidP="008C5230">
            <w:pPr>
              <w:rPr>
                <w:lang w:val="tr-TR"/>
              </w:rPr>
            </w:pPr>
            <w:r w:rsidRPr="008C5230">
              <w:rPr>
                <w:lang w:val="tr-TR"/>
              </w:rPr>
              <w:t>1 (ct_24)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4A8620" w14:textId="77777777" w:rsidR="008C5230" w:rsidRPr="008C5230" w:rsidRDefault="008C5230" w:rsidP="008C5230">
            <w:pPr>
              <w:rPr>
                <w:lang w:val="tr-TR"/>
              </w:rPr>
            </w:pPr>
            <w:r w:rsidRPr="008C5230">
              <w:rPr>
                <w:lang w:val="tr-TR"/>
              </w:rPr>
              <w:t>49580.40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082802" w14:textId="77777777" w:rsidR="008C5230" w:rsidRPr="008C5230" w:rsidRDefault="008C5230" w:rsidP="008C5230">
            <w:pPr>
              <w:rPr>
                <w:lang w:val="tr-TR"/>
              </w:rPr>
            </w:pPr>
            <w:r w:rsidRPr="008C5230">
              <w:rPr>
                <w:lang w:val="tr-TR"/>
              </w:rPr>
              <w:t>49580.40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F398E9" w14:textId="77777777" w:rsidR="008C5230" w:rsidRPr="008C5230" w:rsidRDefault="008C5230" w:rsidP="008C5230">
            <w:pPr>
              <w:rPr>
                <w:lang w:val="tr-TR"/>
              </w:rPr>
            </w:pPr>
            <w:r w:rsidRPr="008C5230">
              <w:rPr>
                <w:lang w:val="tr-TR"/>
              </w:rPr>
              <w:t>0.00 Servis 17 dk</w:t>
            </w:r>
          </w:p>
        </w:tc>
      </w:tr>
      <w:tr w:rsidR="008C5230" w:rsidRPr="008C5230" w14:paraId="620016F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BB1F51" w14:textId="77777777" w:rsidR="008C5230" w:rsidRPr="008C5230" w:rsidRDefault="008C5230" w:rsidP="008C5230">
            <w:pPr>
              <w:rPr>
                <w:lang w:val="tr-TR"/>
              </w:rPr>
            </w:pPr>
            <w:r w:rsidRPr="008C5230">
              <w:rPr>
                <w:lang w:val="tr-TR"/>
              </w:rPr>
              <w:lastRenderedPageBreak/>
              <w:t>14:32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AD61D5" w14:textId="77777777" w:rsidR="008C5230" w:rsidRPr="008C5230" w:rsidRDefault="008C5230" w:rsidP="008C5230">
            <w:pPr>
              <w:rPr>
                <w:lang w:val="tr-TR"/>
              </w:rPr>
            </w:pPr>
            <w:r w:rsidRPr="008C5230">
              <w:rPr>
                <w:lang w:val="tr-TR"/>
              </w:rPr>
              <w:t>16:20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8F0884" w14:textId="77777777" w:rsidR="008C5230" w:rsidRPr="008C5230" w:rsidRDefault="008C5230" w:rsidP="008C5230">
            <w:pPr>
              <w:rPr>
                <w:lang w:val="tr-TR"/>
              </w:rPr>
            </w:pPr>
            <w:r w:rsidRPr="008C5230">
              <w:rPr>
                <w:lang w:val="tr-TR"/>
              </w:rPr>
              <w:t>Müşteri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466527" w14:textId="77777777" w:rsidR="008C5230" w:rsidRPr="008C5230" w:rsidRDefault="008C5230" w:rsidP="008C5230">
            <w:pPr>
              <w:rPr>
                <w:lang w:val="tr-TR"/>
              </w:rPr>
            </w:pPr>
            <w:r w:rsidRPr="008C5230">
              <w:rPr>
                <w:lang w:val="tr-TR"/>
              </w:rPr>
              <w:t>9 (ct_25)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A361A8" w14:textId="77777777" w:rsidR="008C5230" w:rsidRPr="008C5230" w:rsidRDefault="008C5230" w:rsidP="008C5230">
            <w:pPr>
              <w:rPr>
                <w:lang w:val="tr-TR"/>
              </w:rPr>
            </w:pPr>
            <w:r w:rsidRPr="008C5230">
              <w:rPr>
                <w:lang w:val="tr-TR"/>
              </w:rPr>
              <w:t>49562.10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E657BA" w14:textId="77777777" w:rsidR="008C5230" w:rsidRPr="008C5230" w:rsidRDefault="008C5230" w:rsidP="008C5230">
            <w:pPr>
              <w:rPr>
                <w:lang w:val="tr-TR"/>
              </w:rPr>
            </w:pPr>
            <w:r w:rsidRPr="008C5230">
              <w:rPr>
                <w:lang w:val="tr-TR"/>
              </w:rPr>
              <w:t>49562.10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C05169" w14:textId="77777777" w:rsidR="008C5230" w:rsidRPr="008C5230" w:rsidRDefault="008C5230" w:rsidP="008C5230">
            <w:pPr>
              <w:rPr>
                <w:lang w:val="tr-TR"/>
              </w:rPr>
            </w:pPr>
            <w:r w:rsidRPr="008C5230">
              <w:rPr>
                <w:lang w:val="tr-TR"/>
              </w:rPr>
              <w:t>0.00 Servis 108 dk</w:t>
            </w:r>
          </w:p>
        </w:tc>
      </w:tr>
      <w:tr w:rsidR="008C5230" w:rsidRPr="008C5230" w14:paraId="25D1224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7ECCD7" w14:textId="77777777" w:rsidR="008C5230" w:rsidRPr="008C5230" w:rsidRDefault="008C5230" w:rsidP="008C5230">
            <w:pPr>
              <w:rPr>
                <w:lang w:val="tr-TR"/>
              </w:rPr>
            </w:pPr>
            <w:r w:rsidRPr="008C5230">
              <w:rPr>
                <w:lang w:val="tr-TR"/>
              </w:rPr>
              <w:t>16:28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852147" w14:textId="77777777" w:rsidR="008C5230" w:rsidRPr="008C5230" w:rsidRDefault="008C5230" w:rsidP="008C5230">
            <w:pPr>
              <w:rPr>
                <w:lang w:val="tr-TR"/>
              </w:rPr>
            </w:pPr>
            <w:r w:rsidRPr="008C5230">
              <w:rPr>
                <w:lang w:val="tr-TR"/>
              </w:rPr>
              <w:t>17:28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5AA471" w14:textId="77777777" w:rsidR="008C5230" w:rsidRPr="008C5230" w:rsidRDefault="008C5230" w:rsidP="008C5230">
            <w:pPr>
              <w:rPr>
                <w:lang w:val="tr-TR"/>
              </w:rPr>
            </w:pPr>
            <w:r w:rsidRPr="008C5230">
              <w:rPr>
                <w:lang w:val="tr-TR"/>
              </w:rPr>
              <w:t>Müşteri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636270" w14:textId="77777777" w:rsidR="008C5230" w:rsidRPr="008C5230" w:rsidRDefault="008C5230" w:rsidP="008C5230">
            <w:pPr>
              <w:rPr>
                <w:lang w:val="tr-TR"/>
              </w:rPr>
            </w:pPr>
            <w:r w:rsidRPr="008C5230">
              <w:rPr>
                <w:lang w:val="tr-TR"/>
              </w:rPr>
              <w:t>13 (ct_38)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C41EEE" w14:textId="77777777" w:rsidR="008C5230" w:rsidRPr="008C5230" w:rsidRDefault="008C5230" w:rsidP="008C5230">
            <w:pPr>
              <w:rPr>
                <w:lang w:val="tr-TR"/>
              </w:rPr>
            </w:pPr>
            <w:r w:rsidRPr="008C5230">
              <w:rPr>
                <w:lang w:val="tr-TR"/>
              </w:rPr>
              <w:t>49495.35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E36BCC" w14:textId="77777777" w:rsidR="008C5230" w:rsidRPr="008C5230" w:rsidRDefault="008C5230" w:rsidP="008C5230">
            <w:pPr>
              <w:rPr>
                <w:lang w:val="tr-TR"/>
              </w:rPr>
            </w:pPr>
            <w:r w:rsidRPr="008C5230">
              <w:rPr>
                <w:lang w:val="tr-TR"/>
              </w:rPr>
              <w:t>49495.35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AB5B10" w14:textId="77777777" w:rsidR="008C5230" w:rsidRPr="008C5230" w:rsidRDefault="008C5230" w:rsidP="008C5230">
            <w:pPr>
              <w:rPr>
                <w:lang w:val="tr-TR"/>
              </w:rPr>
            </w:pPr>
            <w:r w:rsidRPr="008C5230">
              <w:rPr>
                <w:lang w:val="tr-TR"/>
              </w:rPr>
              <w:t>0.00 Servis 60 dk</w:t>
            </w:r>
          </w:p>
        </w:tc>
      </w:tr>
      <w:tr w:rsidR="008C5230" w:rsidRPr="008C5230" w14:paraId="0858B59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1D7AE7" w14:textId="77777777" w:rsidR="008C5230" w:rsidRPr="008C5230" w:rsidRDefault="008C5230" w:rsidP="008C5230">
            <w:pPr>
              <w:rPr>
                <w:lang w:val="tr-TR"/>
              </w:rPr>
            </w:pPr>
            <w:r w:rsidRPr="008C5230">
              <w:rPr>
                <w:b/>
                <w:bCs/>
                <w:lang w:val="tr-TR"/>
              </w:rPr>
              <w:t>17:45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00D0B9" w14:textId="77777777" w:rsidR="008C5230" w:rsidRPr="008C5230" w:rsidRDefault="008C5230" w:rsidP="008C5230">
            <w:pPr>
              <w:rPr>
                <w:lang w:val="tr-TR"/>
              </w:rPr>
            </w:pPr>
            <w:r w:rsidRPr="008C5230">
              <w:rPr>
                <w:b/>
                <w:bCs/>
                <w:lang w:val="tr-TR"/>
              </w:rPr>
              <w:t>17:45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543D20" w14:textId="77777777" w:rsidR="008C5230" w:rsidRPr="008C5230" w:rsidRDefault="008C5230" w:rsidP="008C5230">
            <w:pPr>
              <w:rPr>
                <w:lang w:val="tr-TR"/>
              </w:rPr>
            </w:pPr>
            <w:r w:rsidRPr="008C5230">
              <w:rPr>
                <w:b/>
                <w:bCs/>
                <w:lang w:val="tr-TR"/>
              </w:rPr>
              <w:t>Depo dönüş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B9A819" w14:textId="77777777" w:rsidR="008C5230" w:rsidRPr="008C5230" w:rsidRDefault="008C5230" w:rsidP="008C5230">
            <w:pPr>
              <w:rPr>
                <w:lang w:val="tr-TR"/>
              </w:rPr>
            </w:pPr>
            <w:r w:rsidRPr="008C5230">
              <w:rPr>
                <w:lang w:val="tr-TR"/>
              </w:rPr>
              <w:t>0 (cs_5)</w:t>
            </w:r>
          </w:p>
        </w:tc>
        <w:tc>
          <w:tcPr>
            <w:tcW w:w="0" w:type="auto"/>
            <w:vAlign w:val="center"/>
            <w:hideMark/>
          </w:tcPr>
          <w:p w14:paraId="7A72BF1D" w14:textId="77777777" w:rsidR="008C5230" w:rsidRPr="008C5230" w:rsidRDefault="008C5230" w:rsidP="008C5230">
            <w:pPr>
              <w:rPr>
                <w:lang w:val="tr-TR"/>
              </w:rPr>
            </w:pPr>
          </w:p>
        </w:tc>
        <w:tc>
          <w:tcPr>
            <w:tcW w:w="0" w:type="auto"/>
            <w:vAlign w:val="center"/>
            <w:hideMark/>
          </w:tcPr>
          <w:p w14:paraId="1F1ABB71" w14:textId="77777777" w:rsidR="008C5230" w:rsidRPr="008C5230" w:rsidRDefault="008C5230" w:rsidP="008C5230">
            <w:pPr>
              <w:rPr>
                <w:lang w:val="tr-TR"/>
              </w:rPr>
            </w:pPr>
          </w:p>
        </w:tc>
        <w:tc>
          <w:tcPr>
            <w:tcW w:w="0" w:type="auto"/>
            <w:vAlign w:val="center"/>
            <w:hideMark/>
          </w:tcPr>
          <w:p w14:paraId="5F9593EC" w14:textId="77777777" w:rsidR="008C5230" w:rsidRPr="008C5230" w:rsidRDefault="008C5230" w:rsidP="008C5230">
            <w:pPr>
              <w:rPr>
                <w:lang w:val="tr-TR"/>
              </w:rPr>
            </w:pPr>
          </w:p>
        </w:tc>
      </w:tr>
    </w:tbl>
    <w:p w14:paraId="3649743C" w14:textId="4E3AB75F" w:rsidR="00333553" w:rsidRDefault="00333553" w:rsidP="008C5230"/>
    <w:p w14:paraId="3AFCF21F" w14:textId="77777777" w:rsidR="00333553" w:rsidRDefault="00000000">
      <w:r>
        <w:br w:type="page"/>
      </w:r>
    </w:p>
    <w:p w14:paraId="14E15E50" w14:textId="77777777" w:rsidR="00333553" w:rsidRDefault="00000000">
      <w:pPr>
        <w:pStyle w:val="Heading2"/>
      </w:pPr>
      <w:r>
        <w:lastRenderedPageBreak/>
        <w:t>Dosya: RC15.docx</w:t>
      </w:r>
    </w:p>
    <w:p w14:paraId="24EBEEBE" w14:textId="77777777" w:rsidR="00333553" w:rsidRDefault="00000000">
      <w:proofErr w:type="spellStart"/>
      <w:r>
        <w:t>Cozum</w:t>
      </w:r>
      <w:proofErr w:type="spellEnd"/>
      <w:r>
        <w:t xml:space="preserve"> </w:t>
      </w:r>
      <w:proofErr w:type="spellStart"/>
      <w:r>
        <w:t>durumu</w:t>
      </w:r>
      <w:proofErr w:type="spellEnd"/>
      <w:r>
        <w:t>: 9</w:t>
      </w:r>
      <w:r>
        <w:br/>
      </w:r>
      <w:proofErr w:type="spellStart"/>
      <w:r>
        <w:t>TimeLimit</w:t>
      </w:r>
      <w:proofErr w:type="spellEnd"/>
      <w:r>
        <w:t xml:space="preserve">: </w:t>
      </w:r>
      <w:proofErr w:type="spellStart"/>
      <w:r>
        <w:t>uygulanabilir</w:t>
      </w:r>
      <w:proofErr w:type="spellEnd"/>
      <w:r>
        <w:t xml:space="preserve"> </w:t>
      </w:r>
      <w:proofErr w:type="spellStart"/>
      <w:r>
        <w:t>cozum</w:t>
      </w:r>
      <w:proofErr w:type="spellEnd"/>
      <w:r>
        <w:t xml:space="preserve"> </w:t>
      </w:r>
      <w:proofErr w:type="spellStart"/>
      <w:r>
        <w:t>bulundu</w:t>
      </w:r>
      <w:proofErr w:type="spellEnd"/>
      <w:r>
        <w:t xml:space="preserve">, </w:t>
      </w:r>
      <w:proofErr w:type="spellStart"/>
      <w:r>
        <w:t>optimalite</w:t>
      </w:r>
      <w:proofErr w:type="spellEnd"/>
      <w:r>
        <w:t xml:space="preserve"> </w:t>
      </w:r>
      <w:proofErr w:type="spellStart"/>
      <w:r>
        <w:t>kanitlanamadi</w:t>
      </w:r>
      <w:proofErr w:type="spellEnd"/>
      <w:r>
        <w:t>.</w:t>
      </w:r>
      <w:r>
        <w:br/>
      </w:r>
      <w:r>
        <w:br/>
        <w:t>==================================================================================================</w:t>
      </w:r>
      <w:r>
        <w:br/>
        <w:t>EV GUNLUK OPERASYON OZETI</w:t>
      </w:r>
      <w:r>
        <w:br/>
        <w:t>==================================================================================================</w:t>
      </w:r>
      <w:r>
        <w:br/>
        <w:t xml:space="preserve">[EV] EV_1 | </w:t>
      </w:r>
      <w:proofErr w:type="spellStart"/>
      <w:r>
        <w:t>Ekip</w:t>
      </w:r>
      <w:proofErr w:type="spellEnd"/>
      <w:r>
        <w:t>: TECH_001 + TECH_007</w:t>
      </w:r>
      <w:r>
        <w:br/>
      </w:r>
      <w:proofErr w:type="spellStart"/>
      <w:r>
        <w:t>Mesafe</w:t>
      </w:r>
      <w:proofErr w:type="spellEnd"/>
      <w:r>
        <w:t xml:space="preserve">: 4820.9 m | </w:t>
      </w:r>
      <w:proofErr w:type="spellStart"/>
      <w:r>
        <w:t>Kapasite</w:t>
      </w:r>
      <w:proofErr w:type="spellEnd"/>
      <w:r>
        <w:t xml:space="preserve">: 50000.00 | </w:t>
      </w:r>
      <w:proofErr w:type="spellStart"/>
      <w:r>
        <w:t>Tuketim</w:t>
      </w:r>
      <w:proofErr w:type="spellEnd"/>
      <w:r>
        <w:t xml:space="preserve"> </w:t>
      </w:r>
      <w:proofErr w:type="spellStart"/>
      <w:r>
        <w:t>katsayisi</w:t>
      </w:r>
      <w:proofErr w:type="spellEnd"/>
      <w:r>
        <w:t xml:space="preserve"> (</w:t>
      </w:r>
      <w:proofErr w:type="spellStart"/>
      <w:r>
        <w:t>h_e</w:t>
      </w:r>
      <w:proofErr w:type="spellEnd"/>
      <w:r>
        <w:t xml:space="preserve">): 0.155000 | </w:t>
      </w:r>
      <w:proofErr w:type="spellStart"/>
      <w:r>
        <w:t>Sarj</w:t>
      </w:r>
      <w:proofErr w:type="spellEnd"/>
      <w:r>
        <w:t xml:space="preserve">-zaman </w:t>
      </w:r>
      <w:proofErr w:type="spellStart"/>
      <w:r>
        <w:t>katsayisi</w:t>
      </w:r>
      <w:proofErr w:type="spellEnd"/>
      <w:r>
        <w:t xml:space="preserve"> (</w:t>
      </w:r>
      <w:proofErr w:type="spellStart"/>
      <w:r>
        <w:t>g_e</w:t>
      </w:r>
      <w:proofErr w:type="spellEnd"/>
      <w:r>
        <w:t>): 0.035997</w:t>
      </w:r>
      <w:r>
        <w:br/>
        <w:t>----------------------------------------------------------------------------------------------------------------</w:t>
      </w:r>
      <w:r>
        <w:br/>
        <w:t xml:space="preserve">Giris   </w:t>
      </w:r>
      <w:proofErr w:type="spellStart"/>
      <w:r>
        <w:t>Cikis</w:t>
      </w:r>
      <w:proofErr w:type="spellEnd"/>
      <w:r>
        <w:t xml:space="preserve">   Adim            Nokta                   Varis SoC    </w:t>
      </w:r>
      <w:proofErr w:type="spellStart"/>
      <w:r>
        <w:t>Cikis</w:t>
      </w:r>
      <w:proofErr w:type="spellEnd"/>
      <w:r>
        <w:t xml:space="preserve"> SoC       </w:t>
      </w:r>
      <w:proofErr w:type="spellStart"/>
      <w:r>
        <w:t>Sarj</w:t>
      </w:r>
      <w:proofErr w:type="spellEnd"/>
      <w:r>
        <w:t xml:space="preserve"> Not                 </w:t>
      </w:r>
      <w:r>
        <w:br/>
        <w:t>----------------------------------------------------------------------------------------------------------------</w:t>
      </w:r>
      <w:r>
        <w:br/>
        <w:t xml:space="preserve">08:00   08:00   Depo </w:t>
      </w:r>
      <w:proofErr w:type="spellStart"/>
      <w:r>
        <w:t>cikis</w:t>
      </w:r>
      <w:proofErr w:type="spellEnd"/>
      <w:r>
        <w:t xml:space="preserve">      0 (0)                    50000.00     50000.00       0.00 </w:t>
      </w:r>
      <w:proofErr w:type="spellStart"/>
      <w:r>
        <w:t>Baslangic</w:t>
      </w:r>
      <w:proofErr w:type="spellEnd"/>
      <w:r>
        <w:t xml:space="preserve">           </w:t>
      </w:r>
      <w:r>
        <w:br/>
        <w:t xml:space="preserve">08:01   09:47   </w:t>
      </w:r>
      <w:proofErr w:type="spellStart"/>
      <w:r>
        <w:t>Musteri</w:t>
      </w:r>
      <w:proofErr w:type="spellEnd"/>
      <w:r>
        <w:t xml:space="preserve">         13 (13)                  49836.75     49836.75       0.00 Servis 105 dk       </w:t>
      </w:r>
      <w:r>
        <w:br/>
        <w:t xml:space="preserve">11:00   11:50   </w:t>
      </w:r>
      <w:proofErr w:type="spellStart"/>
      <w:r>
        <w:t>Musteri</w:t>
      </w:r>
      <w:proofErr w:type="spellEnd"/>
      <w:r>
        <w:t xml:space="preserve">         8 (8)                    49740.02     49740.02       0.00 Servis 49 dk        </w:t>
      </w:r>
      <w:r>
        <w:br/>
        <w:t xml:space="preserve">12:50   14:12   </w:t>
      </w:r>
      <w:proofErr w:type="spellStart"/>
      <w:r>
        <w:t>Musteri</w:t>
      </w:r>
      <w:proofErr w:type="spellEnd"/>
      <w:r>
        <w:t xml:space="preserve">         9 (9)                    49656.60     49656.60       0.00 Servis 81 dk        </w:t>
      </w:r>
      <w:r>
        <w:br/>
        <w:t xml:space="preserve">14:13   15:17   </w:t>
      </w:r>
      <w:proofErr w:type="spellStart"/>
      <w:r>
        <w:t>Musteri</w:t>
      </w:r>
      <w:proofErr w:type="spellEnd"/>
      <w:r>
        <w:t xml:space="preserve">         2 (2)                    49568.49     49568.49       0.00 Servis 64 dk        </w:t>
      </w:r>
      <w:r>
        <w:br/>
        <w:t xml:space="preserve">15:18   16:23   </w:t>
      </w:r>
      <w:proofErr w:type="spellStart"/>
      <w:r>
        <w:t>Musteri</w:t>
      </w:r>
      <w:proofErr w:type="spellEnd"/>
      <w:r>
        <w:t xml:space="preserve">         6 (6)                    49529.10     49529.10       0.00 Servis 65 dk        </w:t>
      </w:r>
      <w:r>
        <w:br/>
        <w:t xml:space="preserve">16:26   16:26   Depo </w:t>
      </w:r>
      <w:proofErr w:type="spellStart"/>
      <w:r>
        <w:t>donus</w:t>
      </w:r>
      <w:proofErr w:type="spellEnd"/>
      <w:r>
        <w:t xml:space="preserve">      0 (0)                    49252.76     49252.76       0.00 Rota </w:t>
      </w:r>
      <w:proofErr w:type="spellStart"/>
      <w:r>
        <w:t>sonu</w:t>
      </w:r>
      <w:proofErr w:type="spellEnd"/>
      <w:r>
        <w:t xml:space="preserve">           </w:t>
      </w:r>
      <w:r>
        <w:br/>
        <w:t>----------------------------------------------------------------------------------------------------------------</w:t>
      </w:r>
      <w:r>
        <w:br/>
        <w:t xml:space="preserve">[EV] EV_1 | </w:t>
      </w:r>
      <w:proofErr w:type="spellStart"/>
      <w:r>
        <w:t>Ekip</w:t>
      </w:r>
      <w:proofErr w:type="spellEnd"/>
      <w:r>
        <w:t>: TECH_003 + TECH_005</w:t>
      </w:r>
      <w:r>
        <w:br/>
      </w:r>
      <w:proofErr w:type="spellStart"/>
      <w:r>
        <w:t>Mesafe</w:t>
      </w:r>
      <w:proofErr w:type="spellEnd"/>
      <w:r>
        <w:t xml:space="preserve">: 5872.4 m | </w:t>
      </w:r>
      <w:proofErr w:type="spellStart"/>
      <w:r>
        <w:t>Kapasite</w:t>
      </w:r>
      <w:proofErr w:type="spellEnd"/>
      <w:r>
        <w:t xml:space="preserve">: 50000.00 | </w:t>
      </w:r>
      <w:proofErr w:type="spellStart"/>
      <w:r>
        <w:t>Tuketim</w:t>
      </w:r>
      <w:proofErr w:type="spellEnd"/>
      <w:r>
        <w:t xml:space="preserve"> </w:t>
      </w:r>
      <w:proofErr w:type="spellStart"/>
      <w:r>
        <w:t>katsayisi</w:t>
      </w:r>
      <w:proofErr w:type="spellEnd"/>
      <w:r>
        <w:t xml:space="preserve"> (</w:t>
      </w:r>
      <w:proofErr w:type="spellStart"/>
      <w:r>
        <w:t>h_e</w:t>
      </w:r>
      <w:proofErr w:type="spellEnd"/>
      <w:r>
        <w:t xml:space="preserve">): 0.155000 | </w:t>
      </w:r>
      <w:proofErr w:type="spellStart"/>
      <w:r>
        <w:t>Sarj</w:t>
      </w:r>
      <w:proofErr w:type="spellEnd"/>
      <w:r>
        <w:t xml:space="preserve">-zaman </w:t>
      </w:r>
      <w:proofErr w:type="spellStart"/>
      <w:r>
        <w:t>katsayisi</w:t>
      </w:r>
      <w:proofErr w:type="spellEnd"/>
      <w:r>
        <w:t xml:space="preserve"> (</w:t>
      </w:r>
      <w:proofErr w:type="spellStart"/>
      <w:r>
        <w:t>g_e</w:t>
      </w:r>
      <w:proofErr w:type="spellEnd"/>
      <w:r>
        <w:t>): 0.035997</w:t>
      </w:r>
      <w:r>
        <w:br/>
        <w:t>----------------------------------------------------------------------------------------------------------------</w:t>
      </w:r>
      <w:r>
        <w:br/>
        <w:t xml:space="preserve">Giris   </w:t>
      </w:r>
      <w:proofErr w:type="spellStart"/>
      <w:r>
        <w:t>Cikis</w:t>
      </w:r>
      <w:proofErr w:type="spellEnd"/>
      <w:r>
        <w:t xml:space="preserve">   Adim            Nokta                   Varis SoC    </w:t>
      </w:r>
      <w:proofErr w:type="spellStart"/>
      <w:r>
        <w:t>Cikis</w:t>
      </w:r>
      <w:proofErr w:type="spellEnd"/>
      <w:r>
        <w:t xml:space="preserve"> SoC       </w:t>
      </w:r>
      <w:proofErr w:type="spellStart"/>
      <w:r>
        <w:t>Sarj</w:t>
      </w:r>
      <w:proofErr w:type="spellEnd"/>
      <w:r>
        <w:t xml:space="preserve"> Not                 </w:t>
      </w:r>
      <w:r>
        <w:br/>
        <w:t>----------------------------------------------------------------------------------------------------------------</w:t>
      </w:r>
      <w:r>
        <w:br/>
        <w:t xml:space="preserve">08:00   08:00   Depo </w:t>
      </w:r>
      <w:proofErr w:type="spellStart"/>
      <w:r>
        <w:t>cikis</w:t>
      </w:r>
      <w:proofErr w:type="spellEnd"/>
      <w:r>
        <w:t xml:space="preserve">      0 (0)                    50000.00     50000.00       0.00 </w:t>
      </w:r>
      <w:proofErr w:type="spellStart"/>
      <w:r>
        <w:t>Baslangic</w:t>
      </w:r>
      <w:proofErr w:type="spellEnd"/>
      <w:r>
        <w:t xml:space="preserve">           </w:t>
      </w:r>
      <w:r>
        <w:br/>
        <w:t xml:space="preserve">10:22   11:50   </w:t>
      </w:r>
      <w:proofErr w:type="spellStart"/>
      <w:r>
        <w:t>Musteri</w:t>
      </w:r>
      <w:proofErr w:type="spellEnd"/>
      <w:r>
        <w:t xml:space="preserve">         4 (4)                    49815.79     49815.79       0.00 Servis 87 dk        </w:t>
      </w:r>
      <w:r>
        <w:br/>
        <w:t xml:space="preserve">12:53   13:53   </w:t>
      </w:r>
      <w:proofErr w:type="spellStart"/>
      <w:r>
        <w:t>Musteri</w:t>
      </w:r>
      <w:proofErr w:type="spellEnd"/>
      <w:r>
        <w:t xml:space="preserve">         15 (15)                  49512.11     49512.11       0.00 Servis 60 dk        </w:t>
      </w:r>
      <w:r>
        <w:br/>
        <w:t xml:space="preserve">13:54   15:43   </w:t>
      </w:r>
      <w:proofErr w:type="spellStart"/>
      <w:r>
        <w:t>Musteri</w:t>
      </w:r>
      <w:proofErr w:type="spellEnd"/>
      <w:r>
        <w:t xml:space="preserve">         10 (10)                  49462.18     49462.18       0.00 Servis 108 dk       </w:t>
      </w:r>
      <w:r>
        <w:br/>
        <w:t xml:space="preserve">15:47   15:47   Depo </w:t>
      </w:r>
      <w:proofErr w:type="spellStart"/>
      <w:r>
        <w:t>donus</w:t>
      </w:r>
      <w:proofErr w:type="spellEnd"/>
      <w:r>
        <w:t xml:space="preserve">      0 (0)                    49089.78     49089.78       0.00 Rota </w:t>
      </w:r>
      <w:proofErr w:type="spellStart"/>
      <w:r>
        <w:t>sonu</w:t>
      </w:r>
      <w:proofErr w:type="spellEnd"/>
      <w:r>
        <w:t xml:space="preserve">           </w:t>
      </w:r>
      <w:r>
        <w:br/>
        <w:t>----------------------------------------------------------------------------------------------------------------</w:t>
      </w:r>
      <w:r>
        <w:br/>
        <w:t xml:space="preserve">[EV] EV_1 | </w:t>
      </w:r>
      <w:proofErr w:type="spellStart"/>
      <w:r>
        <w:t>Ekip</w:t>
      </w:r>
      <w:proofErr w:type="spellEnd"/>
      <w:r>
        <w:t>: TECH_008</w:t>
      </w:r>
      <w:r>
        <w:br/>
      </w:r>
      <w:proofErr w:type="spellStart"/>
      <w:r>
        <w:t>Mesafe</w:t>
      </w:r>
      <w:proofErr w:type="spellEnd"/>
      <w:r>
        <w:t xml:space="preserve">: 5897.9 m | </w:t>
      </w:r>
      <w:proofErr w:type="spellStart"/>
      <w:r>
        <w:t>Kapasite</w:t>
      </w:r>
      <w:proofErr w:type="spellEnd"/>
      <w:r>
        <w:t xml:space="preserve">: 50000.00 | </w:t>
      </w:r>
      <w:proofErr w:type="spellStart"/>
      <w:r>
        <w:t>Tuketim</w:t>
      </w:r>
      <w:proofErr w:type="spellEnd"/>
      <w:r>
        <w:t xml:space="preserve"> </w:t>
      </w:r>
      <w:proofErr w:type="spellStart"/>
      <w:r>
        <w:t>katsayisi</w:t>
      </w:r>
      <w:proofErr w:type="spellEnd"/>
      <w:r>
        <w:t xml:space="preserve"> (</w:t>
      </w:r>
      <w:proofErr w:type="spellStart"/>
      <w:r>
        <w:t>h_e</w:t>
      </w:r>
      <w:proofErr w:type="spellEnd"/>
      <w:r>
        <w:t xml:space="preserve">): 0.155000 | </w:t>
      </w:r>
      <w:proofErr w:type="spellStart"/>
      <w:r>
        <w:t>Sarj</w:t>
      </w:r>
      <w:proofErr w:type="spellEnd"/>
      <w:r>
        <w:t xml:space="preserve">-zaman </w:t>
      </w:r>
      <w:proofErr w:type="spellStart"/>
      <w:r>
        <w:t>katsayisi</w:t>
      </w:r>
      <w:proofErr w:type="spellEnd"/>
      <w:r>
        <w:t xml:space="preserve"> (</w:t>
      </w:r>
      <w:proofErr w:type="spellStart"/>
      <w:r>
        <w:t>g_e</w:t>
      </w:r>
      <w:proofErr w:type="spellEnd"/>
      <w:r>
        <w:t>): 0.035997</w:t>
      </w:r>
      <w:r>
        <w:br/>
        <w:t>----------------------------------------------------------------------------------------------------------------</w:t>
      </w:r>
      <w:r>
        <w:br/>
        <w:t xml:space="preserve">Giris   </w:t>
      </w:r>
      <w:proofErr w:type="spellStart"/>
      <w:r>
        <w:t>Cikis</w:t>
      </w:r>
      <w:proofErr w:type="spellEnd"/>
      <w:r>
        <w:t xml:space="preserve">   Adim            Nokta                   Varis SoC    </w:t>
      </w:r>
      <w:proofErr w:type="spellStart"/>
      <w:r>
        <w:t>Cikis</w:t>
      </w:r>
      <w:proofErr w:type="spellEnd"/>
      <w:r>
        <w:t xml:space="preserve"> SoC       </w:t>
      </w:r>
      <w:proofErr w:type="spellStart"/>
      <w:r>
        <w:t>Sarj</w:t>
      </w:r>
      <w:proofErr w:type="spellEnd"/>
      <w:r>
        <w:t xml:space="preserve"> Not                 </w:t>
      </w:r>
      <w:r>
        <w:br/>
        <w:t>----------------------------------------------------------------------------------------------------------------</w:t>
      </w:r>
      <w:r>
        <w:br/>
        <w:t xml:space="preserve">08:00   08:00   Depo </w:t>
      </w:r>
      <w:proofErr w:type="spellStart"/>
      <w:r>
        <w:t>cikis</w:t>
      </w:r>
      <w:proofErr w:type="spellEnd"/>
      <w:r>
        <w:t xml:space="preserve">      0 (0)                    50000.00     50000.00       0.00 </w:t>
      </w:r>
      <w:proofErr w:type="spellStart"/>
      <w:r>
        <w:t>Baslangic</w:t>
      </w:r>
      <w:proofErr w:type="spellEnd"/>
      <w:r>
        <w:t xml:space="preserve">           </w:t>
      </w:r>
      <w:r>
        <w:br/>
        <w:t xml:space="preserve">08:03   08:21   </w:t>
      </w:r>
      <w:proofErr w:type="spellStart"/>
      <w:r>
        <w:t>Musteri</w:t>
      </w:r>
      <w:proofErr w:type="spellEnd"/>
      <w:r>
        <w:t xml:space="preserve">         1 (1)                    49618.06     49618.06       0.00 Servis 17 dk        </w:t>
      </w:r>
      <w:r>
        <w:br/>
      </w:r>
      <w:r>
        <w:lastRenderedPageBreak/>
        <w:t xml:space="preserve">08:24   08:59   </w:t>
      </w:r>
      <w:proofErr w:type="spellStart"/>
      <w:r>
        <w:t>Musteri</w:t>
      </w:r>
      <w:proofErr w:type="spellEnd"/>
      <w:r>
        <w:t xml:space="preserve">         5 (5)                    49296.23     49296.23       0.00 Servis 34 dk        </w:t>
      </w:r>
      <w:r>
        <w:br/>
        <w:t xml:space="preserve">09:01   09:01   Depo </w:t>
      </w:r>
      <w:proofErr w:type="spellStart"/>
      <w:r>
        <w:t>donus</w:t>
      </w:r>
      <w:proofErr w:type="spellEnd"/>
      <w:r>
        <w:t xml:space="preserve">      0 (0)                    49085.83     49085.83       0.00 Rota </w:t>
      </w:r>
      <w:proofErr w:type="spellStart"/>
      <w:r>
        <w:t>sonu</w:t>
      </w:r>
      <w:proofErr w:type="spellEnd"/>
      <w:r>
        <w:t xml:space="preserve">           </w:t>
      </w:r>
      <w:r>
        <w:br/>
        <w:t>----------------------------------------------------------------------------------------------------------------</w:t>
      </w:r>
      <w:r>
        <w:br/>
        <w:t xml:space="preserve">[EV] EV_2 | </w:t>
      </w:r>
      <w:proofErr w:type="spellStart"/>
      <w:r>
        <w:t>Ekip</w:t>
      </w:r>
      <w:proofErr w:type="spellEnd"/>
      <w:r>
        <w:t>: TECH_004 + TECH_008</w:t>
      </w:r>
      <w:r>
        <w:br/>
      </w:r>
      <w:proofErr w:type="spellStart"/>
      <w:r>
        <w:t>Mesafe</w:t>
      </w:r>
      <w:proofErr w:type="spellEnd"/>
      <w:r>
        <w:t xml:space="preserve">: 7575.7 m | </w:t>
      </w:r>
      <w:proofErr w:type="spellStart"/>
      <w:r>
        <w:t>Kapasite</w:t>
      </w:r>
      <w:proofErr w:type="spellEnd"/>
      <w:r>
        <w:t xml:space="preserve">: 50000.00 | </w:t>
      </w:r>
      <w:proofErr w:type="spellStart"/>
      <w:r>
        <w:t>Tuketim</w:t>
      </w:r>
      <w:proofErr w:type="spellEnd"/>
      <w:r>
        <w:t xml:space="preserve"> </w:t>
      </w:r>
      <w:proofErr w:type="spellStart"/>
      <w:r>
        <w:t>katsayisi</w:t>
      </w:r>
      <w:proofErr w:type="spellEnd"/>
      <w:r>
        <w:t xml:space="preserve"> (</w:t>
      </w:r>
      <w:proofErr w:type="spellStart"/>
      <w:r>
        <w:t>h_e</w:t>
      </w:r>
      <w:proofErr w:type="spellEnd"/>
      <w:r>
        <w:t xml:space="preserve">): 0.155000 | </w:t>
      </w:r>
      <w:proofErr w:type="spellStart"/>
      <w:r>
        <w:t>Sarj</w:t>
      </w:r>
      <w:proofErr w:type="spellEnd"/>
      <w:r>
        <w:t xml:space="preserve">-zaman </w:t>
      </w:r>
      <w:proofErr w:type="spellStart"/>
      <w:r>
        <w:t>katsayisi</w:t>
      </w:r>
      <w:proofErr w:type="spellEnd"/>
      <w:r>
        <w:t xml:space="preserve"> (</w:t>
      </w:r>
      <w:proofErr w:type="spellStart"/>
      <w:r>
        <w:t>g_e</w:t>
      </w:r>
      <w:proofErr w:type="spellEnd"/>
      <w:r>
        <w:t>): 0.035997</w:t>
      </w:r>
      <w:r>
        <w:br/>
        <w:t>----------------------------------------------------------------------------------------------------------------</w:t>
      </w:r>
      <w:r>
        <w:br/>
        <w:t xml:space="preserve">Giris   </w:t>
      </w:r>
      <w:proofErr w:type="spellStart"/>
      <w:r>
        <w:t>Cikis</w:t>
      </w:r>
      <w:proofErr w:type="spellEnd"/>
      <w:r>
        <w:t xml:space="preserve">   Adim            Nokta                   Varis SoC    </w:t>
      </w:r>
      <w:proofErr w:type="spellStart"/>
      <w:r>
        <w:t>Cikis</w:t>
      </w:r>
      <w:proofErr w:type="spellEnd"/>
      <w:r>
        <w:t xml:space="preserve"> SoC       </w:t>
      </w:r>
      <w:proofErr w:type="spellStart"/>
      <w:r>
        <w:t>Sarj</w:t>
      </w:r>
      <w:proofErr w:type="spellEnd"/>
      <w:r>
        <w:t xml:space="preserve"> Not                 </w:t>
      </w:r>
      <w:r>
        <w:br/>
        <w:t>----------------------------------------------------------------------------------------------------------------</w:t>
      </w:r>
      <w:r>
        <w:br/>
        <w:t xml:space="preserve">08:00   08:00   Depo </w:t>
      </w:r>
      <w:proofErr w:type="spellStart"/>
      <w:r>
        <w:t>cikis</w:t>
      </w:r>
      <w:proofErr w:type="spellEnd"/>
      <w:r>
        <w:t xml:space="preserve">      0 (0)                    50000.00     50000.00       0.00 </w:t>
      </w:r>
      <w:proofErr w:type="spellStart"/>
      <w:r>
        <w:t>Baslangic</w:t>
      </w:r>
      <w:proofErr w:type="spellEnd"/>
      <w:r>
        <w:t xml:space="preserve">           </w:t>
      </w:r>
      <w:r>
        <w:br/>
        <w:t xml:space="preserve">09:05   10:32   </w:t>
      </w:r>
      <w:proofErr w:type="spellStart"/>
      <w:r>
        <w:t>Musteri</w:t>
      </w:r>
      <w:proofErr w:type="spellEnd"/>
      <w:r>
        <w:t xml:space="preserve">         12 (12)                  49631.66     49631.66       0.00 Servis 87 dk        </w:t>
      </w:r>
      <w:r>
        <w:br/>
        <w:t xml:space="preserve">10:47   11:31   </w:t>
      </w:r>
      <w:proofErr w:type="spellStart"/>
      <w:r>
        <w:t>Musteri</w:t>
      </w:r>
      <w:proofErr w:type="spellEnd"/>
      <w:r>
        <w:t xml:space="preserve">         3 (3)                    49496.62     49496.62       0.00 Servis 44 dk        </w:t>
      </w:r>
      <w:r>
        <w:br/>
        <w:t xml:space="preserve">11:32   12:10   </w:t>
      </w:r>
      <w:proofErr w:type="spellStart"/>
      <w:r>
        <w:t>Musteri</w:t>
      </w:r>
      <w:proofErr w:type="spellEnd"/>
      <w:r>
        <w:t xml:space="preserve">         7 (7)                    49434.36     49434.36       0.00 Servis 37 dk        </w:t>
      </w:r>
      <w:r>
        <w:br/>
        <w:t xml:space="preserve">16:08   16:31   </w:t>
      </w:r>
      <w:proofErr w:type="spellStart"/>
      <w:r>
        <w:t>Musteri</w:t>
      </w:r>
      <w:proofErr w:type="spellEnd"/>
      <w:r>
        <w:t xml:space="preserve">         11 (11)                  49149.86     49149.86       0.00 Servis 23 dk        </w:t>
      </w:r>
      <w:r>
        <w:br/>
        <w:t xml:space="preserve">16:32   16:58   </w:t>
      </w:r>
      <w:proofErr w:type="spellStart"/>
      <w:r>
        <w:t>Musteri</w:t>
      </w:r>
      <w:proofErr w:type="spellEnd"/>
      <w:r>
        <w:t xml:space="preserve">         14 (14)                  49019.61     49019.61       0.00 Servis 25 dk        </w:t>
      </w:r>
      <w:r>
        <w:br/>
        <w:t xml:space="preserve">17:00   17:00   Depo </w:t>
      </w:r>
      <w:proofErr w:type="spellStart"/>
      <w:r>
        <w:t>donus</w:t>
      </w:r>
      <w:proofErr w:type="spellEnd"/>
      <w:r>
        <w:t xml:space="preserve">      0 (0)                    48825.77     48825.77       0.00 Rota </w:t>
      </w:r>
      <w:proofErr w:type="spellStart"/>
      <w:r>
        <w:t>sonu</w:t>
      </w:r>
      <w:proofErr w:type="spellEnd"/>
      <w:r>
        <w:t xml:space="preserve">           </w:t>
      </w:r>
      <w:r>
        <w:br/>
        <w:t>----------------------------------------------------------------------------------------------------------------</w:t>
      </w:r>
    </w:p>
    <w:p w14:paraId="0A32B409" w14:textId="22D393FB" w:rsidR="00333553" w:rsidRDefault="00333553"/>
    <w:sectPr w:rsidR="0033355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AA62BB7"/>
    <w:multiLevelType w:val="multilevel"/>
    <w:tmpl w:val="751C5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9C338E2"/>
    <w:multiLevelType w:val="multilevel"/>
    <w:tmpl w:val="F230E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33A4EA9"/>
    <w:multiLevelType w:val="multilevel"/>
    <w:tmpl w:val="E2D8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613100E"/>
    <w:multiLevelType w:val="multilevel"/>
    <w:tmpl w:val="57CC9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CAD4F29"/>
    <w:multiLevelType w:val="multilevel"/>
    <w:tmpl w:val="478C2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E57138E"/>
    <w:multiLevelType w:val="multilevel"/>
    <w:tmpl w:val="DCECE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1682798">
    <w:abstractNumId w:val="8"/>
  </w:num>
  <w:num w:numId="2" w16cid:durableId="1300695223">
    <w:abstractNumId w:val="6"/>
  </w:num>
  <w:num w:numId="3" w16cid:durableId="1226985583">
    <w:abstractNumId w:val="5"/>
  </w:num>
  <w:num w:numId="4" w16cid:durableId="1223713757">
    <w:abstractNumId w:val="4"/>
  </w:num>
  <w:num w:numId="5" w16cid:durableId="388185597">
    <w:abstractNumId w:val="7"/>
  </w:num>
  <w:num w:numId="6" w16cid:durableId="1513763135">
    <w:abstractNumId w:val="3"/>
  </w:num>
  <w:num w:numId="7" w16cid:durableId="1352494299">
    <w:abstractNumId w:val="2"/>
  </w:num>
  <w:num w:numId="8" w16cid:durableId="1742941609">
    <w:abstractNumId w:val="1"/>
  </w:num>
  <w:num w:numId="9" w16cid:durableId="2097628414">
    <w:abstractNumId w:val="0"/>
  </w:num>
  <w:num w:numId="10" w16cid:durableId="913053757">
    <w:abstractNumId w:val="10"/>
  </w:num>
  <w:num w:numId="11" w16cid:durableId="56514380">
    <w:abstractNumId w:val="14"/>
  </w:num>
  <w:num w:numId="12" w16cid:durableId="398863670">
    <w:abstractNumId w:val="9"/>
  </w:num>
  <w:num w:numId="13" w16cid:durableId="593319444">
    <w:abstractNumId w:val="12"/>
  </w:num>
  <w:num w:numId="14" w16cid:durableId="49772954">
    <w:abstractNumId w:val="11"/>
  </w:num>
  <w:num w:numId="15" w16cid:durableId="94943731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50AD"/>
    <w:rsid w:val="00326F90"/>
    <w:rsid w:val="00333553"/>
    <w:rsid w:val="004860DB"/>
    <w:rsid w:val="0051615A"/>
    <w:rsid w:val="005B551F"/>
    <w:rsid w:val="008C5230"/>
    <w:rsid w:val="00A05A63"/>
    <w:rsid w:val="00AA1D8D"/>
    <w:rsid w:val="00B47730"/>
    <w:rsid w:val="00BC241E"/>
    <w:rsid w:val="00CB0664"/>
    <w:rsid w:val="00CF5DA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211558A"/>
  <w14:defaultImageDpi w14:val="300"/>
  <w15:docId w15:val="{4590312E-98A3-4727-B83E-824A962388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23</Pages>
  <Words>6992</Words>
  <Characters>39858</Characters>
  <Application>Microsoft Office Word</Application>
  <DocSecurity>0</DocSecurity>
  <Lines>332</Lines>
  <Paragraphs>93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46757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Eren Bostan</cp:lastModifiedBy>
  <cp:revision>5</cp:revision>
  <dcterms:created xsi:type="dcterms:W3CDTF">2026-05-28T18:54:00Z</dcterms:created>
  <dcterms:modified xsi:type="dcterms:W3CDTF">2026-05-29T10:10:00Z</dcterms:modified>
  <cp:category/>
</cp:coreProperties>
</file>
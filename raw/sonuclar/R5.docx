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trsp_problem_sets\R5.xml icin EV modeli kuruluyor ==</w:t>
      </w:r>
    </w:p>
    <w:p>
      <w:r>
        <w:t>Model kuruldu ve 'EV_v1_1_exact_model_R5.lp' olarak yazildi.</w:t>
      </w:r>
    </w:p>
    <w:p>
      <w:r>
        <w:t>Set parameter TimeLimit to value 10800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/>
    <w:p>
      <w:r>
        <w:t>Optimize a model with 15504 rows, 3820 columns and 71035 nonzeros (Min)</w:t>
      </w:r>
    </w:p>
    <w:p>
      <w:r>
        <w:t>Model fingerprint: 0xc3b93479</w:t>
      </w:r>
    </w:p>
    <w:p>
      <w:r>
        <w:t>Model has 2700 linear objective coefficients</w:t>
      </w:r>
    </w:p>
    <w:p>
      <w:r>
        <w:t>Variable types: 220 continuous, 3600 integer (3600 binary)</w:t>
      </w:r>
    </w:p>
    <w:p>
      <w:r>
        <w:t>Coefficient statistics:</w:t>
      </w:r>
    </w:p>
    <w:p>
      <w:r>
        <w:t xml:space="preserve">  Matrix range     [1e+00, 1e+05]</w:t>
      </w:r>
    </w:p>
    <w:p>
      <w:r>
        <w:t xml:space="preserve">  Objective range  [3e+02, 4e+03]</w:t>
      </w:r>
    </w:p>
    <w:p>
      <w:r>
        <w:t xml:space="preserve">  Bounds range     [1e+00, 1e+00]</w:t>
      </w:r>
    </w:p>
    <w:p>
      <w:r>
        <w:t xml:space="preserve">  RHS range        [1e+00, 2e+05]</w:t>
      </w:r>
    </w:p>
    <w:p>
      <w:r>
        <w:t>Presolve removed 9640 rows and 471 columns</w:t>
      </w:r>
    </w:p>
    <w:p>
      <w:r>
        <w:t>Presolve time: 0.13s</w:t>
      </w:r>
    </w:p>
    <w:p>
      <w:r>
        <w:t>Presolved: 5864 rows, 3349 columns, 29281 nonzeros</w:t>
      </w:r>
    </w:p>
    <w:p>
      <w:r>
        <w:t>Variable types: 99 continuous, 3250 integer (3250 binary)</w:t>
      </w:r>
    </w:p>
    <w:p/>
    <w:p>
      <w:r>
        <w:t>Root relaxation: objective 2.283700e+03, 49 iterations, 0.00 seconds (0.00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2283.69957    0   14          - 2283.69957      -     -    0s</w:t>
      </w:r>
    </w:p>
    <w:p>
      <w:r>
        <w:t xml:space="preserve">     0     0 2712.44788    0   20          - 2712.44788      -     -    0s</w:t>
      </w:r>
    </w:p>
    <w:p>
      <w:r>
        <w:t xml:space="preserve">     0     0 3824.91625    0   24          - 3824.91625      -     -    0s</w:t>
      </w:r>
    </w:p>
    <w:p>
      <w:r>
        <w:t xml:space="preserve">     0     0 4716.62799    0   16          - 4716.62799      -     -    0s</w:t>
      </w:r>
    </w:p>
    <w:p>
      <w:r>
        <w:t xml:space="preserve">     0     0 4879.00423    0   18          - 4879.00423      -     -    0s</w:t>
      </w:r>
    </w:p>
    <w:p>
      <w:r>
        <w:t xml:space="preserve">     0     0 6128.50507    0   16          - 6128.50507      -     -    0s</w:t>
      </w:r>
    </w:p>
    <w:p>
      <w:r>
        <w:t xml:space="preserve">     0     0 6128.50507    0   16          - 6128.50507      -     -    0s</w:t>
      </w:r>
    </w:p>
    <w:p>
      <w:r>
        <w:t xml:space="preserve">     0     0 6128.50507    0   19          - 6128.50507      -     -    0s</w:t>
      </w:r>
    </w:p>
    <w:p>
      <w:r>
        <w:t xml:space="preserve">     0     0 6128.50507    0   19          - 6128.50507      -     -    0s</w:t>
      </w:r>
    </w:p>
    <w:p>
      <w:r>
        <w:t xml:space="preserve">     0     0 6176.33641    0   20          - 6176.33641      -     -    0s</w:t>
      </w:r>
    </w:p>
    <w:p>
      <w:r>
        <w:t xml:space="preserve">     0     0 6176.33641    0   20          - 6176.33641      -     -    0s</w:t>
      </w:r>
    </w:p>
    <w:p>
      <w:r>
        <w:t xml:space="preserve">     0     0 6176.33641    0   20          - 6176.33641      -     -    0s</w:t>
      </w:r>
    </w:p>
    <w:p>
      <w:r>
        <w:t xml:space="preserve">     0     0 6176.33641    0   20          - 6176.33641      -     -    0s</w:t>
      </w:r>
    </w:p>
    <w:p>
      <w:r>
        <w:t xml:space="preserve">     0     0 6176.33641    0   25          - 6176.33641      -     -    0s</w:t>
      </w:r>
    </w:p>
    <w:p>
      <w:r>
        <w:t xml:space="preserve">     0     0 6176.33641    0   25          - 6176.33641      -     -    0s</w:t>
      </w:r>
    </w:p>
    <w:p>
      <w:r>
        <w:t xml:space="preserve">     0     0 6176.33641    0   20          - 6176.33641      -     -    0s</w:t>
      </w:r>
    </w:p>
    <w:p>
      <w:r>
        <w:t xml:space="preserve">     0     0 6176.33641    0   20          - 6176.33641      -     -    0s</w:t>
      </w:r>
    </w:p>
    <w:p>
      <w:r>
        <w:t>H    0     0                    27988.332757 6176.33641  77.9%     -    0s</w:t>
      </w:r>
    </w:p>
    <w:p>
      <w:r>
        <w:t xml:space="preserve">     0     0 6176.33641    0   20 27988.3328 6176.33641  77.9%     -    0s</w:t>
      </w:r>
    </w:p>
    <w:p>
      <w:r>
        <w:t xml:space="preserve">     0     0 6176.33641    0   20 27988.3328 6176.33641  77.9%     -    0s</w:t>
      </w:r>
    </w:p>
    <w:p>
      <w:r>
        <w:t xml:space="preserve">     0     0 6176.33641    0   20 27988.3328 6176.33641  77.9%     -    0s</w:t>
      </w:r>
    </w:p>
    <w:p>
      <w:r>
        <w:t xml:space="preserve">     0     0 6176.33641    0   20 27988.3328 6176.33641  77.9%     -    0s</w:t>
      </w:r>
    </w:p>
    <w:p>
      <w:r>
        <w:t xml:space="preserve">     0     2 6328.12652    0   20 27988.3328 6328.12652  77.4%     -    0s</w:t>
      </w:r>
    </w:p>
    <w:p>
      <w:r>
        <w:t>H   63    67                    21112.360835 6328.12652  70.0%   9.4    0s</w:t>
      </w:r>
    </w:p>
    <w:p>
      <w:r>
        <w:t>H   67    67                    19809.774854 6328.12652  68.1%  10.0    0s</w:t>
      </w:r>
    </w:p>
    <w:p>
      <w:r>
        <w:t>*  999   754              85    17053.730837 6889.20310  59.6%   8.2    1s</w:t>
      </w:r>
    </w:p>
    <w:p>
      <w:r>
        <w:t>* 1240   960              31    16836.617248 6972.09070  58.6%   8.5    1s</w:t>
      </w:r>
    </w:p>
    <w:p>
      <w:r>
        <w:t>* 1459  1009              57    15408.274927 6976.64685  54.7%   8.1    1s</w:t>
      </w:r>
    </w:p>
    <w:p>
      <w:r>
        <w:t>H 1552   995                    14218.387040 6986.71508  50.9%   8.1    2s</w:t>
      </w:r>
    </w:p>
    <w:p>
      <w:r>
        <w:t>H 1569   956                    13655.165262 6986.71508  48.8%   8.0    2s</w:t>
      </w:r>
    </w:p>
    <w:p>
      <w:r>
        <w:t>H 1571   909                    13449.503831 6986.71508  48.1%   8.0    2s</w:t>
      </w:r>
    </w:p>
    <w:p>
      <w:r>
        <w:t>H 1606   885                    12124.672352 7328.05922  39.6%   7.8    4s</w:t>
      </w:r>
    </w:p>
    <w:p>
      <w:r>
        <w:t>H 1609   841                    11781.441217 7404.39480  37.2%   7.8    4s</w:t>
      </w:r>
    </w:p>
    <w:p>
      <w:r>
        <w:t>H 1611   800                    10589.131873 7459.80016  29.6%   7.8    4s</w:t>
      </w:r>
    </w:p>
    <w:p>
      <w:r>
        <w:t xml:space="preserve">  1619   805 7598.15359   13   31 10589.1319 7598.15359  28.2%   7.7    5s</w:t>
      </w:r>
    </w:p>
    <w:p>
      <w:r>
        <w:t>H 1643   780                    10487.631641 7871.99593  24.9%   9.5    6s</w:t>
      </w:r>
    </w:p>
    <w:p>
      <w:r>
        <w:t>H 1652   747                    10116.100624 7871.99593  22.2%   9.5    7s</w:t>
      </w:r>
    </w:p>
    <w:p>
      <w:r>
        <w:t xml:space="preserve">  1705   785 10116.1006   65   88 10116.1006 8306.56034  17.9%  10.8   10s</w:t>
      </w:r>
    </w:p>
    <w:p/>
    <w:p>
      <w:r>
        <w:t>Cutting planes:</w:t>
      </w:r>
    </w:p>
    <w:p>
      <w:r>
        <w:t xml:space="preserve">  Learned: 3</w:t>
      </w:r>
    </w:p>
    <w:p>
      <w:r>
        <w:t xml:space="preserve">  Gomory: 25</w:t>
      </w:r>
    </w:p>
    <w:p>
      <w:r>
        <w:t xml:space="preserve">  Lift-and-project: 34</w:t>
      </w:r>
    </w:p>
    <w:p>
      <w:r>
        <w:t xml:space="preserve">  Cover: 7</w:t>
      </w:r>
    </w:p>
    <w:p>
      <w:r>
        <w:t xml:space="preserve">  Implied bound: 22</w:t>
      </w:r>
    </w:p>
    <w:p>
      <w:r>
        <w:t xml:space="preserve">  MIR: 4</w:t>
      </w:r>
    </w:p>
    <w:p>
      <w:r>
        <w:t xml:space="preserve">  Flow cover: 47</w:t>
      </w:r>
    </w:p>
    <w:p>
      <w:r>
        <w:t xml:space="preserve">  Zero half: 22</w:t>
      </w:r>
    </w:p>
    <w:p>
      <w:r>
        <w:t xml:space="preserve">  RLT: 70</w:t>
      </w:r>
    </w:p>
    <w:p>
      <w:r>
        <w:t xml:space="preserve">  Relax-and-lift: 2</w:t>
      </w:r>
    </w:p>
    <w:p>
      <w:r>
        <w:t xml:space="preserve">  BQP: 4</w:t>
      </w:r>
    </w:p>
    <w:p>
      <w:r>
        <w:t xml:space="preserve">  PSD: 2</w:t>
      </w:r>
    </w:p>
    <w:p/>
    <w:p>
      <w:r>
        <w:t>Explored 2918 nodes (37614 simplex iterations) in 13.10 seconds (9.44 work units)</w:t>
      </w:r>
    </w:p>
    <w:p>
      <w:r>
        <w:t>Thread count was 12 (of 12 available processors)</w:t>
      </w:r>
    </w:p>
    <w:p/>
    <w:p>
      <w:r>
        <w:t>Solution count 10: 10116.1 10487.6 10589.1 ... 16836.6</w:t>
      </w:r>
    </w:p>
    <w:p/>
    <w:p>
      <w:r>
        <w:t>Optimal solution found (tolerance 1.00e-04)</w:t>
      </w:r>
    </w:p>
    <w:p>
      <w:r>
        <w:t>Best objective 1.011610062378e+04, best bound 1.011610062378e+04, gap 0.0000%</w:t>
      </w:r>
    </w:p>
    <w:p>
      <w:r>
        <w:t>Cozum durumu: 2</w:t>
      </w:r>
    </w:p>
    <w:p/>
    <w:p>
      <w:r>
        <w:t>=================================================================</w:t>
      </w:r>
    </w:p>
    <w:p>
      <w:r>
        <w:t xml:space="preserve">               GUNLUK OPERASYON DETAYLI ZAMAN CIZELGESI</w:t>
      </w:r>
    </w:p>
    <w:p>
      <w:r>
        <w:t>=================================================================</w:t>
      </w:r>
    </w:p>
    <w:p>
      <w:r>
        <w:t>[EV] EV_1 ARACI OPERASYON RAPORU</w:t>
      </w:r>
    </w:p>
    <w:p>
      <w:r>
        <w:t xml:space="preserve">  Ekip           : TECH &amp; 008 &amp; TECH &amp; 001</w:t>
      </w:r>
    </w:p>
    <w:p>
      <w:r>
        <w:t xml:space="preserve">  Toplam Mesafe  : 7094.03 metre</w:t>
      </w:r>
    </w:p>
    <w:p>
      <w:r>
        <w:t xml:space="preserve">     [ 08:00 ] Depodan cikis. Nokta: 0 (0)</w:t>
      </w:r>
    </w:p>
    <w:p>
      <w:r>
        <w:t xml:space="preserve">     [ 08:01 ] Musteriye varis. Nokta: 5 (5)</w:t>
      </w:r>
    </w:p>
    <w:p>
      <w:r>
        <w:t xml:space="preserve">               Is suresi: 24 dk | Ayrilis: 08:25</w:t>
      </w:r>
    </w:p>
    <w:p>
      <w:r>
        <w:t xml:space="preserve">     [ 08:29 ] Musteriye varis. Nokta: 1 (1)</w:t>
      </w:r>
    </w:p>
    <w:p>
      <w:r>
        <w:t xml:space="preserve">               Is suresi: 25 dk | Ayrilis: 08:55</w:t>
      </w:r>
    </w:p>
    <w:p>
      <w:r>
        <w:t xml:space="preserve">     [ 08:55 ] Musteriye varis. Nokta: 2 (2)</w:t>
      </w:r>
    </w:p>
    <w:p>
      <w:r>
        <w:t xml:space="preserve">               Is suresi: 75 dk | Ayrilis: 10:11</w:t>
      </w:r>
    </w:p>
    <w:p>
      <w:r>
        <w:t xml:space="preserve">     [ 10:16 ] Depoya donus. Nokta: 0 (0)</w:t>
      </w:r>
    </w:p>
    <w:p>
      <w:r>
        <w:t>-----------------------------------------------------------------</w:t>
      </w:r>
    </w:p>
    <w:p>
      <w:r>
        <w:t>[EV] EV_3 ARACI OPERASYON RAPORU</w:t>
      </w:r>
    </w:p>
    <w:p>
      <w:r>
        <w:t xml:space="preserve">  Ekip           : TECH &amp; 003 &amp; TECH &amp; 007</w:t>
      </w:r>
    </w:p>
    <w:p>
      <w:r>
        <w:t xml:space="preserve">  Toplam Mesafe  : 3022.07 metre</w:t>
      </w:r>
    </w:p>
    <w:p>
      <w:r>
        <w:t xml:space="preserve">     [ 08:00 ] Depodan cikis. Nokta: 0 (0)</w:t>
      </w:r>
    </w:p>
    <w:p>
      <w:r>
        <w:t xml:space="preserve">     [ 11:17 ] Musteriye varis. Nokta: 3 (3)</w:t>
      </w:r>
    </w:p>
    <w:p>
      <w:r>
        <w:t xml:space="preserve">               Is suresi: 52 dk | Ayrilis: 12:10</w:t>
      </w:r>
    </w:p>
    <w:p>
      <w:r>
        <w:t xml:space="preserve">     [ 15:30 ] Musteriye varis. Nokta: 4 (4)</w:t>
      </w:r>
    </w:p>
    <w:p>
      <w:r>
        <w:t xml:space="preserve">               Is suresi: 87 dk | Ayrilis: 16:58</w:t>
      </w:r>
    </w:p>
    <w:p>
      <w:r>
        <w:t xml:space="preserve">     [ 17:00 ] Depoya donus. Nokta: 0 (0)</w:t>
      </w:r>
    </w:p>
    <w:p>
      <w:r>
        <w:t>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
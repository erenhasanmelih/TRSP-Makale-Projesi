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== trsp_problem_sets\C7 .xml icin EV modeli kuruluyor ==</w:t>
      </w:r>
    </w:p>
    <w:p>
      <w:r>
        <w:t>Set parameter Username</w:t>
      </w:r>
    </w:p>
    <w:p>
      <w:r>
        <w:t>Set parameter LicenseID to value 2823746</w:t>
      </w:r>
    </w:p>
    <w:p>
      <w:r>
        <w:t>Academic license - for non-commercial use only - expires 2027-05-18</w:t>
      </w:r>
    </w:p>
    <w:p>
      <w:r>
        <w:t>Model kuruldu ve 'EV_v1_1_exact_model_C7.lp' olarak yazildi.</w:t>
      </w:r>
    </w:p>
    <w:p>
      <w:r>
        <w:t>Set parameter TimeLimit to value 10800</w:t>
      </w:r>
    </w:p>
    <w:p>
      <w:r>
        <w:t>Set parameter MIPFocus to value 2</w:t>
      </w:r>
    </w:p>
    <w:p>
      <w:r>
        <w:t>Set parameter Heuristics to value 0.15</w:t>
      </w:r>
    </w:p>
    <w:p>
      <w:r>
        <w:t>Set parameter NoRelHeurTime to value 600</w:t>
      </w:r>
    </w:p>
    <w:p>
      <w:r>
        <w:t>Set parameter NoRelHeurSolutions to value 5</w:t>
      </w:r>
    </w:p>
    <w:p>
      <w:r>
        <w:t>Set parameter RINS to value 25</w:t>
      </w:r>
    </w:p>
    <w:p>
      <w:r>
        <w:t>Set parameter SubMIPNodes to value 500</w:t>
      </w:r>
    </w:p>
    <w:p>
      <w:r>
        <w:t>Set parameter Presolve to value 2</w:t>
      </w:r>
    </w:p>
    <w:p>
      <w:r>
        <w:t>Set parameter Symmetry to value 2</w:t>
      </w:r>
    </w:p>
    <w:p>
      <w:r>
        <w:t>Set parameter MIPSepCuts to value 2</w:t>
      </w:r>
    </w:p>
    <w:p>
      <w:r>
        <w:t>Set parameter Cuts to value 2</w:t>
      </w:r>
    </w:p>
    <w:p>
      <w:r>
        <w:t>Set parameter IntegralityFocus to value 1</w:t>
      </w:r>
    </w:p>
    <w:p>
      <w:r>
        <w:t>Set parameter NumericFocus to value 1</w:t>
      </w:r>
    </w:p>
    <w:p>
      <w:r>
        <w:t>Set parameter MIPGap to value 0.005</w:t>
      </w:r>
    </w:p>
    <w:p>
      <w:r>
        <w:t>Gurobi Optimizer version 13.0.0 build v13.0.0rc1 (win64 - Windows 11+.0 (26200.2))</w:t>
      </w:r>
    </w:p>
    <w:p/>
    <w:p>
      <w:r>
        <w:t>CPU model: 11th Gen Intel(R) Core(TM) i5-11400H @ 2.70GHz, instruction set [SSE2|AVX|AVX2|AVX512]</w:t>
      </w:r>
    </w:p>
    <w:p>
      <w:r>
        <w:t>Thread count: 6 physical cores, 12 logical processors, using up to 12 threads</w:t>
      </w:r>
    </w:p>
    <w:p/>
    <w:p>
      <w:r>
        <w:t>Non-default parameters:</w:t>
      </w:r>
    </w:p>
    <w:p>
      <w:r>
        <w:t>TimeLimit  10800</w:t>
      </w:r>
    </w:p>
    <w:p>
      <w:r>
        <w:t>MIPGap  0.005</w:t>
      </w:r>
    </w:p>
    <w:p>
      <w:r>
        <w:t>Heuristics  0.15</w:t>
      </w:r>
    </w:p>
    <w:p>
      <w:r>
        <w:t>IntegralityFocus  1</w:t>
      </w:r>
    </w:p>
    <w:p>
      <w:r>
        <w:t>MIPFocus  2</w:t>
      </w:r>
    </w:p>
    <w:p>
      <w:r>
        <w:t>NoRelHeurTime  600</w:t>
      </w:r>
    </w:p>
    <w:p>
      <w:r>
        <w:t>NoRelHeurSolutions  5</w:t>
      </w:r>
    </w:p>
    <w:p>
      <w:r>
        <w:t>RINS  25</w:t>
      </w:r>
    </w:p>
    <w:p>
      <w:r>
        <w:t>Symmetry  2</w:t>
      </w:r>
    </w:p>
    <w:p>
      <w:r>
        <w:t>Cuts  2</w:t>
      </w:r>
    </w:p>
    <w:p>
      <w:r>
        <w:t>MIPSepCuts  2</w:t>
      </w:r>
    </w:p>
    <w:p>
      <w:r>
        <w:t>NumericFocus  1</w:t>
      </w:r>
    </w:p>
    <w:p>
      <w:r>
        <w:t>Presolve  2</w:t>
      </w:r>
    </w:p>
    <w:p/>
    <w:p>
      <w:r>
        <w:t>Optimize a model with 51040 rows, 11769 columns and 257010 nonzeros (Min)</w:t>
      </w:r>
    </w:p>
    <w:p>
      <w:r>
        <w:t>Model fingerprint: 0x4be1ab7b</w:t>
      </w:r>
    </w:p>
    <w:p>
      <w:r>
        <w:t>Model has 8316 linear objective coefficients</w:t>
      </w:r>
    </w:p>
    <w:p>
      <w:r>
        <w:t>Variable types: 570 continuous, 11199 integer (11199 binary)</w:t>
      </w:r>
    </w:p>
    <w:p>
      <w:r>
        <w:t>Coefficient statistics:</w:t>
      </w:r>
    </w:p>
    <w:p>
      <w:r>
        <w:t xml:space="preserve">  Matrix range     [4e-02, 1e+05]</w:t>
      </w:r>
    </w:p>
    <w:p>
      <w:r>
        <w:t xml:space="preserve">  Objective range  [2e+01, 2e+03]</w:t>
      </w:r>
    </w:p>
    <w:p>
      <w:r>
        <w:t xml:space="preserve">  Bounds range     [1e+00, 1e+05]</w:t>
      </w:r>
    </w:p>
    <w:p>
      <w:r>
        <w:t xml:space="preserve">  RHS range        [1e+00, 3e+05]</w:t>
      </w:r>
    </w:p>
    <w:p>
      <w:r>
        <w:t>Presolve removed 27837 rows and 1584 columns (presolve time = 5s)...</w:t>
      </w:r>
    </w:p>
    <w:p>
      <w:r>
        <w:t>Presolve removed 28685 rows and 2432 columns (presolve time = 10s)...</w:t>
      </w:r>
    </w:p>
    <w:p>
      <w:r>
        <w:t>Presolve removed 27703 rows and 1450 columns</w:t>
      </w:r>
    </w:p>
    <w:p>
      <w:r>
        <w:t>Presolve time: 10.17s</w:t>
      </w:r>
    </w:p>
    <w:p>
      <w:r>
        <w:t>Presolved: 23337 rows, 10319 columns, 946616 nonzeros</w:t>
      </w:r>
    </w:p>
    <w:p>
      <w:r>
        <w:t>Variable types: 288 continuous, 10031 integer (10003 binary)</w:t>
      </w:r>
    </w:p>
    <w:p>
      <w:r>
        <w:t>Starting NoRel heuristic</w:t>
      </w:r>
    </w:p>
    <w:p>
      <w:r>
        <w:t>Found phase-1 solution: relaxation 62454.6</w:t>
      </w:r>
    </w:p>
    <w:p>
      <w:r>
        <w:t>Found phase-1 solution: relaxation 7994.06</w:t>
      </w:r>
    </w:p>
    <w:p>
      <w:r>
        <w:t>Found phase-1 solution: relaxation 5599.29</w:t>
      </w:r>
    </w:p>
    <w:p>
      <w:r>
        <w:t>Found phase-1 solution: relaxation 5598.29</w:t>
      </w:r>
    </w:p>
    <w:p>
      <w:r>
        <w:t>Found phase-1 solution: relaxation 5597.29</w:t>
      </w:r>
    </w:p>
    <w:p>
      <w:r>
        <w:t>Found phase-1 solution: relaxation 5596.29</w:t>
      </w:r>
    </w:p>
    <w:p>
      <w:r>
        <w:t>Found phase-1 solution: relaxation 1251.33</w:t>
      </w:r>
    </w:p>
    <w:p>
      <w:r>
        <w:t>Found phase-1 solution: relaxation 1250.33</w:t>
      </w:r>
    </w:p>
    <w:p>
      <w:r>
        <w:t>Found phase-1 solution: relaxation 1249.33</w:t>
      </w:r>
    </w:p>
    <w:p>
      <w:r>
        <w:t>Elapsed time for NoRel heuristic: 6s (best bound 606.084)</w:t>
      </w:r>
    </w:p>
    <w:p>
      <w:r>
        <w:t>Found phase-1 solution: relaxation 17.1026</w:t>
      </w:r>
    </w:p>
    <w:p>
      <w:r>
        <w:t>Found phase-1 solution: relaxation 6.55215</w:t>
      </w:r>
    </w:p>
    <w:p>
      <w:r>
        <w:t>Elapsed time for NoRel heuristic: 19s (best bound 606.084)</w:t>
      </w:r>
    </w:p>
    <w:p>
      <w:r>
        <w:t>Found phase-1 solution: relaxation 4.55215</w:t>
      </w:r>
    </w:p>
    <w:p>
      <w:r>
        <w:t>Found phase-1 solution: relaxation 2</w:t>
      </w:r>
    </w:p>
    <w:p>
      <w:r>
        <w:t>Elapsed time for NoRel heuristic: 27s (best bound 606.084)</w:t>
      </w:r>
    </w:p>
    <w:p>
      <w:r>
        <w:t>Elapsed time for NoRel heuristic: 33s (best bound 606.084)</w:t>
      </w:r>
    </w:p>
    <w:p>
      <w:r>
        <w:t>Found phase-1 solution: relaxation 0</w:t>
      </w:r>
    </w:p>
    <w:p>
      <w:r>
        <w:t>Found heuristic solution: objective 21373.664686</w:t>
      </w:r>
    </w:p>
    <w:p>
      <w:r>
        <w:t>Transition to phase 2</w:t>
      </w:r>
    </w:p>
    <w:p>
      <w:r>
        <w:t>Elapsed time for NoRel heuristic: 38s (best bound 606.084)</w:t>
      </w:r>
    </w:p>
    <w:p>
      <w:r>
        <w:t>Found heuristic solution: objective 20760.357872</w:t>
      </w:r>
    </w:p>
    <w:p>
      <w:r>
        <w:t>Found heuristic solution: objective 18857.608995</w:t>
      </w:r>
    </w:p>
    <w:p>
      <w:r>
        <w:t>Found heuristic solution: objective 18244.302180</w:t>
      </w:r>
    </w:p>
    <w:p>
      <w:r>
        <w:t>Elapsed time for NoRel heuristic: 44s (best bound 606.084)</w:t>
      </w:r>
    </w:p>
    <w:p>
      <w:r>
        <w:t>Elapsed time for NoRel heuristic: 52s (best bound 606.084)</w:t>
      </w:r>
    </w:p>
    <w:p>
      <w:r>
        <w:t>Found heuristic solution: objective 18114.379676</w:t>
      </w:r>
    </w:p>
    <w:p>
      <w:r>
        <w:t>Found heuristic solution: objective 17182.524362</w:t>
      </w:r>
    </w:p>
    <w:p>
      <w:r>
        <w:t>Found heuristic solution: objective 14247.153149</w:t>
      </w:r>
    </w:p>
    <w:p>
      <w:r>
        <w:t>Elapsed time for NoRel heuristic: 68s (best bound 606.084)</w:t>
      </w:r>
    </w:p>
    <w:p>
      <w:r>
        <w:t>NoRel heuristic complete</w:t>
      </w:r>
    </w:p>
    <w:p>
      <w:r>
        <w:t>Root relaxation presolved: 23337 rows, 10319 columns, 946616 nonzeros</w:t>
      </w:r>
    </w:p>
    <w:p/>
    <w:p>
      <w:r>
        <w:t>Deterministic concurrent LP optimizer: primal and dual simplex</w:t>
      </w:r>
    </w:p>
    <w:p>
      <w:r>
        <w:t>Showing primal log only...</w:t>
      </w:r>
    </w:p>
    <w:p/>
    <w:p/>
    <w:p>
      <w:r>
        <w:t>Root simplex log...</w:t>
      </w:r>
    </w:p>
    <w:p/>
    <w:p>
      <w:r>
        <w:t>Iteration    Objective       Primal Inf.    Dual Inf.      Time</w:t>
      </w:r>
    </w:p>
    <w:p>
      <w:r>
        <w:t xml:space="preserve">       0    0.0000000e+00   2.320000e+02   1.635636e+08     81s</w:t>
      </w:r>
    </w:p>
    <w:p>
      <w:r>
        <w:t>Concurrent spin time: 0.00s</w:t>
      </w:r>
    </w:p>
    <w:p/>
    <w:p>
      <w:r>
        <w:t>Solved with dual simplex</w:t>
      </w:r>
    </w:p>
    <w:p/>
    <w:p>
      <w:r>
        <w:t>Root simplex log...</w:t>
      </w:r>
    </w:p>
    <w:p/>
    <w:p>
      <w:r>
        <w:t>Iteration    Objective       Primal Inf.    Dual Inf.      Time</w:t>
      </w:r>
    </w:p>
    <w:p>
      <w:r>
        <w:t xml:space="preserve">      86    6.0608436e+02   0.000000e+00   0.000000e+00     82s</w:t>
      </w:r>
    </w:p>
    <w:p/>
    <w:p>
      <w:r>
        <w:t>Use crossover to convert LP symmetric solution to basic solution...</w:t>
      </w:r>
    </w:p>
    <w:p/>
    <w:p>
      <w:r>
        <w:t>Root crossover log...</w:t>
      </w:r>
    </w:p>
    <w:p/>
    <w:p>
      <w:r>
        <w:t xml:space="preserve">       0 DPushes remaining with DInf 0.0000000e+00                82s</w:t>
      </w:r>
    </w:p>
    <w:p/>
    <w:p>
      <w:r>
        <w:t xml:space="preserve">      16 PPushes remaining with PInf 0.0000000e+00                82s</w:t>
      </w:r>
    </w:p>
    <w:p>
      <w:r>
        <w:t xml:space="preserve">       0 PPushes remaining with PInf 0.0000000e+00                82s</w:t>
      </w:r>
    </w:p>
    <w:p/>
    <w:p>
      <w:r>
        <w:t xml:space="preserve">  Push phase complete: Pinf 0.0000000e+00, Dinf 7.4940054e-16     82s</w:t>
      </w:r>
    </w:p>
    <w:p/>
    <w:p/>
    <w:p>
      <w:r>
        <w:t>Root simplex log...</w:t>
      </w:r>
    </w:p>
    <w:p/>
    <w:p>
      <w:r>
        <w:t>Iteration    Objective       Primal Inf.    Dual Inf.      Time</w:t>
      </w:r>
    </w:p>
    <w:p>
      <w:r>
        <w:t xml:space="preserve">     150    6.0608436e+02   0.000000e+00   0.000000e+00     82s</w:t>
      </w:r>
    </w:p>
    <w:p>
      <w:r>
        <w:t>Crossover time: 0.06 seconds (0.03 work units)</w:t>
      </w:r>
    </w:p>
    <w:p>
      <w:r>
        <w:t xml:space="preserve">     150    6.0608436e+02   0.000000e+00   0.000000e+00     82s</w:t>
      </w:r>
    </w:p>
    <w:p/>
    <w:p>
      <w:r>
        <w:t>Root relaxation: objective 6.060844e+02, 150 iterations, 2.66 seconds (3.81 work units)</w:t>
      </w:r>
    </w:p>
    <w:p/>
    <w:p>
      <w:r>
        <w:t xml:space="preserve">    Nodes    |    Current Node    |     Objective Bounds      |     Work</w:t>
      </w:r>
    </w:p>
    <w:p>
      <w:r>
        <w:t xml:space="preserve"> Expl Unexpl |  Obj  Depth IntInf | Incumbent    BestBd   Gap | It/Node Time</w:t>
      </w:r>
    </w:p>
    <w:p/>
    <w:p>
      <w:r>
        <w:t xml:space="preserve">     0     0  606.08436    0   23 14247.1531  606.08436  95.7%     -   81s</w:t>
      </w:r>
    </w:p>
    <w:p>
      <w:r>
        <w:t>H    0     0                    10077.000799  606.08436  94.0%     -   82s</w:t>
      </w:r>
    </w:p>
    <w:p>
      <w:r>
        <w:t>H    0     0                    10039.016071  606.08436  94.0%     -   82s</w:t>
      </w:r>
    </w:p>
    <w:p>
      <w:r>
        <w:t>H    0     0                    9945.7890854  606.08436  93.9%     -   82s</w:t>
      </w:r>
    </w:p>
    <w:p>
      <w:r>
        <w:t>H    0     0                    9935.9588708  606.08436  93.9%     -   82s</w:t>
      </w:r>
    </w:p>
    <w:p>
      <w:r>
        <w:t xml:space="preserve">     0     0  621.65565    0   20 9935.95887  621.65565  93.7%     -   83s</w:t>
      </w:r>
    </w:p>
    <w:p>
      <w:r>
        <w:t xml:space="preserve">     0     0  633.55884    0   43 9935.95887  633.55884  93.6%     -   87s</w:t>
      </w:r>
    </w:p>
    <w:p>
      <w:r>
        <w:t>H    0     0                    9306.7963854  633.55884  93.2%     -   87s</w:t>
      </w:r>
    </w:p>
    <w:p>
      <w:r>
        <w:t xml:space="preserve">     0     0  651.13395    0   53 9306.79639  651.13395  93.0%     -   87s</w:t>
      </w:r>
    </w:p>
    <w:p>
      <w:r>
        <w:t xml:space="preserve">     0     0  718.69073    0   43 9306.79639  718.69073  92.3%     -   90s</w:t>
      </w:r>
    </w:p>
    <w:p>
      <w:r>
        <w:t xml:space="preserve">     0     0  718.69073    0   42 9306.79639  718.69073  92.3%     -   91s</w:t>
      </w:r>
    </w:p>
    <w:p>
      <w:r>
        <w:t xml:space="preserve">     0     0  770.50394    0   30 9306.79639  770.50394  91.7%     -   94s</w:t>
      </w:r>
    </w:p>
    <w:p>
      <w:r>
        <w:t xml:space="preserve">     0     0  770.50394    0   30 9306.79639  770.50394  91.7%     -   95s</w:t>
      </w:r>
    </w:p>
    <w:p>
      <w:r>
        <w:t xml:space="preserve">     0     0  774.13102    0   36 9306.79639  774.13102  91.7%     -   97s</w:t>
      </w:r>
    </w:p>
    <w:p>
      <w:r>
        <w:t xml:space="preserve">     0     0  776.28522    0   37 9306.79639  776.28522  91.7%     -   98s</w:t>
      </w:r>
    </w:p>
    <w:p>
      <w:r>
        <w:t xml:space="preserve">     0     0  776.28522    0   37 9306.79639  776.28522  91.7%     -   99s</w:t>
      </w:r>
    </w:p>
    <w:p>
      <w:r>
        <w:t xml:space="preserve">     0     0  778.16548    0   50 9306.79639  778.16548  91.6%     -  102s</w:t>
      </w:r>
    </w:p>
    <w:p>
      <w:r>
        <w:t>H    0     0                    9305.2251674  778.46341  91.6%     -  106s</w:t>
      </w:r>
    </w:p>
    <w:p>
      <w:r>
        <w:t>H    0     0                    9252.7058711  778.46341  91.6%     -  106s</w:t>
      </w:r>
    </w:p>
    <w:p>
      <w:r>
        <w:t xml:space="preserve">     0     0  778.46341    0   50 9252.70587  778.46341  91.6%     -  106s</w:t>
      </w:r>
    </w:p>
    <w:p>
      <w:r>
        <w:t>H    0     0                    9247.3446207  778.46341  91.6%     -  111s</w:t>
      </w:r>
    </w:p>
    <w:p>
      <w:r>
        <w:t xml:space="preserve">     0     0  783.32426    0   47 9247.34462  783.32426  91.5%     -  111s</w:t>
      </w:r>
    </w:p>
    <w:p>
      <w:r>
        <w:t xml:space="preserve">     0     0  783.32426    0   50 9247.34462  783.32426  91.5%     -  111s</w:t>
      </w:r>
    </w:p>
    <w:p>
      <w:r>
        <w:t xml:space="preserve">     0     0  783.32426    0   42 9247.34462  783.32426  91.5%     -  114s</w:t>
      </w:r>
    </w:p>
    <w:p>
      <w:r>
        <w:t xml:space="preserve">     0     0  783.39403    0   42 9247.34462  783.39403  91.5%     -  115s</w:t>
      </w:r>
    </w:p>
    <w:p>
      <w:r>
        <w:t xml:space="preserve">     0     0  783.39403    0   42 9247.34462  783.39403  91.5%     -  115s</w:t>
      </w:r>
    </w:p>
    <w:p>
      <w:r>
        <w:t>H    0     0                    8346.3936962  783.39403  90.6%     -  119s</w:t>
      </w:r>
    </w:p>
    <w:p>
      <w:r>
        <w:t>H    0     0                    8308.6237817  783.39403  90.6%     -  119s</w:t>
      </w:r>
    </w:p>
    <w:p>
      <w:r>
        <w:t xml:space="preserve">     0     0  784.36881    0   30 8308.62378  784.36881  90.6%     -  119s</w:t>
      </w:r>
    </w:p>
    <w:p>
      <w:r>
        <w:t xml:space="preserve">     0     0  784.36881    0   30 8308.62378  784.36881  90.6%     -  119s</w:t>
      </w:r>
    </w:p>
    <w:p>
      <w:r>
        <w:t xml:space="preserve">     0     0  784.81050    0   35 8308.62378  784.81050  90.6%     -  120s</w:t>
      </w:r>
    </w:p>
    <w:p>
      <w:r>
        <w:t xml:space="preserve">     0     0  784.81050    0   35 8308.62378  784.81050  90.6%     -  120s</w:t>
      </w:r>
    </w:p>
    <w:p>
      <w:r>
        <w:t xml:space="preserve">     0     0  791.52879    0   40 8308.62378  791.52879  90.5%     -  122s</w:t>
      </w:r>
    </w:p>
    <w:p>
      <w:r>
        <w:t>H    0     0                    8211.4722391  791.52879  90.4%     -  123s</w:t>
      </w:r>
    </w:p>
    <w:p>
      <w:r>
        <w:t xml:space="preserve">     0     0  800.79637    0   20 8211.47224  800.79637  90.2%     -  123s</w:t>
      </w:r>
    </w:p>
    <w:p>
      <w:r>
        <w:t xml:space="preserve">     0     0  800.79637    0   33 8211.47224  800.79637  90.2%     -  127s</w:t>
      </w:r>
    </w:p>
    <w:p>
      <w:r>
        <w:t xml:space="preserve">     0     0  800.79637    0   26 8211.47224  800.79637  90.2%     -  128s</w:t>
      </w:r>
    </w:p>
    <w:p>
      <w:r>
        <w:t xml:space="preserve">     0     0  800.79637    0   35 8211.47224  800.79637  90.2%     -  130s</w:t>
      </w:r>
    </w:p>
    <w:p>
      <w:r>
        <w:t xml:space="preserve">     0     0  800.79637    0   35 8211.47224  800.79637  90.2%     -  130s</w:t>
      </w:r>
    </w:p>
    <w:p>
      <w:r>
        <w:t xml:space="preserve">     0     0  800.79637    0   27 8211.47224  800.79637  90.2%     -  130s</w:t>
      </w:r>
    </w:p>
    <w:p>
      <w:r>
        <w:t xml:space="preserve">     0     2  866.95139    0   27 8211.47224  866.95139  89.4%     -  138s</w:t>
      </w:r>
    </w:p>
    <w:p>
      <w:r>
        <w:t xml:space="preserve">     7    13  866.95139    3   24 8211.47224  866.95139  89.4%  19.9  140s</w:t>
      </w:r>
    </w:p>
    <w:p>
      <w:r>
        <w:t xml:space="preserve">    77    78  892.87015   12   24 8211.47224  866.95139  89.4%  20.5  145s</w:t>
      </w:r>
    </w:p>
    <w:p>
      <w:r>
        <w:t xml:space="preserve">   145   141 3987.34744   21   41 8211.47224  866.95139  89.4%  23.6  151s</w:t>
      </w:r>
    </w:p>
    <w:p>
      <w:r>
        <w:t xml:space="preserve">   185   178 4058.90473   28   51 8211.47224  866.95139  89.4%  23.7  155s</w:t>
      </w:r>
    </w:p>
    <w:p>
      <w:r>
        <w:t xml:space="preserve">   225   196 4992.66523   32   40 8211.47224  866.95139  89.4%  24.0  160s</w:t>
      </w:r>
    </w:p>
    <w:p>
      <w:r>
        <w:t xml:space="preserve">   260   219 5028.12683   35   24 8211.47224  866.95139  89.4%  25.4  165s</w:t>
      </w:r>
    </w:p>
    <w:p>
      <w:r>
        <w:t xml:space="preserve">   316   278 5127.75457   39   58 8211.47224  866.95139  89.4%  24.6  171s</w:t>
      </w:r>
    </w:p>
    <w:p>
      <w:r>
        <w:t xml:space="preserve">   362   303 5471.95067   41   41 8211.47224  892.87015  89.1%  26.3  175s</w:t>
      </w:r>
    </w:p>
    <w:p>
      <w:r>
        <w:t xml:space="preserve">   398   342 infeasible   44      8211.47224  892.87015  89.1%  27.5  181s</w:t>
      </w:r>
    </w:p>
    <w:p>
      <w:r>
        <w:t xml:space="preserve">   467   402 7780.32886   47   29 8211.47224  892.87015  89.1%  27.6  185s</w:t>
      </w:r>
    </w:p>
    <w:p>
      <w:r>
        <w:t xml:space="preserve">   531   418 7807.16798   50   25 8211.47224  892.87015  89.1%  26.6  192s</w:t>
      </w:r>
    </w:p>
    <w:p>
      <w:r>
        <w:t xml:space="preserve">   573   444 7808.54512   52   31 8211.47224  892.87015  89.1%  26.8  195s</w:t>
      </w:r>
    </w:p>
    <w:p>
      <w:r>
        <w:t xml:space="preserve">   591   459 7860.81682   53   26 8211.47224  892.87015  89.1%  27.0  200s</w:t>
      </w:r>
    </w:p>
    <w:p>
      <w:r>
        <w:t xml:space="preserve">   675   586  949.91850    9   53 8211.47224  912.28979  88.9%  27.9  205s</w:t>
      </w:r>
    </w:p>
    <w:p>
      <w:r>
        <w:t xml:space="preserve">   827   697 5120.13648   24   25 8211.47224  912.70857  88.9%  27.7  211s</w:t>
      </w:r>
    </w:p>
    <w:p>
      <w:r>
        <w:t xml:space="preserve">   971   773 6083.31713   46   55 8211.47224  950.71392  88.4%  26.7  216s</w:t>
      </w:r>
    </w:p>
    <w:p>
      <w:r>
        <w:t xml:space="preserve">  1062   852 7522.04043   31   23 8211.47224  950.71392  88.4%  27.3  221s</w:t>
      </w:r>
    </w:p>
    <w:p>
      <w:r>
        <w:t xml:space="preserve">  1172   914 1393.66305    9   29 8211.47224  950.71392  88.4%  27.3  226s</w:t>
      </w:r>
    </w:p>
    <w:p>
      <w:r>
        <w:t xml:space="preserve">  1335  1040 infeasible   34      8211.47224  950.71392  88.4%  27.5  231s</w:t>
      </w:r>
    </w:p>
    <w:p>
      <w:r>
        <w:t xml:space="preserve">  1558  1171 4431.69647    9   58 8211.47224  950.71392  88.4%  28.5  237s</w:t>
      </w:r>
    </w:p>
    <w:p>
      <w:r>
        <w:t xml:space="preserve">  1670  1172 7568.17450   33   27 8211.47224  950.71392  88.4%  28.6  246s</w:t>
      </w:r>
    </w:p>
    <w:p>
      <w:r>
        <w:t xml:space="preserve">  1672  1173 5429.71188   44   21 8211.47224  950.71392  88.4%  28.5  251s</w:t>
      </w:r>
    </w:p>
    <w:p>
      <w:r>
        <w:t xml:space="preserve">  1673  1174 5850.78549   32   33 8211.47224  950.71392  88.4%  28.5  256s</w:t>
      </w:r>
    </w:p>
    <w:p>
      <w:r>
        <w:t xml:space="preserve">  1680  1179 4905.45833   16   46 8211.47224  950.71392  88.4%  28.4  263s</w:t>
      </w:r>
    </w:p>
    <w:p>
      <w:r>
        <w:t xml:space="preserve">  1685  1182 3194.29634   16   60 8211.47224  950.71392  88.4%  28.3  268s</w:t>
      </w:r>
    </w:p>
    <w:p>
      <w:r>
        <w:t xml:space="preserve">  1686  1183 5357.13898   19   24 8211.47224 1654.67550  79.8%  28.3  273s</w:t>
      </w:r>
    </w:p>
    <w:p>
      <w:r>
        <w:t xml:space="preserve">  1687  1183 2377.91561   11   22 8211.47224 1654.67550  79.8%  28.3  282s</w:t>
      </w:r>
    </w:p>
    <w:p>
      <w:r>
        <w:t xml:space="preserve">  1688  1184 4947.42114   22   27 8211.47224 1654.67550  79.8%  28.3  286s</w:t>
      </w:r>
    </w:p>
    <w:p>
      <w:r>
        <w:t xml:space="preserve">  1689  1185 2281.84829   13   24 8211.47224 1654.67550  79.8%  28.3  295s</w:t>
      </w:r>
    </w:p>
    <w:p>
      <w:r>
        <w:t xml:space="preserve">  1690  1185 4307.05492   12   24 8211.47224 1654.67550  79.8%  28.2  300s</w:t>
      </w:r>
    </w:p>
    <w:p>
      <w:r>
        <w:t xml:space="preserve">  1691  1186 5097.58367   30   24 8211.47224 1654.67550  79.8%  28.2  306s</w:t>
      </w:r>
    </w:p>
    <w:p>
      <w:r>
        <w:t xml:space="preserve">  1692  1187 7236.53917   46   24 8211.47224 1654.67550  79.8%  28.2  312s</w:t>
      </w:r>
    </w:p>
    <w:p>
      <w:r>
        <w:t xml:space="preserve">  1695  1190 5493.80586   32   27 8211.47224 1654.67550  79.8%  29.4  321s</w:t>
      </w:r>
    </w:p>
    <w:p>
      <w:r>
        <w:t xml:space="preserve">  1697  1191 6443.80209   30   21 8211.47224 1655.73351  79.8%  29.4  330s</w:t>
      </w:r>
    </w:p>
    <w:p>
      <w:r>
        <w:t xml:space="preserve">  1699  1193 5768.03305   61   43 8211.47224 1655.73351  79.8%  29.4  335s</w:t>
      </w:r>
    </w:p>
    <w:p>
      <w:r>
        <w:t xml:space="preserve">  1704  1196 1655.73351   12   32 8211.47224 1655.73351  79.8%  29.3  344s</w:t>
      </w:r>
    </w:p>
    <w:p>
      <w:r>
        <w:t xml:space="preserve">  1705  1197 5036.03583   24   35 8211.47224 1660.95867  79.8%  29.3  353s</w:t>
      </w:r>
    </w:p>
    <w:p>
      <w:r>
        <w:t xml:space="preserve">  1706  1197 5232.75172   23   30 8211.47224 1682.41819  79.5%  29.2  360s</w:t>
      </w:r>
    </w:p>
    <w:p>
      <w:r>
        <w:t xml:space="preserve">  1709  1199 4154.30283   23   68 8211.47224 1683.43893  79.5%  29.2  367s</w:t>
      </w:r>
    </w:p>
    <w:p>
      <w:r>
        <w:t xml:space="preserve">  1710  1200 7587.45469   22   72 8211.47224 1724.06072  79.0%  29.2  373s</w:t>
      </w:r>
    </w:p>
    <w:p>
      <w:r>
        <w:t xml:space="preserve">  1711  1201 5371.93156   36   69 8211.47224 1724.06072  79.0%  29.2  383s</w:t>
      </w:r>
    </w:p>
    <w:p>
      <w:r>
        <w:t xml:space="preserve">  1712  1201 5170.94527   34   89 8211.47224 1725.76991  79.0%  29.1  389s</w:t>
      </w:r>
    </w:p>
    <w:p>
      <w:r>
        <w:t xml:space="preserve">  1713  1202 5912.44147   34   87 8211.47224 1726.32844  79.0%  29.1  392s</w:t>
      </w:r>
    </w:p>
    <w:p>
      <w:r>
        <w:t xml:space="preserve">  1715  1203 3854.69475   11  100 8211.47224 1727.90625  79.0%  29.1  400s</w:t>
      </w:r>
    </w:p>
    <w:p>
      <w:r>
        <w:t xml:space="preserve">  1716  1204 7570.11745   48   89 8211.47224 1738.80116  78.8%  29.1  410s</w:t>
      </w:r>
    </w:p>
    <w:p>
      <w:r>
        <w:t xml:space="preserve">  1717  1205 4940.36376   26   71 8211.47224 1738.80116  78.8%  29.0  421s</w:t>
      </w:r>
    </w:p>
    <w:p>
      <w:r>
        <w:t xml:space="preserve">  1718  1205 6907.83826   47   34 8211.47224 1740.50268  78.8%  29.0  426s</w:t>
      </w:r>
    </w:p>
    <w:p>
      <w:r>
        <w:t xml:space="preserve">  1719  1206 7680.68158   25   26 8211.47224 1740.50268  78.8%  29.0  434s</w:t>
      </w:r>
    </w:p>
    <w:p>
      <w:r>
        <w:t xml:space="preserve">  1720  1207 4942.08712   27   66 8211.47224 1742.33163  78.8%  29.0  439s</w:t>
      </w:r>
    </w:p>
    <w:p>
      <w:r>
        <w:t xml:space="preserve">  1721  1207 5142.35801   38  103 8211.47224 1742.33163  78.8%  29.0  447s</w:t>
      </w:r>
    </w:p>
    <w:p>
      <w:r>
        <w:t xml:space="preserve">  1722  1208 4502.68301   23   28 8211.47224 1749.30358  78.7%  29.0  452s</w:t>
      </w:r>
    </w:p>
    <w:p>
      <w:r>
        <w:t xml:space="preserve">  1723  1209 5457.35790   28   27 8211.47224 1749.30358  78.7%  28.9  459s</w:t>
      </w:r>
    </w:p>
    <w:p>
      <w:r>
        <w:t xml:space="preserve">  1724  1209 5663.84966   40   90 8211.47224 1752.50127  78.7%  28.9  465s</w:t>
      </w:r>
    </w:p>
    <w:p>
      <w:r>
        <w:t xml:space="preserve">  1725  1210 5423.65474   39   60 8211.47224 1752.50127  78.7%  28.9  473s</w:t>
      </w:r>
    </w:p>
    <w:p>
      <w:r>
        <w:t xml:space="preserve">  1726  1211 1752.50127   11   33 8211.47224 1752.50127  78.7%  28.9  477s</w:t>
      </w:r>
    </w:p>
    <w:p>
      <w:r>
        <w:t xml:space="preserve">  1727  1211 5849.10789   30   40 8211.47224 1752.50127  78.7%  28.9  486s</w:t>
      </w:r>
    </w:p>
    <w:p>
      <w:r>
        <w:t xml:space="preserve">  1728  1212 7870.23886   34   37 8211.47224 1752.50127  78.7%  28.9  493s</w:t>
      </w:r>
    </w:p>
    <w:p>
      <w:r>
        <w:t xml:space="preserve">  1729  1213 4856.41257   34   37 8211.47224 1752.50127  78.7%  28.8  496s</w:t>
      </w:r>
    </w:p>
    <w:p>
      <w:r>
        <w:t xml:space="preserve">  1730  1213 5609.26406   37   37 8211.47224 1793.64273  78.2%  28.8  500s</w:t>
      </w:r>
    </w:p>
    <w:p>
      <w:r>
        <w:t xml:space="preserve">  1743  1240 2113.99861   33   47 8211.47224 2113.78641  74.3%  31.0  505s</w:t>
      </w:r>
    </w:p>
    <w:p>
      <w:r>
        <w:t xml:space="preserve">  1802  1264 2131.49384   38   24 8211.47224 2113.78641  74.3%  31.5  510s</w:t>
      </w:r>
    </w:p>
    <w:p>
      <w:r>
        <w:t xml:space="preserve">  1825  1280 2131.49384   40   22 8211.47224 2113.78641  74.3%  32.0  515s</w:t>
      </w:r>
    </w:p>
    <w:p>
      <w:r>
        <w:t xml:space="preserve">  1885  1317 3714.94661   43   20 8211.47224 2113.78641  74.3%  33.1  520s</w:t>
      </w:r>
    </w:p>
    <w:p>
      <w:r>
        <w:t xml:space="preserve">  1990  1364 4112.23974   49   19 8211.47224 2113.78641  74.3%  34.2  525s</w:t>
      </w:r>
    </w:p>
    <w:p>
      <w:r>
        <w:t xml:space="preserve">  2083  1399 4174.72976   56   15 8211.47224 2116.89674  74.2%  34.2  530s</w:t>
      </w:r>
    </w:p>
    <w:p>
      <w:r>
        <w:t xml:space="preserve">  2109  1413 4207.94572   58   41 8211.47224 2118.07462  74.2%  34.4  535s</w:t>
      </w:r>
    </w:p>
    <w:p>
      <w:r>
        <w:t xml:space="preserve">  2133  1428 4253.79066   60   21 8211.47224 2118.07462  74.2%  34.6  540s</w:t>
      </w:r>
    </w:p>
    <w:p>
      <w:r>
        <w:t xml:space="preserve">  2171  1461 4310.75773   62   25 8211.47224 2118.07462  74.2%  34.6  546s</w:t>
      </w:r>
    </w:p>
    <w:p>
      <w:r>
        <w:t xml:space="preserve">  2267  1511 6009.64337   69   37 8211.47224 2121.78413  74.2%  34.5  550s</w:t>
      </w:r>
    </w:p>
    <w:p>
      <w:r>
        <w:t xml:space="preserve">  2400  1559 4160.94438   43   86 8211.47224 2121.78413  74.2%  34.5  555s</w:t>
      </w:r>
    </w:p>
    <w:p>
      <w:r>
        <w:t xml:space="preserve">  2522  1608 4589.65805   62   26 8211.47224 2121.78413  74.2%  34.8  560s</w:t>
      </w:r>
    </w:p>
    <w:p>
      <w:r>
        <w:t xml:space="preserve">  2711  1679 2336.37559   56   39 8211.47224 2121.78413  74.2%  34.9  565s</w:t>
      </w:r>
    </w:p>
    <w:p>
      <w:r>
        <w:t xml:space="preserve">  2910  1737 3795.62951   74   26 8211.47224 2121.80970  74.2%  35.0  571s</w:t>
      </w:r>
    </w:p>
    <w:p>
      <w:r>
        <w:t xml:space="preserve">  3038  1768 6516.48206   93   34 8211.47224 2129.72275  74.1%  35.3  576s</w:t>
      </w:r>
    </w:p>
    <w:p>
      <w:r>
        <w:t xml:space="preserve">  3117  1837 4486.90926   40   56 8211.47224 2129.72275  74.1%  35.5  580s</w:t>
      </w:r>
    </w:p>
    <w:p>
      <w:r>
        <w:t xml:space="preserve">  3322  1919 6835.72586   59   16 8211.47224 2129.72275  74.1%  35.0  585s</w:t>
      </w:r>
    </w:p>
    <w:p>
      <w:r>
        <w:t xml:space="preserve">  3529  1979 infeasible   69      8211.47224 2129.72275  74.1%  34.7  591s</w:t>
      </w:r>
    </w:p>
    <w:p>
      <w:r>
        <w:t xml:space="preserve">  3677  2017 7645.68895   50   29 8211.47224 2129.72275  74.1%  35.3  597s</w:t>
      </w:r>
    </w:p>
    <w:p>
      <w:r>
        <w:t xml:space="preserve">  3796  2045 4170.78009   61   55 8211.47224 2152.35161  73.8%  35.3  600s</w:t>
      </w:r>
    </w:p>
    <w:p>
      <w:r>
        <w:t xml:space="preserve">  4048  2143 infeasible   79      8211.47224 2154.63548  73.8%  35.3  606s</w:t>
      </w:r>
    </w:p>
    <w:p>
      <w:r>
        <w:t xml:space="preserve">  4194  2197 infeasible   61      8211.47224 2155.85973  73.7%  35.0  610s</w:t>
      </w:r>
    </w:p>
    <w:p>
      <w:r>
        <w:t xml:space="preserve">  4467  2292 4716.92407   71   28 8211.47224 2162.39968  73.7%  34.6  617s</w:t>
      </w:r>
    </w:p>
    <w:p>
      <w:r>
        <w:t xml:space="preserve">  4608  2298 5667.81321   57   22 8211.47224 2162.39968  73.7%  34.5  621s</w:t>
      </w:r>
    </w:p>
    <w:p>
      <w:r>
        <w:t xml:space="preserve">  4708  2355 5810.17135   60   23 8211.47224 2162.39968  73.7%  34.5  625s</w:t>
      </w:r>
    </w:p>
    <w:p>
      <w:r>
        <w:t xml:space="preserve">  5040  2446 6502.41946   75   23 8211.47224 2173.44533  73.5%  34.9  634s</w:t>
      </w:r>
    </w:p>
    <w:p>
      <w:r>
        <w:t xml:space="preserve">  5175  2500 6718.07149   94   34 8211.47224 2173.44533  73.5%  35.1  638s</w:t>
      </w:r>
    </w:p>
    <w:p>
      <w:r>
        <w:t xml:space="preserve">  5365  2544 6789.56099  126   30 8211.47224 2173.44533  73.5%  34.8  643s</w:t>
      </w:r>
    </w:p>
    <w:p>
      <w:r>
        <w:t xml:space="preserve">  5526  2632 7672.78826  146   18 8211.47224 2181.35310  73.4%  34.9  648s</w:t>
      </w:r>
    </w:p>
    <w:p>
      <w:r>
        <w:t xml:space="preserve">  5692  2746 5580.48097   52   22 8211.47224 2184.72202  73.4%  34.9  653s</w:t>
      </w:r>
    </w:p>
    <w:p>
      <w:r>
        <w:t xml:space="preserve">  5851  2813 6015.63173   63   25 8211.47224 2184.72202  73.4%  35.2  659s</w:t>
      </w:r>
    </w:p>
    <w:p>
      <w:r>
        <w:t xml:space="preserve">  5986  2944 6610.52551   71   19 8211.47224 2189.09174  73.3%  35.3  664s</w:t>
      </w:r>
    </w:p>
    <w:p>
      <w:r>
        <w:t xml:space="preserve">  6196  3093 5643.54591   65   68 8211.47224 2207.99431  73.1%  35.4  670s</w:t>
      </w:r>
    </w:p>
    <w:p>
      <w:r>
        <w:t xml:space="preserve">  6442  3252 7798.76191   46   44 8211.47224 2219.27314  73.0%  35.6  676s</w:t>
      </w:r>
    </w:p>
    <w:p>
      <w:r>
        <w:t xml:space="preserve">  6680  3415 5563.87445   85   58 8211.47224 2221.93880  72.9%  35.4  682s</w:t>
      </w:r>
    </w:p>
    <w:p>
      <w:r>
        <w:t xml:space="preserve">  6902  3533 6652.47508  118   61 8211.47224 2222.17940  72.9%  35.4  688s</w:t>
      </w:r>
    </w:p>
    <w:p>
      <w:r>
        <w:t xml:space="preserve">  7072  3703 3196.88601   47   29 8211.47224 2222.17940  72.9%  35.4  695s</w:t>
      </w:r>
    </w:p>
    <w:p>
      <w:r>
        <w:t xml:space="preserve">  7323  3904     cutoff   66      8211.47224 2231.77812  72.8%  35.3  702s</w:t>
      </w:r>
    </w:p>
    <w:p>
      <w:r>
        <w:t xml:space="preserve">  7607  4057 infeasible   54      8211.47224 2232.20752  72.8%  35.4  709s</w:t>
      </w:r>
    </w:p>
    <w:p>
      <w:r>
        <w:t xml:space="preserve">  7886  4218 7682.37273   64   29 8211.47224 2232.20752  72.8%  35.4  716s</w:t>
      </w:r>
    </w:p>
    <w:p>
      <w:r>
        <w:t xml:space="preserve">  8143  4365 3827.48861   50   25 8211.47224 2232.20752  72.8%  35.5  725s</w:t>
      </w:r>
    </w:p>
    <w:p>
      <w:r>
        <w:t xml:space="preserve">  8382  4471 infeasible   77      8211.47224 2232.20752  72.8%  35.7  733s</w:t>
      </w:r>
    </w:p>
    <w:p>
      <w:r>
        <w:t xml:space="preserve">  8572  4716 4782.70368   54   25 8211.47224 2232.20752  72.8%  36.0  741s</w:t>
      </w:r>
    </w:p>
    <w:p>
      <w:r>
        <w:t xml:space="preserve">  8919  4899 4028.72833   52   16 8211.47224 2240.14614  72.7%  35.9  749s</w:t>
      </w:r>
    </w:p>
    <w:p>
      <w:r>
        <w:t xml:space="preserve">  9267  5070 5725.18169   54   47 8211.47224 2241.46642  72.7%  35.9  758s</w:t>
      </w:r>
    </w:p>
    <w:p>
      <w:r>
        <w:t xml:space="preserve">  9553  5303 4720.09173   53   26 8211.47224 2241.91723  72.7%  35.9  767s</w:t>
      </w:r>
    </w:p>
    <w:p>
      <w:r>
        <w:t xml:space="preserve">  9888  5520 6356.59287   58   35 8211.47224 2242.37647  72.7%  36.0  777s</w:t>
      </w:r>
    </w:p>
    <w:p>
      <w:r>
        <w:t xml:space="preserve"> 10237  5755 infeasible   80      8211.47224 2248.05806  72.6%  36.0  788s</w:t>
      </w:r>
    </w:p>
    <w:p>
      <w:r>
        <w:t xml:space="preserve"> 10619  5979 2447.72116   44   19 8211.47224 2248.53507  72.6%  35.7  799s</w:t>
      </w:r>
    </w:p>
    <w:p>
      <w:r>
        <w:t xml:space="preserve"> 10965  6039 6282.74583   60   27 8211.47224 2248.53507  72.6%  35.3  811s</w:t>
      </w:r>
    </w:p>
    <w:p>
      <w:r>
        <w:t xml:space="preserve"> 11103  6389 2561.67686   53   31 8211.47224 2257.25472  72.5%  35.3  823s</w:t>
      </w:r>
    </w:p>
    <w:p>
      <w:r>
        <w:t xml:space="preserve"> 11595  6586 5273.65067   50   40 8211.47224 2266.52202  72.4%  35.1  835s</w:t>
      </w:r>
    </w:p>
    <w:p>
      <w:r>
        <w:t xml:space="preserve"> 12034  6812 infeasible   60      8211.47224 2266.52202  72.4%  34.9  847s</w:t>
      </w:r>
    </w:p>
    <w:p>
      <w:r>
        <w:t xml:space="preserve"> 12528  7166 6136.52311   70   32 8211.47224 2272.49596  72.3%  34.7  868s</w:t>
      </w:r>
    </w:p>
    <w:p>
      <w:r>
        <w:t xml:space="preserve"> 13066  7431 6813.52240   67   24 8211.47224 2272.49596  72.3%  34.5  880s</w:t>
      </w:r>
    </w:p>
    <w:p>
      <w:r>
        <w:t xml:space="preserve"> 13542  7648 6387.95262   64   17 8211.47224 2279.88106  72.2%  34.4  892s</w:t>
      </w:r>
    </w:p>
    <w:p>
      <w:r>
        <w:t xml:space="preserve"> 14008  7924 6677.52563   79   48 8211.47224 2285.06459  72.2%  34.7  906s</w:t>
      </w:r>
    </w:p>
    <w:p>
      <w:r>
        <w:t xml:space="preserve"> 14457  8251 3304.20008   46   31 8211.47224 2287.09098  72.1%  34.6  920s</w:t>
      </w:r>
    </w:p>
    <w:p>
      <w:r>
        <w:t xml:space="preserve"> 14979  8447 3342.40065   39   46 8211.47224 2289.67773  72.1%  34.6  934s</w:t>
      </w:r>
    </w:p>
    <w:p>
      <w:r>
        <w:t xml:space="preserve"> 15342  8762 6648.01241   54   37 8211.47224 2297.63301  72.0%  34.5  949s</w:t>
      </w:r>
    </w:p>
    <w:p>
      <w:r>
        <w:t xml:space="preserve"> 15926  9100 7273.16513   69   23 8211.47224 2307.74849  71.9%  34.3  966s</w:t>
      </w:r>
    </w:p>
    <w:p>
      <w:r>
        <w:t xml:space="preserve"> 16591  9144 6410.16162   63   14 8211.47224 2316.68251  71.8%  34.0  983s</w:t>
      </w:r>
    </w:p>
    <w:p>
      <w:r>
        <w:t xml:space="preserve"> 16667  9360 6568.90450   73   18 8211.47224 2316.68251  71.8%  34.0 1000s</w:t>
      </w:r>
    </w:p>
    <w:p>
      <w:r>
        <w:t xml:space="preserve"> 17150  9730 7211.02903   46   32 8211.47224 2326.94140  71.7%  33.8 1020s</w:t>
      </w:r>
    </w:p>
    <w:p>
      <w:r>
        <w:t xml:space="preserve"> 17858  9962 5656.10109   82   26 8211.47224 2334.98170  71.6%  33.9 1037s</w:t>
      </w:r>
    </w:p>
    <w:p>
      <w:r>
        <w:t xml:space="preserve"> 18412 10204 infeasible   59      8211.47224 2337.93830  71.5%  33.8 1055s</w:t>
      </w:r>
    </w:p>
    <w:p>
      <w:r>
        <w:t xml:space="preserve"> 19044 10430 infeasible   80      8211.47224 2343.55775  71.5%  33.7 1073s</w:t>
      </w:r>
    </w:p>
    <w:p>
      <w:r>
        <w:t xml:space="preserve"> 19750 10713 7419.42175   47   29 8211.47224 2349.87206  71.4%  33.8 1091s</w:t>
      </w:r>
    </w:p>
    <w:p>
      <w:r>
        <w:t xml:space="preserve"> 20429 11070 5668.64200   55   35 8211.47224 2367.55990  71.2%  33.8 1108s</w:t>
      </w:r>
    </w:p>
    <w:p>
      <w:r>
        <w:t xml:space="preserve"> 21162 11293 infeasible   83      8211.47224 2389.72420  70.9%  33.7 1126s</w:t>
      </w:r>
    </w:p>
    <w:p>
      <w:r>
        <w:t xml:space="preserve"> 21667 11638 5516.68611   54   23 8211.47224 2415.65176  70.6%  34.0 1143s</w:t>
      </w:r>
    </w:p>
    <w:p>
      <w:r>
        <w:t xml:space="preserve"> 22445 11975 6282.91531   69   30 8211.47224 2427.39128  70.4%  34.0 1160s</w:t>
      </w:r>
    </w:p>
    <w:p>
      <w:r>
        <w:t xml:space="preserve"> 23145 12287 5464.97234   51   62 8211.47224 2446.75765  70.2%  33.9 1176s</w:t>
      </w:r>
    </w:p>
    <w:p>
      <w:r>
        <w:t xml:space="preserve"> 23835 12621 infeasible   52      8211.47224 2459.05224  70.1%  33.9 1193s</w:t>
      </w:r>
    </w:p>
    <w:p>
      <w:r>
        <w:t xml:space="preserve"> 24553 12846 infeasible   79      8211.47224 2477.40993  69.8%  33.7 1210s</w:t>
      </w:r>
    </w:p>
    <w:p>
      <w:r>
        <w:t xml:space="preserve"> 25077 13197 5641.92129   62   28 8211.47224 2490.04169  69.7%  33.7 1236s</w:t>
      </w:r>
    </w:p>
    <w:p>
      <w:r>
        <w:t xml:space="preserve"> 25848 13439 4840.27837   55   46 8211.47224 2511.79933  69.4%  33.7 1253s</w:t>
      </w:r>
    </w:p>
    <w:p>
      <w:r>
        <w:t xml:space="preserve"> 26466 13713 4330.47840   81   30 8211.47224 2532.37861  69.2%  33.6 1267s</w:t>
      </w:r>
    </w:p>
    <w:p>
      <w:r>
        <w:t xml:space="preserve"> 26976 13992 infeasible   81      8211.47224 2544.38273  69.0%  33.5 1282s</w:t>
      </w:r>
    </w:p>
    <w:p>
      <w:r>
        <w:t xml:space="preserve"> 27552 14217 4427.71313   52   41 8211.47224 2554.97088  68.9%  33.5 1299s</w:t>
      </w:r>
    </w:p>
    <w:p>
      <w:r>
        <w:t xml:space="preserve"> 28165 14493 5107.12016   63   33 8211.47224 2566.12256  68.7%  33.5 1314s</w:t>
      </w:r>
    </w:p>
    <w:p>
      <w:r>
        <w:t xml:space="preserve"> 28847 14744 6083.62797   75   43 8211.47224 2584.94431  68.5%  33.5 1329s</w:t>
      </w:r>
    </w:p>
    <w:p>
      <w:r>
        <w:t xml:space="preserve"> 29514 14973 3665.37258   64   34 8211.47224 2604.17948  68.3%  33.4 1344s</w:t>
      </w:r>
    </w:p>
    <w:p>
      <w:r>
        <w:t xml:space="preserve"> 30085 15275 8158.28490   58   31 8211.47224 2620.64575  68.1%  33.4 1359s</w:t>
      </w:r>
    </w:p>
    <w:p>
      <w:r>
        <w:t xml:space="preserve"> 30739 15496 4875.19778   45   61 8211.47224 2665.69272  67.5%  33.3 1375s</w:t>
      </w:r>
    </w:p>
    <w:p>
      <w:r>
        <w:t xml:space="preserve"> 31414 15668 infeasible   69      8211.47224 2690.14115  67.2%  33.3 1390s</w:t>
      </w:r>
    </w:p>
    <w:p>
      <w:r>
        <w:t xml:space="preserve"> 31916 15929 5361.81103   67   33 8211.47224 2709.50960  67.0%  33.4 1406s</w:t>
      </w:r>
    </w:p>
    <w:p>
      <w:r>
        <w:t xml:space="preserve"> 32574 16279 5400.38657   53   37 8211.47224 2729.62414  66.8%  33.4 1421s</w:t>
      </w:r>
    </w:p>
    <w:p>
      <w:r>
        <w:t xml:space="preserve"> 33238 16506 7367.37342   55   36 8211.47224 2738.32131  66.7%  33.3 1435s</w:t>
      </w:r>
    </w:p>
    <w:p>
      <w:r>
        <w:t xml:space="preserve"> 33882 16721 5859.49475   59   25 8211.47224 2767.08568  66.3%  33.3 1451s</w:t>
      </w:r>
    </w:p>
    <w:p>
      <w:r>
        <w:t xml:space="preserve"> 34451 16964 infeasible   60      8211.47224 2787.26842  66.1%  33.2 1466s</w:t>
      </w:r>
    </w:p>
    <w:p>
      <w:r>
        <w:t xml:space="preserve"> 35103 17147 6760.51668   59   43 8211.47224 2818.77502  65.7%  33.2 1482s</w:t>
      </w:r>
    </w:p>
    <w:p>
      <w:r>
        <w:t xml:space="preserve"> 35751 17405 infeasible   59      8211.47224 2849.84924  65.3%  33.1 1496s</w:t>
      </w:r>
    </w:p>
    <w:p>
      <w:r>
        <w:t xml:space="preserve"> 36401 17593 4136.40565   50   40 8211.47224 2889.65277  64.8%  33.1 1511s</w:t>
      </w:r>
    </w:p>
    <w:p>
      <w:r>
        <w:t xml:space="preserve"> 37035 17852 6811.16799   49   19 8211.47224 2929.12713  64.3%  33.1 1527s</w:t>
      </w:r>
    </w:p>
    <w:p>
      <w:r>
        <w:t xml:space="preserve"> 37706 18178 8026.12383   69   12 8211.47224 2957.34061  64.0%  32.9 1552s</w:t>
      </w:r>
    </w:p>
    <w:p>
      <w:r>
        <w:t xml:space="preserve"> 38438 18438 6725.99233   68   21 8211.47224 2990.56680  63.6%  32.9 1566s</w:t>
      </w:r>
    </w:p>
    <w:p>
      <w:r>
        <w:t xml:space="preserve"> 39071 18666 5384.73241   53   18 8211.47224 3027.02319  63.1%  32.8 1581s</w:t>
      </w:r>
    </w:p>
    <w:p>
      <w:r>
        <w:t xml:space="preserve"> 39582 18845 7642.72880   58   22 8211.47224 3047.99783  62.9%  32.8 1596s</w:t>
      </w:r>
    </w:p>
    <w:p>
      <w:r>
        <w:t xml:space="preserve"> 40211 19084 5303.80094   54   29 8211.47224 3074.28628  62.6%  32.8 1611s</w:t>
      </w:r>
    </w:p>
    <w:p>
      <w:r>
        <w:t xml:space="preserve"> 40821 19329 7597.95987   70   23 8211.47224 3109.72172  62.1%  32.7 1627s</w:t>
      </w:r>
    </w:p>
    <w:p>
      <w:r>
        <w:t xml:space="preserve"> 41362 19614 7543.62936   59   24 8211.47224 3119.32288  62.0%  32.8 1641s</w:t>
      </w:r>
    </w:p>
    <w:p>
      <w:r>
        <w:t xml:space="preserve"> 41934 19958 infeasible   77      8211.47224 3129.47673  61.9%  32.9 1656s</w:t>
      </w:r>
    </w:p>
    <w:p>
      <w:r>
        <w:t xml:space="preserve"> 42564 20208 4459.53587   71   33 8211.47224 3137.67554  61.8%  33.1 1671s</w:t>
      </w:r>
    </w:p>
    <w:p>
      <w:r>
        <w:t xml:space="preserve"> 43068 20449 infeasible   58      8211.47224 3143.70167  61.7%  33.2 1686s</w:t>
      </w:r>
    </w:p>
    <w:p>
      <w:r>
        <w:t xml:space="preserve"> 43710 20702 5069.01303   48   28 8211.47224 3160.39442  61.5%  33.3 1702s</w:t>
      </w:r>
    </w:p>
    <w:p>
      <w:r>
        <w:t xml:space="preserve"> 44319 20990 infeasible   55      8211.47224 3168.87514  61.4%  33.3 1717s</w:t>
      </w:r>
    </w:p>
    <w:p>
      <w:r>
        <w:t xml:space="preserve"> 44968 21295 3395.21175   54   30 8211.47224 3177.93848  61.3%  33.4 1733s</w:t>
      </w:r>
    </w:p>
    <w:p>
      <w:r>
        <w:t xml:space="preserve"> 45611 21618 5311.07639   52   25 8211.47224 3183.48227  61.2%  33.4 1748s</w:t>
      </w:r>
    </w:p>
    <w:p>
      <w:r>
        <w:t xml:space="preserve"> 46264 21827 4699.94414   63   41 8211.47224 3191.09294  61.1%  33.4 1763s</w:t>
      </w:r>
    </w:p>
    <w:p>
      <w:r>
        <w:t xml:space="preserve"> 46855 22023 infeasible   75      8211.47224 3197.00807  61.1%  33.4 1778s</w:t>
      </w:r>
    </w:p>
    <w:p>
      <w:r>
        <w:t xml:space="preserve"> 47487 22250 4228.27177   37   73 8211.47224 3201.20392  61.0%  33.4 1794s</w:t>
      </w:r>
    </w:p>
    <w:p>
      <w:r>
        <w:t xml:space="preserve"> 48045 22506 infeasible   49      8211.47224 3204.35736  61.0%  33.5 1809s</w:t>
      </w:r>
    </w:p>
    <w:p>
      <w:r>
        <w:t xml:space="preserve"> 48666 22768 7183.04431   57   41 8211.47224 3216.24088  60.8%  33.5 1825s</w:t>
      </w:r>
    </w:p>
    <w:p>
      <w:r>
        <w:t xml:space="preserve"> 49319 23009 infeasible   63      8211.47224 3221.20485  60.8%  33.5 1840s</w:t>
      </w:r>
    </w:p>
    <w:p>
      <w:r>
        <w:t xml:space="preserve"> 49932 23246 infeasible   54      8211.47224 3230.02210  60.7%  33.6 1856s</w:t>
      </w:r>
    </w:p>
    <w:p>
      <w:r>
        <w:t xml:space="preserve"> 50556 23534 5861.04500   50   61 8211.47224 3234.48651  60.6%  33.7 1880s</w:t>
      </w:r>
    </w:p>
    <w:p>
      <w:r>
        <w:t xml:space="preserve"> 51253 23808 infeasible   80      8211.47224 3240.92168  60.5%  33.7 1895s</w:t>
      </w:r>
    </w:p>
    <w:p>
      <w:r>
        <w:t xml:space="preserve"> 51860 24064 4992.46527   56   31 8211.47224 3249.10469  60.4%  33.7 1910s</w:t>
      </w:r>
    </w:p>
    <w:p>
      <w:r>
        <w:t xml:space="preserve"> 52484 24314 6106.10303   62   22 8211.47224 3251.36611  60.4%  33.7 1926s</w:t>
      </w:r>
    </w:p>
    <w:p>
      <w:r>
        <w:t xml:space="preserve"> 53045 24523 5021.75602   45   28 8211.47224 3256.84367  60.3%  33.8 1942s</w:t>
      </w:r>
    </w:p>
    <w:p>
      <w:r>
        <w:t xml:space="preserve"> 53425 24738 infeasible   61      8211.47224 3261.96439  60.3%  33.8 1957s</w:t>
      </w:r>
    </w:p>
    <w:p>
      <w:r>
        <w:t xml:space="preserve"> 54096 24971 infeasible   53      8211.47224 3264.31591  60.2%  33.8 1973s</w:t>
      </w:r>
    </w:p>
    <w:p>
      <w:r>
        <w:t xml:space="preserve"> 54757 25229 infeasible   67      8211.47224 3269.20541  60.2%  33.8 1989s</w:t>
      </w:r>
    </w:p>
    <w:p>
      <w:r>
        <w:t xml:space="preserve"> 55417 25513 7635.31103  104   29 8211.47224 3279.96814  60.1%  33.8 2007s</w:t>
      </w:r>
    </w:p>
    <w:p>
      <w:r>
        <w:t xml:space="preserve"> 56020 25706 5467.81246   54   30 8211.47224 3283.63233  60.0%  33.9 2023s</w:t>
      </w:r>
    </w:p>
    <w:p>
      <w:r>
        <w:t xml:space="preserve"> 56478 25994 5409.51757   51   35 8211.47224 3290.96557  59.9%  33.9 2039s</w:t>
      </w:r>
    </w:p>
    <w:p>
      <w:r>
        <w:t xml:space="preserve"> 57113 26260 infeasible   59      8211.47224 3295.82147  59.9%  34.0 2055s</w:t>
      </w:r>
    </w:p>
    <w:p>
      <w:r>
        <w:t xml:space="preserve"> 57806 26762 6103.52887   72   39 8211.47224 3302.78682  59.8%  33.9 2072s</w:t>
      </w:r>
    </w:p>
    <w:p>
      <w:r>
        <w:t xml:space="preserve"> 59047 26989 8034.90739   69   43 8211.47224 3314.81557  59.6%  34.0 2087s</w:t>
      </w:r>
    </w:p>
    <w:p>
      <w:r>
        <w:t xml:space="preserve"> 59575 27244 7557.79080   54   37 8211.47224 3319.13331  59.6%  34.0 2102s</w:t>
      </w:r>
    </w:p>
    <w:p>
      <w:r>
        <w:t xml:space="preserve"> 60199 27316 7208.71016   76   43 8211.47224 3321.43801  59.6%  34.0 2116s</w:t>
      </w:r>
    </w:p>
    <w:p>
      <w:r>
        <w:t xml:space="preserve"> 60465 27519 7714.21816   76   39 8211.47224 3322.40188  59.5%  34.0 2131s</w:t>
      </w:r>
    </w:p>
    <w:p>
      <w:r>
        <w:t xml:space="preserve"> 61075 27672 3765.12724   52   43 8211.47224 3330.21554  59.4%  34.1 2146s</w:t>
      </w:r>
    </w:p>
    <w:p>
      <w:r>
        <w:t xml:space="preserve"> 61676 27919 infeasible   47      8211.47224 3335.74182  59.4%  34.1 2161s</w:t>
      </w:r>
    </w:p>
    <w:p>
      <w:r>
        <w:t xml:space="preserve"> 62281 28083 infeasible   66      8211.47224 3338.29990  59.3%  34.0 2177s</w:t>
      </w:r>
    </w:p>
    <w:p>
      <w:r>
        <w:t xml:space="preserve"> 62908 28264 5321.74057   45   35 8211.47224 3342.76809  59.3%  34.0 2191s</w:t>
      </w:r>
    </w:p>
    <w:p>
      <w:r>
        <w:t xml:space="preserve"> 63368 28534 7293.16009   52   63 8211.47224 3347.45924  59.2%  34.1 2216s</w:t>
      </w:r>
    </w:p>
    <w:p>
      <w:r>
        <w:t xml:space="preserve"> 64124 28692 5634.22186   65   67 8211.47224 3353.37455  59.2%  34.0 2230s</w:t>
      </w:r>
    </w:p>
    <w:p>
      <w:r>
        <w:t xml:space="preserve"> 64591 28894 infeasible   72      8211.47224 3353.88404  59.2%  34.0 2245s</w:t>
      </w:r>
    </w:p>
    <w:p>
      <w:r>
        <w:t xml:space="preserve"> 65229 29065 5244.03103   54   58 8211.47224 3358.80066  59.1%  33.9 2260s</w:t>
      </w:r>
    </w:p>
    <w:p>
      <w:r>
        <w:t xml:space="preserve"> 65875 29231 infeasible   52      8211.47224 3361.38022  59.1%  33.9 2275s</w:t>
      </w:r>
    </w:p>
    <w:p>
      <w:r>
        <w:t xml:space="preserve"> 66431 29455 6137.23406   49   40 8211.47224 3367.13531  59.0%  33.9 2290s</w:t>
      </w:r>
    </w:p>
    <w:p>
      <w:r>
        <w:t xml:space="preserve"> 67053 29747 4215.84616   53   24 8211.47224 3369.48243  59.0%  34.0 2305s</w:t>
      </w:r>
    </w:p>
    <w:p>
      <w:r>
        <w:t xml:space="preserve"> 67724 29852 infeasible   58      8211.47224 3374.31489  58.9%  34.0 2321s</w:t>
      </w:r>
    </w:p>
    <w:p>
      <w:r>
        <w:t xml:space="preserve"> 68030 30027     cutoff   73      8211.47224 3376.91088  58.9%  34.0 2336s</w:t>
      </w:r>
    </w:p>
    <w:p>
      <w:r>
        <w:t xml:space="preserve"> 68658 30212 5719.79509   52   37 8211.47224 3381.73944  58.8%  33.9 2352s</w:t>
      </w:r>
    </w:p>
    <w:p>
      <w:r>
        <w:t xml:space="preserve"> 69286 30471 4212.56324   48   31 8211.47224 3388.65040  58.7%  33.9 2368s</w:t>
      </w:r>
    </w:p>
    <w:p>
      <w:r>
        <w:t xml:space="preserve"> 69881 30689 5985.21174   49   36 8211.47224 3395.16900  58.7%  34.0 2383s</w:t>
      </w:r>
    </w:p>
    <w:p>
      <w:r>
        <w:t xml:space="preserve"> 70540 30886 5776.12444   56   40 8211.47224 3401.71593  58.6%  34.0 2399s</w:t>
      </w:r>
    </w:p>
    <w:p>
      <w:r>
        <w:t xml:space="preserve"> 71132 31073 4364.81374   45   35 8211.47224 3407.29288  58.5%  34.0 2415s</w:t>
      </w:r>
    </w:p>
    <w:p>
      <w:r>
        <w:t xml:space="preserve"> 71744 31205 5737.32339   57   29 8211.47224 3416.13926  58.4%  33.9 2431s</w:t>
      </w:r>
    </w:p>
    <w:p>
      <w:r>
        <w:t xml:space="preserve"> 72111 31410 infeasible   59      8211.47224 3420.55543  58.3%  33.9 2447s</w:t>
      </w:r>
    </w:p>
    <w:p>
      <w:r>
        <w:t xml:space="preserve"> 72824 31537 infeasible   54      8211.47224 3425.59773  58.3%  33.9 2463s</w:t>
      </w:r>
    </w:p>
    <w:p>
      <w:r>
        <w:t xml:space="preserve"> 73528 31724 infeasible   60      8211.47224 3435.71221  58.2%  33.9 2479s</w:t>
      </w:r>
    </w:p>
    <w:p>
      <w:r>
        <w:t xml:space="preserve"> 74178 32139 7721.45093   60   42 8211.47224 3443.67081  58.1%  33.8 2496s</w:t>
      </w:r>
    </w:p>
    <w:p>
      <w:r>
        <w:t xml:space="preserve"> 75462 32300 7562.78760   65   36 8211.47224 3456.98055  57.9%  33.8 2512s</w:t>
      </w:r>
    </w:p>
    <w:p>
      <w:r>
        <w:t xml:space="preserve"> 76047 32470 infeasible   53      8211.47224 3470.86688  57.7%  33.8 2537s</w:t>
      </w:r>
    </w:p>
    <w:p>
      <w:r>
        <w:t xml:space="preserve"> 76714 32614 infeasible   50      8211.47224 3481.29164  57.6%  33.8 2553s</w:t>
      </w:r>
    </w:p>
    <w:p>
      <w:r>
        <w:t xml:space="preserve"> 77214 32784 infeasible   53      8211.47224 3487.24800  57.5%  33.8 2570s</w:t>
      </w:r>
    </w:p>
    <w:p>
      <w:r>
        <w:t xml:space="preserve"> 77937 32943 5580.58698   51   30 8211.47224 3493.83336  57.5%  33.8 2588s</w:t>
      </w:r>
    </w:p>
    <w:p>
      <w:r>
        <w:t xml:space="preserve"> 78584 33084 7149.51490   66   46 8211.47224 3499.72660  57.4%  33.9 2604s</w:t>
      </w:r>
    </w:p>
    <w:p>
      <w:r>
        <w:t xml:space="preserve"> 79116 33295 infeasible   56      8211.47224 3505.60036  57.3%  33.8 2620s</w:t>
      </w:r>
    </w:p>
    <w:p>
      <w:r>
        <w:t xml:space="preserve"> 79759 33417 6271.47257   58   40 8211.47224 3513.57388  57.2%  33.8 2637s</w:t>
      </w:r>
    </w:p>
    <w:p>
      <w:r>
        <w:t xml:space="preserve"> 80369 33550 6670.80403   65   35 8211.47224 3529.88672  57.0%  33.8 2653s</w:t>
      </w:r>
    </w:p>
    <w:p>
      <w:r>
        <w:t xml:space="preserve"> 81024 33717 6700.55169   62   34 8211.47224 3540.57050  56.9%  33.8 2668s</w:t>
      </w:r>
    </w:p>
    <w:p>
      <w:r>
        <w:t xml:space="preserve"> 81663 33892 6672.00676   65   31 8211.47224 3546.92144  56.8%  33.9 2685s</w:t>
      </w:r>
    </w:p>
    <w:p>
      <w:r>
        <w:t xml:space="preserve"> 82298 34042 5003.31793   53   33 8211.47224 3555.05130  56.7%  33.9 2701s</w:t>
      </w:r>
    </w:p>
    <w:p>
      <w:r>
        <w:t xml:space="preserve"> 82957 34470 infeasible   51      8211.47224 3563.83015  56.6%  33.9 2720s</w:t>
      </w:r>
    </w:p>
    <w:p>
      <w:r>
        <w:t xml:space="preserve"> 84561 34639 5918.61837   64   41 8211.47224 3583.40595  56.4%  33.9 2733s</w:t>
      </w:r>
    </w:p>
    <w:p>
      <w:r>
        <w:t xml:space="preserve"> 85118 34801 infeasible   49      8211.47224 3590.37359  56.3%  33.9 2747s</w:t>
      </w:r>
    </w:p>
    <w:p>
      <w:r>
        <w:t xml:space="preserve"> 85630 34922 5876.97871   42   23 8211.47224 3594.99775  56.2%  33.9 2762s</w:t>
      </w:r>
    </w:p>
    <w:p>
      <w:r>
        <w:t xml:space="preserve"> 86231 34920 infeasible   57      8211.47224 3608.08842  56.1%  33.9 2776s</w:t>
      </w:r>
    </w:p>
    <w:p>
      <w:r>
        <w:t xml:space="preserve"> 86243 35015 4237.17484   55   52 8211.47224 3608.28120  56.1%  33.9 2790s</w:t>
      </w:r>
    </w:p>
    <w:p>
      <w:r>
        <w:t xml:space="preserve"> 86733 35214 5822.86866   60   77 8211.47224 3619.69529  55.9%  33.9 2804s</w:t>
      </w:r>
    </w:p>
    <w:p>
      <w:r>
        <w:t xml:space="preserve"> 87203 35388 infeasible   56      8211.47224 3626.97670  55.8%  34.0 2818s</w:t>
      </w:r>
    </w:p>
    <w:p>
      <w:r>
        <w:t xml:space="preserve"> 87810 35493 6445.39385   51   35 8211.47224 3627.84455  55.8%  34.0 2832s</w:t>
      </w:r>
    </w:p>
    <w:p>
      <w:r>
        <w:t xml:space="preserve"> 88366 35681 3680.20432   43   44 8211.47224 3642.96983  55.6%  34.0 2846s</w:t>
      </w:r>
    </w:p>
    <w:p>
      <w:r>
        <w:t xml:space="preserve"> 88984 35856 6222.63206   55   19 8211.47224 3655.71718  55.5%  34.0 2871s</w:t>
      </w:r>
    </w:p>
    <w:p>
      <w:r>
        <w:t xml:space="preserve"> 89707 36037 4169.43161   49   61 8211.47224 3665.86620  55.4%  34.0 2885s</w:t>
      </w:r>
    </w:p>
    <w:p>
      <w:r>
        <w:t xml:space="preserve"> 90197 36206 infeasible   56      8211.47224 3670.50769  55.3%  34.0 2900s</w:t>
      </w:r>
    </w:p>
    <w:p>
      <w:r>
        <w:t xml:space="preserve"> 90826 36419 4159.99080   55   35 8211.47224 3680.25218  55.2%  34.0 2916s</w:t>
      </w:r>
    </w:p>
    <w:p>
      <w:r>
        <w:t xml:space="preserve"> 91487 36637 infeasible   53      8211.47224 3691.76650  55.0%  34.0 2931s</w:t>
      </w:r>
    </w:p>
    <w:p>
      <w:r>
        <w:t xml:space="preserve"> 92126 36782 5779.33021   47   41 8211.47224 3696.80379  55.0%  34.0 2946s</w:t>
      </w:r>
    </w:p>
    <w:p>
      <w:r>
        <w:t xml:space="preserve"> 92666 36941 infeasible   54      8211.47224 3705.88596  54.9%  34.0 2962s</w:t>
      </w:r>
    </w:p>
    <w:p>
      <w:r>
        <w:t xml:space="preserve"> 93334 37141 4704.94705   55   30 8211.47224 3718.30881  54.7%  34.0 2977s</w:t>
      </w:r>
    </w:p>
    <w:p>
      <w:r>
        <w:t xml:space="preserve"> 93972 37292 infeasible   45      8211.47224 3725.43855  54.6%  34.0 2993s</w:t>
      </w:r>
    </w:p>
    <w:p>
      <w:r>
        <w:t xml:space="preserve"> 94665 37457 6466.00050   40   81 8211.47224 3731.74122  54.6%  34.1 3010s</w:t>
      </w:r>
    </w:p>
    <w:p>
      <w:r>
        <w:t xml:space="preserve"> 95254 37642 infeasible   45      8211.47224 3737.90717  54.5%  34.0 3029s</w:t>
      </w:r>
    </w:p>
    <w:p>
      <w:r>
        <w:t xml:space="preserve"> 95847 37766 7386.31389   61   19 8211.47224 3742.17268  54.4%  34.1 3047s</w:t>
      </w:r>
    </w:p>
    <w:p>
      <w:r>
        <w:t xml:space="preserve"> 96408 37881 6404.48146   50   48 8211.47224 3752.35801  54.3%  34.1 3063s</w:t>
      </w:r>
    </w:p>
    <w:p>
      <w:r>
        <w:t xml:space="preserve"> 96810 38086 4380.23164   58   39 8211.47224 3756.92157  54.2%  34.1 3078s</w:t>
      </w:r>
    </w:p>
    <w:p>
      <w:r>
        <w:t xml:space="preserve"> 97463 38258 3896.98215   47   92 8211.47224 3762.53523  54.2%  34.1 3094s</w:t>
      </w:r>
    </w:p>
    <w:p>
      <w:r>
        <w:t xml:space="preserve"> 98099 38474 6243.58645   73   26 8211.47224 3773.59408  54.0%  34.1 3109s</w:t>
      </w:r>
    </w:p>
    <w:p>
      <w:r>
        <w:t xml:space="preserve"> 98793 38656 7469.55971   54   29 8211.47224 3783.59180  53.9%  34.1 3125s</w:t>
      </w:r>
    </w:p>
    <w:p>
      <w:r>
        <w:t xml:space="preserve"> 99413 38820 6722.99879   62   27 8211.47224 3788.05575  53.9%  34.0 3140s</w:t>
      </w:r>
    </w:p>
    <w:p>
      <w:r>
        <w:t xml:space="preserve"> 100029 39180 6294.23147   60   32 8211.47224 3795.64601  53.8%  34.1 3157s</w:t>
      </w:r>
    </w:p>
    <w:p>
      <w:r>
        <w:t xml:space="preserve"> 101469 39316 7611.16795   66   33 8211.47224 3811.48297  53.6%  34.1 3171s</w:t>
      </w:r>
    </w:p>
    <w:p>
      <w:r>
        <w:t xml:space="preserve"> 101962 39507 7615.81775   46   36 8211.47224 3816.90286  53.5%  34.1 3195s</w:t>
      </w:r>
    </w:p>
    <w:p>
      <w:r>
        <w:t xml:space="preserve"> 102715 39631 4080.72294   48   23 8211.47224 3830.33470  53.4%  34.1 3209s</w:t>
      </w:r>
    </w:p>
    <w:p>
      <w:r>
        <w:t xml:space="preserve"> 103150 39807 6785.37918   54   35 8211.47224 3834.11155  53.3%  34.1 3224s</w:t>
      </w:r>
    </w:p>
    <w:p>
      <w:r>
        <w:t xml:space="preserve"> 103673 40030 infeasible   55      8211.47224 3841.46595  53.2%  34.1 3241s</w:t>
      </w:r>
    </w:p>
    <w:p>
      <w:r>
        <w:t xml:space="preserve"> 104291 40214 infeasible   61      8211.47224 3848.98519  53.1%  34.1 3257s</w:t>
      </w:r>
    </w:p>
    <w:p>
      <w:r>
        <w:t xml:space="preserve"> 105004 40388 6402.78259   75   44 8211.47224 3858.44779  53.0%  34.1 3272s</w:t>
      </w:r>
    </w:p>
    <w:p>
      <w:r>
        <w:t xml:space="preserve"> 105705 40535 8001.03602   55   26 8211.47224 3866.77354  52.9%  34.1 3287s</w:t>
      </w:r>
    </w:p>
    <w:p>
      <w:r>
        <w:t xml:space="preserve"> 106297 40676 5349.27525   58   42 8211.47224 3872.63954  52.8%  34.2 3302s</w:t>
      </w:r>
    </w:p>
    <w:p>
      <w:r>
        <w:t xml:space="preserve"> 106921 40791 infeasible   60      8211.47224 3879.68720  52.8%  34.2 3317s</w:t>
      </w:r>
    </w:p>
    <w:p>
      <w:r>
        <w:t xml:space="preserve"> 107497 40979 6221.96481   52   33 8211.47224 3886.96116  52.7%  34.1 3332s</w:t>
      </w:r>
    </w:p>
    <w:p>
      <w:r>
        <w:t xml:space="preserve"> 108190 41183 5084.66388   55   30 8211.47224 3899.14942  52.5%  34.2 3347s</w:t>
      </w:r>
    </w:p>
    <w:p>
      <w:r>
        <w:t xml:space="preserve"> 108854 41651 5867.49579   55   64 8211.47224 3909.42411  52.4%  34.2 3365s</w:t>
      </w:r>
    </w:p>
    <w:p>
      <w:r>
        <w:t xml:space="preserve"> 110318 41756 7437.25645   62   29 8211.47224 3924.27009  52.2%  34.2 3378s</w:t>
      </w:r>
    </w:p>
    <w:p>
      <w:r>
        <w:t xml:space="preserve"> 110863 41874 7990.85139   67   30 8211.47224 3930.76162  52.1%  34.2 3392s</w:t>
      </w:r>
    </w:p>
    <w:p>
      <w:r>
        <w:t xml:space="preserve"> 111492 42036 5891.81813   58   48 8211.47224 3942.58245  52.0%  34.3 3406s</w:t>
      </w:r>
    </w:p>
    <w:p>
      <w:r>
        <w:t xml:space="preserve"> 112003 42162 infeasible   64      8211.47224 3949.00370  51.9%  34.3 3419s</w:t>
      </w:r>
    </w:p>
    <w:p>
      <w:r>
        <w:t xml:space="preserve"> 112452 42255 7241.01157   56   67 8211.47224 3953.92531  51.8%  34.3 3433s</w:t>
      </w:r>
    </w:p>
    <w:p>
      <w:r>
        <w:t xml:space="preserve"> 112879 42438 7197.84167   80   34 8211.47224 3959.41651  51.8%  34.4 3446s</w:t>
      </w:r>
    </w:p>
    <w:p>
      <w:r>
        <w:t xml:space="preserve"> 113398 42611 6885.66142   93   13 8211.47224 3967.01868  51.7%  34.4 3460s</w:t>
      </w:r>
    </w:p>
    <w:p>
      <w:r>
        <w:t xml:space="preserve"> 113950 42770 4473.45438   50   29 8211.47224 3972.15011  51.6%  34.4 3474s</w:t>
      </w:r>
    </w:p>
    <w:p>
      <w:r>
        <w:t xml:space="preserve"> 114438 42828 4354.35482   61   37 8211.47224 3977.30746  51.6%  34.5 3489s</w:t>
      </w:r>
    </w:p>
    <w:p>
      <w:r>
        <w:t xml:space="preserve"> 114666 43126 5010.54393   76   22 8211.47224 3984.68111  51.5%  34.5 3512s</w:t>
      </w:r>
    </w:p>
    <w:p>
      <w:r>
        <w:t xml:space="preserve"> 115313 43340 infeasible   52      8211.47224 3988.49732  51.4%  34.5 3527s</w:t>
      </w:r>
    </w:p>
    <w:p>
      <w:r>
        <w:t xml:space="preserve"> 115850 43475 7786.52700   60   34 8211.47224 3995.26976  51.3%  34.5 3543s</w:t>
      </w:r>
    </w:p>
    <w:p>
      <w:r>
        <w:t xml:space="preserve"> 116439 43688 infeasible   50      8211.47224 4002.76720  51.3%  34.6 3560s</w:t>
      </w:r>
    </w:p>
    <w:p>
      <w:r>
        <w:t xml:space="preserve"> 117146 43843 infeasible   52      8211.47224 4010.51536  51.2%  34.6 3576s</w:t>
      </w:r>
    </w:p>
    <w:p>
      <w:r>
        <w:t xml:space="preserve"> 117799 44138 4197.33292   43   21 8211.47224 4015.83572  51.1%  34.6 3593s</w:t>
      </w:r>
    </w:p>
    <w:p>
      <w:r>
        <w:t xml:space="preserve"> 118406 44338 6703.27239  145   13 8211.47224 4015.83572  51.1%  34.6 3611s</w:t>
      </w:r>
    </w:p>
    <w:p>
      <w:r>
        <w:t xml:space="preserve"> 118959 44530 8168.36244  201    8 8211.47224 4023.94715  51.0%  34.6 3627s</w:t>
      </w:r>
    </w:p>
    <w:p>
      <w:r>
        <w:t xml:space="preserve"> 119663 44758 5435.02242   48   71 8211.47224 4033.70660  50.9%  34.7 3643s</w:t>
      </w:r>
    </w:p>
    <w:p>
      <w:r>
        <w:t xml:space="preserve"> 120297 44990 6004.90118   58   51 8211.47224 4039.57494  50.8%  34.7 3660s</w:t>
      </w:r>
    </w:p>
    <w:p>
      <w:r>
        <w:t xml:space="preserve"> 120883 45081 7384.13017   92   21 8211.47224 4045.67675  50.7%  34.7 3678s</w:t>
      </w:r>
    </w:p>
    <w:p>
      <w:r>
        <w:t xml:space="preserve"> 121171 45340 6062.75053   49   16 8211.47224 4051.72682  50.7%  34.8 3695s</w:t>
      </w:r>
    </w:p>
    <w:p>
      <w:r>
        <w:t xml:space="preserve"> 121841 45616 7648.49489   58   30 8211.47224 4055.18008  50.6%  34.8 3710s</w:t>
      </w:r>
    </w:p>
    <w:p>
      <w:r>
        <w:t xml:space="preserve"> 122430 45878 5101.91058   37   39 8211.47224 4061.67360  50.5%  34.8 3726s</w:t>
      </w:r>
    </w:p>
    <w:p>
      <w:r>
        <w:t xml:space="preserve"> 123100 46063 4871.29579   47   71 8211.47224 4065.17530  50.5%  34.8 3743s</w:t>
      </w:r>
    </w:p>
    <w:p>
      <w:r>
        <w:t xml:space="preserve"> 123721 46285 infeasible  102      8211.47224 4071.26999  50.4%  34.8 3758s</w:t>
      </w:r>
    </w:p>
    <w:p>
      <w:r>
        <w:t xml:space="preserve"> 124245 46550 5562.86795   85   14 8211.47224 4075.78590  50.4%  34.9 3775s</w:t>
      </w:r>
    </w:p>
    <w:p>
      <w:r>
        <w:t xml:space="preserve"> 124814 46569 8157.30955   75   41 8211.47224 4078.34035  50.3%  34.9 3792s</w:t>
      </w:r>
    </w:p>
    <w:p>
      <w:r>
        <w:t xml:space="preserve"> 124945 46773 5440.47842   54   48 8211.47224 4079.18716  50.3%  34.9 3809s</w:t>
      </w:r>
    </w:p>
    <w:p>
      <w:r>
        <w:t xml:space="preserve"> 125461 47041 infeasible   59      8211.47224 4085.32434  50.2%  35.0 3825s</w:t>
      </w:r>
    </w:p>
    <w:p>
      <w:r>
        <w:t xml:space="preserve"> 126236 47298 5804.93712   51   51 8211.47224 4093.79927  50.1%  35.0 3842s</w:t>
      </w:r>
    </w:p>
    <w:p>
      <w:r>
        <w:t xml:space="preserve"> 126857 47528 infeasible   97      8211.47224 4100.09293  50.1%  35.0 3859s</w:t>
      </w:r>
    </w:p>
    <w:p>
      <w:r>
        <w:t xml:space="preserve"> 127525 47685 infeasible   49      8211.47224 4104.28916  50.0%  35.0 3882s</w:t>
      </w:r>
    </w:p>
    <w:p>
      <w:r>
        <w:t xml:space="preserve"> 128039 47840 6895.46091   76   38 8211.47224 4107.22081  50.0%  35.1 3901s</w:t>
      </w:r>
    </w:p>
    <w:p>
      <w:r>
        <w:t xml:space="preserve"> 128706 48003 8172.41250   55   38 8211.47224 4111.52938  49.9%  35.1 3918s</w:t>
      </w:r>
    </w:p>
    <w:p>
      <w:r>
        <w:t xml:space="preserve"> 129211 48251 7907.73939   62   54 8211.47224 4115.66348  49.9%  35.1 3938s</w:t>
      </w:r>
    </w:p>
    <w:p>
      <w:r>
        <w:t xml:space="preserve"> 130026 48409 8068.16206   56   66 8211.47224 4120.56349  49.8%  35.2 3955s</w:t>
      </w:r>
    </w:p>
    <w:p>
      <w:r>
        <w:t xml:space="preserve"> 130723 48579 6908.73764   65   34 8211.47224 4123.20913  49.8%  35.2 3972s</w:t>
      </w:r>
    </w:p>
    <w:p>
      <w:r>
        <w:t xml:space="preserve"> 131235 48810 infeasible   69      8211.47224 4131.86852  49.7%  35.2 3990s</w:t>
      </w:r>
    </w:p>
    <w:p>
      <w:r>
        <w:t xml:space="preserve"> 131859 49018 infeasible   72      8211.47224 4138.16166  49.6%  35.2 4007s</w:t>
      </w:r>
    </w:p>
    <w:p>
      <w:r>
        <w:t xml:space="preserve"> 132418 49283 6677.34209   71   14 8211.47224 4141.14381  49.6%  35.3 4024s</w:t>
      </w:r>
    </w:p>
    <w:p>
      <w:r>
        <w:t xml:space="preserve"> 133101 49581 6211.08369   95   23 8211.47224 4148.91503  49.5%  35.3 4042s</w:t>
      </w:r>
    </w:p>
    <w:p>
      <w:r>
        <w:t xml:space="preserve"> 133856 49824 6422.24276   87   72 8211.47224 4152.01146  49.4%  35.3 4058s</w:t>
      </w:r>
    </w:p>
    <w:p>
      <w:r>
        <w:t xml:space="preserve"> 134519 50073 5352.96120   59   66 8211.47224 4155.99085  49.4%  35.3 4076s</w:t>
      </w:r>
    </w:p>
    <w:p>
      <w:r>
        <w:t xml:space="preserve"> 135163 50272 4581.31057   64   40 8211.47224 4163.88545  49.3%  35.3 4093s</w:t>
      </w:r>
    </w:p>
    <w:p>
      <w:r>
        <w:t xml:space="preserve"> 135851 50452 5045.32062   48   45 8211.47224 4168.86214  49.2%  35.3 4110s</w:t>
      </w:r>
    </w:p>
    <w:p>
      <w:r>
        <w:t xml:space="preserve"> 136459 50678 5148.76238   62   29 8211.47224 4172.09351  49.2%  35.3 4127s</w:t>
      </w:r>
    </w:p>
    <w:p>
      <w:r>
        <w:t xml:space="preserve"> 137081 50959 infeasible   53      8211.47224 4176.52644  49.1%  35.4 4143s</w:t>
      </w:r>
    </w:p>
    <w:p>
      <w:r>
        <w:t xml:space="preserve"> 137715 51223 4529.80621   47   51 8211.47224 4179.29269  49.1%  35.4 4160s</w:t>
      </w:r>
    </w:p>
    <w:p>
      <w:r>
        <w:t xml:space="preserve"> 138465 51428 6963.44762   92   41 8211.47224 4185.21131  49.0%  35.4 4177s</w:t>
      </w:r>
    </w:p>
    <w:p>
      <w:r>
        <w:t xml:space="preserve"> 139146 51669 7430.97092   74   29 8211.47224 4188.55076  49.0%  35.4 4193s</w:t>
      </w:r>
    </w:p>
    <w:p>
      <w:r>
        <w:t xml:space="preserve"> 139774 51873 6386.21634   50   70 8211.47224 4194.09833  48.9%  35.5 4210s</w:t>
      </w:r>
    </w:p>
    <w:p>
      <w:r>
        <w:t xml:space="preserve"> 140370 52059 5638.49331   54   30 8211.47224 4199.52510  48.9%  35.5 4234s</w:t>
      </w:r>
    </w:p>
    <w:p>
      <w:r>
        <w:t xml:space="preserve"> 141039 52302 6637.22961   58   40 8211.47224 4205.39784  48.8%  35.5 4249s</w:t>
      </w:r>
    </w:p>
    <w:p>
      <w:r>
        <w:t xml:space="preserve"> 141661 52536 7085.75057   61   29 8211.47224 4209.69157  48.7%  35.5 4264s</w:t>
      </w:r>
    </w:p>
    <w:p>
      <w:r>
        <w:t xml:space="preserve"> 142228 52736 7862.00438   74   27 8211.47224 4212.11066  48.7%  35.5 4279s</w:t>
      </w:r>
    </w:p>
    <w:p>
      <w:r>
        <w:t xml:space="preserve"> 142763 52902 5492.73581   89   24 8211.47224 4213.88427  48.7%  35.5 4294s</w:t>
      </w:r>
    </w:p>
    <w:p>
      <w:r>
        <w:t xml:space="preserve"> 143371 53072 infeasible   61      8211.47224 4217.24957  48.6%  35.5 4310s</w:t>
      </w:r>
    </w:p>
    <w:p>
      <w:r>
        <w:t xml:space="preserve"> 144000 53220 infeasible   73      8211.47224 4220.47605  48.6%  35.6 4325s</w:t>
      </w:r>
    </w:p>
    <w:p>
      <w:r>
        <w:t xml:space="preserve"> 144649 53420 6550.53669   56   53 8211.47224 4223.77166  48.6%  35.6 4340s</w:t>
      </w:r>
    </w:p>
    <w:p>
      <w:r>
        <w:t xml:space="preserve"> 145223 53576 7465.45457   61   72 8211.47224 4227.64671  48.5%  35.6 4356s</w:t>
      </w:r>
    </w:p>
    <w:p>
      <w:r>
        <w:t xml:space="preserve"> 145782 53833 6576.97365   43   31 8211.47224 4230.46101  48.5%  35.7 4371s</w:t>
      </w:r>
    </w:p>
    <w:p>
      <w:r>
        <w:t xml:space="preserve"> 146422 54017 6792.21361   53   29 8211.47224 4232.68400  48.5%  35.7 4387s</w:t>
      </w:r>
    </w:p>
    <w:p>
      <w:r>
        <w:t xml:space="preserve"> 146865 54099 6791.75965   50   36 8211.47224 4236.65043  48.4%  35.7 4404s</w:t>
      </w:r>
    </w:p>
    <w:p>
      <w:r>
        <w:t xml:space="preserve"> 147027 54317 6902.41143   52   30 8211.47224 4236.98358  48.4%  35.7 4421s</w:t>
      </w:r>
    </w:p>
    <w:p>
      <w:r>
        <w:t xml:space="preserve"> 147747 54581 5941.37972   52   19 8211.47224 4240.65487  48.4%  35.8 4437s</w:t>
      </w:r>
    </w:p>
    <w:p>
      <w:r>
        <w:t xml:space="preserve"> 148323 54585 7195.66338   52   45 8211.47224 4242.09224  48.3%  35.8 4454s</w:t>
      </w:r>
    </w:p>
    <w:p>
      <w:r>
        <w:t xml:space="preserve"> 148400 54725 infeasible   49      8211.47224 4242.09224  48.3%  35.8 4471s</w:t>
      </w:r>
    </w:p>
    <w:p>
      <w:r>
        <w:t xml:space="preserve"> 148937 54848 6604.20686   71   40 8211.47224 4245.57816  48.3%  35.8 4488s</w:t>
      </w:r>
    </w:p>
    <w:p>
      <w:r>
        <w:t xml:space="preserve"> 149504 55075 infeasible   45      8211.47224 4250.09175  48.2%  35.9 4505s</w:t>
      </w:r>
    </w:p>
    <w:p>
      <w:r>
        <w:t xml:space="preserve"> 150170 55305 7366.11499   58   30 8211.47224 4253.47091  48.2%  35.9 4521s</w:t>
      </w:r>
    </w:p>
    <w:p>
      <w:r>
        <w:t xml:space="preserve"> 150892 55460 infeasible   71      8211.47224 4256.39338  48.2%  35.9 4537s</w:t>
      </w:r>
    </w:p>
    <w:p>
      <w:r>
        <w:t xml:space="preserve"> 151410 55630 7495.36141   51   22 8211.47224 4258.31345  48.1%  35.9 4554s</w:t>
      </w:r>
    </w:p>
    <w:p>
      <w:r>
        <w:t xml:space="preserve"> 152102 55847 5089.66466   56   28 8211.47224 4261.58170  48.1%  35.9 4571s</w:t>
      </w:r>
    </w:p>
    <w:p>
      <w:r>
        <w:t xml:space="preserve"> 152784 56067 7073.88566   61   47 8211.47224 4265.34489  48.1%  35.9 4588s</w:t>
      </w:r>
    </w:p>
    <w:p>
      <w:r>
        <w:t xml:space="preserve"> 153454 56325 6806.87406   82   16 8211.47224 4266.79288  48.0%  35.9 4612s</w:t>
      </w:r>
    </w:p>
    <w:p>
      <w:r>
        <w:t xml:space="preserve"> 154127 56484 8040.99192   57   30 8211.47224 4269.85723  48.0%  35.9 4627s</w:t>
      </w:r>
    </w:p>
    <w:p>
      <w:r>
        <w:t xml:space="preserve"> 154758 56693 7493.93481   56   31 8211.47224 4272.72044  48.0%  36.0 4642s</w:t>
      </w:r>
    </w:p>
    <w:p>
      <w:r>
        <w:t xml:space="preserve"> 155366 56786 7932.37896   59   37 8211.47224 4275.82846  47.9%  36.0 4657s</w:t>
      </w:r>
    </w:p>
    <w:p>
      <w:r>
        <w:t xml:space="preserve"> 155858 56950 6920.88049   55   33 8211.47224 4279.53773  47.9%  36.0 4673s</w:t>
      </w:r>
    </w:p>
    <w:p>
      <w:r>
        <w:t xml:space="preserve"> 156497 57120 5585.28688   70   33 8211.47224 4282.93352  47.8%  36.1 4688s</w:t>
      </w:r>
    </w:p>
    <w:p>
      <w:r>
        <w:t xml:space="preserve"> 157071 57284 6914.60927   54   34 8211.47224 4285.47860  47.8%  36.1 4703s</w:t>
      </w:r>
    </w:p>
    <w:p>
      <w:r>
        <w:t xml:space="preserve"> 157614 57453 6824.70173   51   25 8211.47224 4288.71227  47.8%  36.1 4719s</w:t>
      </w:r>
    </w:p>
    <w:p>
      <w:r>
        <w:t xml:space="preserve"> 158179 57632 7847.99830   57   31 8211.47224 4291.53839  47.7%  36.2 4734s</w:t>
      </w:r>
    </w:p>
    <w:p>
      <w:r>
        <w:t xml:space="preserve"> 158789 57785 8102.27325   60   29 8211.47224 4294.40977  47.7%  36.2 4750s</w:t>
      </w:r>
    </w:p>
    <w:p>
      <w:r>
        <w:t xml:space="preserve"> 159336 57949 6845.57046   55   41 8211.47224 4296.47919  47.7%  36.2 4766s</w:t>
      </w:r>
    </w:p>
    <w:p>
      <w:r>
        <w:t xml:space="preserve"> 160025 58137 infeasible   70      8211.47224 4300.97452  47.6%  36.2 4782s</w:t>
      </w:r>
    </w:p>
    <w:p>
      <w:r>
        <w:t xml:space="preserve"> 160621 58311 infeasible   63      8211.47224 4303.60699  47.6%  36.3 4798s</w:t>
      </w:r>
    </w:p>
    <w:p>
      <w:r>
        <w:t xml:space="preserve"> 161322 58482 infeasible   48      8211.47224 4306.92842  47.5%  36.3 4815s</w:t>
      </w:r>
    </w:p>
    <w:p>
      <w:r>
        <w:t xml:space="preserve"> 161867 58656 7602.44151   51   38 8211.47224 4307.66675  47.5%  36.3 4831s</w:t>
      </w:r>
    </w:p>
    <w:p>
      <w:r>
        <w:t xml:space="preserve"> 162554 58798 infeasible   47      8211.47224 4312.01103  47.5%  36.3 4848s</w:t>
      </w:r>
    </w:p>
    <w:p>
      <w:r>
        <w:t xml:space="preserve"> 163124 59001 infeasible   66      8211.47224 4313.96086  47.5%  36.4 4864s</w:t>
      </w:r>
    </w:p>
    <w:p>
      <w:r>
        <w:t xml:space="preserve"> 163616 59188     cutoff   59      8211.47224 4315.60720  47.4%  36.4 4880s</w:t>
      </w:r>
    </w:p>
    <w:p>
      <w:r>
        <w:t xml:space="preserve"> 164258 59398 5744.25649   65   40 8211.47224 4317.68911  47.4%  36.4 4897s</w:t>
      </w:r>
    </w:p>
    <w:p>
      <w:r>
        <w:t xml:space="preserve"> 164917 59582 infeasible   77      8211.47224 4321.04775  47.4%  36.4 4913s</w:t>
      </w:r>
    </w:p>
    <w:p>
      <w:r>
        <w:t xml:space="preserve"> 165504 59782 5493.76411   45  123 8211.47224 4324.15629  47.3%  36.4 4929s</w:t>
      </w:r>
    </w:p>
    <w:p>
      <w:r>
        <w:t xml:space="preserve"> 166169 59980 7701.27218   61   35 8211.47224 4327.50123  47.3%  36.4 4953s</w:t>
      </w:r>
    </w:p>
    <w:p>
      <w:r>
        <w:t xml:space="preserve"> 166708 60236 6660.88569   54   21 8211.47224 4330.00377  47.3%  36.4 4971s</w:t>
      </w:r>
    </w:p>
    <w:p>
      <w:r>
        <w:t xml:space="preserve"> 167406 60417 5868.10850   60   21 8211.47224 4332.02099  47.2%  36.5 4988s</w:t>
      </w:r>
    </w:p>
    <w:p>
      <w:r>
        <w:t xml:space="preserve"> 168100 60575 infeasible   86      8211.47224 4336.86886  47.2%  36.5 5004s</w:t>
      </w:r>
    </w:p>
    <w:p>
      <w:r>
        <w:t xml:space="preserve"> 168551 60796 7066.45303   55   20 8211.47224 4338.46170  47.2%  36.5 5022s</w:t>
      </w:r>
    </w:p>
    <w:p>
      <w:r>
        <w:t xml:space="preserve"> 169262 60996 infeasible   58      8211.47224 4343.22754  47.1%  36.5 5039s</w:t>
      </w:r>
    </w:p>
    <w:p>
      <w:r>
        <w:t xml:space="preserve"> 169941 61151 7706.18854   52   37 8211.47224 4345.17821  47.1%  36.5 5055s</w:t>
      </w:r>
    </w:p>
    <w:p>
      <w:r>
        <w:t xml:space="preserve"> 170475 61239 infeasible   40      8211.47224 4348.61920  47.0%  36.5 5073s</w:t>
      </w:r>
    </w:p>
    <w:p>
      <w:r>
        <w:t xml:space="preserve"> 170671 61470 infeasible   58      8211.47224 4349.23432  47.0%  36.6 5090s</w:t>
      </w:r>
    </w:p>
    <w:p>
      <w:r>
        <w:t xml:space="preserve"> 171320 61635 infeasible   59      8211.47224 4351.80545  47.0%  36.5 5108s</w:t>
      </w:r>
    </w:p>
    <w:p>
      <w:r>
        <w:t xml:space="preserve"> 172044 61791 6912.96748   71   21 8211.47224 4354.32752  47.0%  36.6 5125s</w:t>
      </w:r>
    </w:p>
    <w:p>
      <w:r>
        <w:t xml:space="preserve"> 172686 62012 7854.15751   52   23 8211.47224 4357.55184  46.9%  36.6 5142s</w:t>
      </w:r>
    </w:p>
    <w:p>
      <w:r>
        <w:t xml:space="preserve"> 173389 62162 6124.45135   45   31 8211.47224 4360.83464  46.9%  36.6 5159s</w:t>
      </w:r>
    </w:p>
    <w:p>
      <w:r>
        <w:t xml:space="preserve"> 174111 62301 infeasible   54      8211.47224 4362.35439  46.9%  36.6 5176s</w:t>
      </w:r>
    </w:p>
    <w:p>
      <w:r>
        <w:t xml:space="preserve"> 174789 62450 7830.77169   62   20 8211.47224 4366.81185  46.8%  36.7 5192s</w:t>
      </w:r>
    </w:p>
    <w:p>
      <w:r>
        <w:t xml:space="preserve"> 175461 62587 5250.12523   50   63 8211.47224 4369.82781  46.8%  36.7 5212s</w:t>
      </w:r>
    </w:p>
    <w:p>
      <w:r>
        <w:t xml:space="preserve"> 176190 62807 5302.28425   56   20 8211.47224 4373.27668  46.7%  36.7 5228s</w:t>
      </w:r>
    </w:p>
    <w:p>
      <w:r>
        <w:t xml:space="preserve"> 176828 62975 8007.18582   56    8 8211.47224 4376.80563  46.7%  36.7 5244s</w:t>
      </w:r>
    </w:p>
    <w:p>
      <w:r>
        <w:t xml:space="preserve"> 177428 63099 6208.17064   49   27 8211.47224 4379.94135  46.7%  36.7 5260s</w:t>
      </w:r>
    </w:p>
    <w:p>
      <w:r>
        <w:t xml:space="preserve"> 178002 63332 4534.36058   59   35 8211.47224 4380.83472  46.6%  36.8 5277s</w:t>
      </w:r>
    </w:p>
    <w:p>
      <w:r>
        <w:t xml:space="preserve"> 178666 63487 6000.69572   51   44 8211.47224 4384.45803  46.6%  36.8 5301s</w:t>
      </w:r>
    </w:p>
    <w:p>
      <w:r>
        <w:t xml:space="preserve"> 179330 63672 7214.72097   53   19 8211.47224 4388.48446  46.6%  36.8 5317s</w:t>
      </w:r>
    </w:p>
    <w:p>
      <w:r>
        <w:t xml:space="preserve"> 179915 63856 7419.44010   46   14 8211.47224 4392.16605  46.5%  36.8 5332s</w:t>
      </w:r>
    </w:p>
    <w:p>
      <w:r>
        <w:t xml:space="preserve"> 180388 64033 5361.88658   81   38 8211.47224 4393.98833  46.5%  36.8 5349s</w:t>
      </w:r>
    </w:p>
    <w:p>
      <w:r>
        <w:t xml:space="preserve"> 181049 64164 7001.79762   56   38 8211.47224 4398.19743  46.4%  36.9 5365s</w:t>
      </w:r>
    </w:p>
    <w:p>
      <w:r>
        <w:t xml:space="preserve"> 181691 64290 infeasible   62      8211.47224 4400.53023  46.4%  36.9 5380s</w:t>
      </w:r>
    </w:p>
    <w:p>
      <w:r>
        <w:t xml:space="preserve"> 182250 64458 infeasible   54      8211.47224 4403.04325  46.4%  36.9 5397s</w:t>
      </w:r>
    </w:p>
    <w:p>
      <w:r>
        <w:t xml:space="preserve"> 182848 64629 6089.66581   56   16 8211.47224 4405.64411  46.3%  36.9 5413s</w:t>
      </w:r>
    </w:p>
    <w:p>
      <w:r>
        <w:t xml:space="preserve"> 183486 64743 infeasible   61      8211.47224 4407.94253  46.3%  37.0 5429s</w:t>
      </w:r>
    </w:p>
    <w:p>
      <w:r>
        <w:t xml:space="preserve"> 184137 64938 5415.52943   53   28 8211.47224 4412.63583  46.3%  37.0 5445s</w:t>
      </w:r>
    </w:p>
    <w:p>
      <w:r>
        <w:t xml:space="preserve"> 184854 65075 7885.98949   76   32 8211.47224 4415.31252  46.2%  37.0 5462s</w:t>
      </w:r>
    </w:p>
    <w:p>
      <w:r>
        <w:t xml:space="preserve"> 185438 65317 5458.04965   62   39 8211.47224 4418.28446  46.2%  37.0 5477s</w:t>
      </w:r>
    </w:p>
    <w:p>
      <w:r>
        <w:t xml:space="preserve"> 186011 65557 6771.66816  105   14 8211.47224 4422.40117  46.1%  37.0 5494s</w:t>
      </w:r>
    </w:p>
    <w:p>
      <w:r>
        <w:t xml:space="preserve"> 186690 65647 5045.01946   52   26 8211.47224 4425.39403  46.1%  37.1 5510s</w:t>
      </w:r>
    </w:p>
    <w:p>
      <w:r>
        <w:t xml:space="preserve"> 187276 65847 5381.15871   64   35 8211.47224 4429.23528  46.1%  37.1 5527s</w:t>
      </w:r>
    </w:p>
    <w:p>
      <w:r>
        <w:t xml:space="preserve"> 187845 66084 7094.38969   68   19 8211.47224 4431.20226  46.0%  37.1 5543s</w:t>
      </w:r>
    </w:p>
    <w:p>
      <w:r>
        <w:t xml:space="preserve"> 188443 66273 infeasible   56      8211.47224 4434.28572  46.0%  37.1 5558s</w:t>
      </w:r>
    </w:p>
    <w:p>
      <w:r>
        <w:t xml:space="preserve"> 189080 66298 infeasible   67      8211.47224 4438.57687  45.9%  37.1 5574s</w:t>
      </w:r>
    </w:p>
    <w:p>
      <w:r>
        <w:t xml:space="preserve"> 189134 66439 6927.52258   55   30 8211.47224 4438.57687  45.9%  37.1 5590s</w:t>
      </w:r>
    </w:p>
    <w:p>
      <w:r>
        <w:t xml:space="preserve"> 189714 66568 6324.39278   51   58 8211.47224 4440.27085  45.9%  37.1 5607s</w:t>
      </w:r>
    </w:p>
    <w:p>
      <w:r>
        <w:t xml:space="preserve"> 190202 66776 infeasible   74      8211.47224 4443.17570  45.9%  37.2 5623s</w:t>
      </w:r>
    </w:p>
    <w:p>
      <w:r>
        <w:t xml:space="preserve"> 190905 66892 infeasible   84      8211.47224 4445.96988  45.9%  37.2 5640s</w:t>
      </w:r>
    </w:p>
    <w:p>
      <w:r>
        <w:t xml:space="preserve"> 191518 67054 7647.45252   64   33 8211.47224 4452.24016  45.8%  37.2 5664s</w:t>
      </w:r>
    </w:p>
    <w:p>
      <w:r>
        <w:t xml:space="preserve"> 192185 67228 7047.32146   78   39 8211.47224 4454.88473  45.7%  37.2 5679s</w:t>
      </w:r>
    </w:p>
    <w:p>
      <w:r>
        <w:t xml:space="preserve"> 192746 67394 7484.97495   78   39 8211.47224 4457.64414  45.7%  37.3 5694s</w:t>
      </w:r>
    </w:p>
    <w:p>
      <w:r>
        <w:t xml:space="preserve"> 193324 67530 5025.05222   43   31 8211.47224 4458.56512  45.7%  37.3 5709s</w:t>
      </w:r>
    </w:p>
    <w:p>
      <w:r>
        <w:t xml:space="preserve"> 193532 67530 infeasible   55      8211.47224 4458.56512  45.7%  37.3 5710s</w:t>
      </w:r>
    </w:p>
    <w:p>
      <w:r>
        <w:t xml:space="preserve"> 193907 67741 infeasible   46      8211.47224 4462.38299  45.7%  37.3 5725s</w:t>
      </w:r>
    </w:p>
    <w:p>
      <w:r>
        <w:t xml:space="preserve"> 194543 67908 7186.85045   60   16 8211.47224 4466.74565  45.6%  37.3 5741s</w:t>
      </w:r>
    </w:p>
    <w:p>
      <w:r>
        <w:t xml:space="preserve"> 195118 68062 infeasible   64      8211.47224 4468.50818  45.6%  37.3 5757s</w:t>
      </w:r>
    </w:p>
    <w:p>
      <w:r>
        <w:t xml:space="preserve"> 195679 68225 infeasible   91      8211.47224 4472.00917  45.5%  37.4 5774s</w:t>
      </w:r>
    </w:p>
    <w:p>
      <w:r>
        <w:t xml:space="preserve"> 196335 68515 6536.36951   75   39 8211.47224 4474.38570  45.5%  37.4 5790s</w:t>
      </w:r>
    </w:p>
    <w:p>
      <w:r>
        <w:t xml:space="preserve"> 196995 68692 4563.42412   55   45 8211.47224 4478.43317  45.5%  37.4 5808s</w:t>
      </w:r>
    </w:p>
    <w:p>
      <w:r>
        <w:t xml:space="preserve"> 197690 68870 4829.61974   63   42 8211.47224 4482.46378  45.4%  37.4 5824s</w:t>
      </w:r>
    </w:p>
    <w:p>
      <w:r>
        <w:t xml:space="preserve"> 198357 68994 7302.41997   55   35 8211.47224 4484.90936  45.4%  37.4 5841s</w:t>
      </w:r>
    </w:p>
    <w:p>
      <w:r>
        <w:t xml:space="preserve"> 198843 69123 infeasible   53      8211.47224 4487.99860  45.3%  37.4 5857s</w:t>
      </w:r>
    </w:p>
    <w:p>
      <w:r>
        <w:t xml:space="preserve"> 199521 69290 7730.63699   71   22 8211.47224 4493.37743  45.3%  37.4 5874s</w:t>
      </w:r>
    </w:p>
    <w:p>
      <w:r>
        <w:t xml:space="preserve"> 200044 69415 7576.81061   60   16 8211.47224 4495.89259  45.2%  37.4 5890s</w:t>
      </w:r>
    </w:p>
    <w:p>
      <w:r>
        <w:t xml:space="preserve"> 200587 69550 7238.21063   48   48 8211.47224 4497.19302  45.2%  37.4 5906s</w:t>
      </w:r>
    </w:p>
    <w:p>
      <w:r>
        <w:t xml:space="preserve"> 201256 69709 6776.96549   71   18 8211.47224 4500.83943  45.2%  37.5 5922s</w:t>
      </w:r>
    </w:p>
    <w:p>
      <w:r>
        <w:t xml:space="preserve"> 201911 69875 6670.58359   45   27 8211.47224 4506.12669  45.1%  37.5 5938s</w:t>
      </w:r>
    </w:p>
    <w:p>
      <w:r>
        <w:t xml:space="preserve"> 202528 70052 infeasible   77      8211.47224 4508.44662  45.1%  37.5 5954s</w:t>
      </w:r>
    </w:p>
    <w:p>
      <w:r>
        <w:t xml:space="preserve"> 203145 70217 7809.42329   55   38 8211.47224 4512.31736  45.0%  37.5 5970s</w:t>
      </w:r>
    </w:p>
    <w:p>
      <w:r>
        <w:t xml:space="preserve"> 203807 70405 5295.30579   58   16 8211.47224 4514.58217  45.0%  37.5 5986s</w:t>
      </w:r>
    </w:p>
    <w:p>
      <w:r>
        <w:t xml:space="preserve"> 204473 70496 infeasible   60      8211.47224 4518.98756  45.0%  37.5 6011s</w:t>
      </w:r>
    </w:p>
    <w:p>
      <w:r>
        <w:t xml:space="preserve"> 204892 70776 5629.99557   56   56 8211.47224 4521.57861  44.9%  37.6 6035s</w:t>
      </w:r>
    </w:p>
    <w:p>
      <w:r>
        <w:t xml:space="preserve"> 205796 71001 7435.20725   49   29 8211.47224 4524.51519  44.9%  37.6 6053s</w:t>
      </w:r>
    </w:p>
    <w:p>
      <w:r>
        <w:t xml:space="preserve"> 206530 71204 6782.60019   62   38 8211.47224 4527.64903  44.9%  37.6 6070s</w:t>
      </w:r>
    </w:p>
    <w:p>
      <w:r>
        <w:t xml:space="preserve"> 207235 71355 infeasible   76      8211.47224 4530.38881  44.8%  37.6 6086s</w:t>
      </w:r>
    </w:p>
    <w:p>
      <w:r>
        <w:t xml:space="preserve"> 207904 71463 7817.03054   58   29 8211.47224 4534.41696  44.8%  37.6 6103s</w:t>
      </w:r>
    </w:p>
    <w:p>
      <w:r>
        <w:t xml:space="preserve"> 208575 71563 infeasible   65      8211.47224 4537.87155  44.7%  37.6 6119s</w:t>
      </w:r>
    </w:p>
    <w:p>
      <w:r>
        <w:t xml:space="preserve"> 209102 71742 5279.10624   52   23 8211.47224 4540.09422  44.7%  37.7 6135s</w:t>
      </w:r>
    </w:p>
    <w:p>
      <w:r>
        <w:t xml:space="preserve"> 209805 71746 7535.04446   58   32 8211.47224 4544.64589  44.7%  37.7 6152s</w:t>
      </w:r>
    </w:p>
    <w:p>
      <w:r>
        <w:t xml:space="preserve"> 209813 71944 infeasible   59      8211.47224 4544.70215  44.7%  37.7 6168s</w:t>
      </w:r>
    </w:p>
    <w:p>
      <w:r>
        <w:t xml:space="preserve"> 210389 72113 infeasible   55      8211.47224 4547.56905  44.6%  37.7 6184s</w:t>
      </w:r>
    </w:p>
    <w:p>
      <w:r>
        <w:t xml:space="preserve"> 211044 72335 7574.49509   59   90 8211.47224 4550.19443  44.6%  37.7 6201s</w:t>
      </w:r>
    </w:p>
    <w:p>
      <w:r>
        <w:t xml:space="preserve"> 211715 72521 6260.41544   55   26 8211.47224 4552.49477  44.6%  37.7 6217s</w:t>
      </w:r>
    </w:p>
    <w:p>
      <w:r>
        <w:t xml:space="preserve"> 212407 72669 7776.86748   65   37 8211.47224 4556.08111  44.5%  37.8 6233s</w:t>
      </w:r>
    </w:p>
    <w:p>
      <w:r>
        <w:t xml:space="preserve"> 213031 72789 7187.17917   64   27 8211.47224 4559.81221  44.5%  37.8 6250s</w:t>
      </w:r>
    </w:p>
    <w:p>
      <w:r>
        <w:t xml:space="preserve"> 213679 72999 infeasible   51      8211.47224 4563.42412  44.4%  37.8 6265s</w:t>
      </w:r>
    </w:p>
    <w:p>
      <w:r>
        <w:t xml:space="preserve"> 214363 73204 7097.36836   65   55 8211.47224 4566.91604  44.4%  37.8 6281s</w:t>
      </w:r>
    </w:p>
    <w:p>
      <w:r>
        <w:t xml:space="preserve"> 214981 73357 8073.73762   57   30 8211.47224 4570.30214  44.3%  37.8 6297s</w:t>
      </w:r>
    </w:p>
    <w:p>
      <w:r>
        <w:t xml:space="preserve"> 215631 73515 infeasible   59      8211.47224 4573.88084  44.3%  37.8 6313s</w:t>
      </w:r>
    </w:p>
    <w:p>
      <w:r>
        <w:t xml:space="preserve"> 216261 73631 5043.36991   62   36 8211.47224 4578.29242  44.2%  37.9 6329s</w:t>
      </w:r>
    </w:p>
    <w:p>
      <w:r>
        <w:t xml:space="preserve"> 216611 73825 6681.01891   49   50 8211.47224 4579.91095  44.2%  37.8 6345s</w:t>
      </w:r>
    </w:p>
    <w:p>
      <w:r>
        <w:t xml:space="preserve"> 217244 74031 7121.97188   75   23 8211.47224 4582.69386  44.2%  37.8 6369s</w:t>
      </w:r>
    </w:p>
    <w:p>
      <w:r>
        <w:t xml:space="preserve"> 217762 74200 7189.07514   86   48 8211.47224 4584.80746  44.2%  37.9 6388s</w:t>
      </w:r>
    </w:p>
    <w:p>
      <w:r>
        <w:t xml:space="preserve"> 218515 74344 7624.77608   68   45 8211.47224 4587.76719  44.1%  37.9 6405s</w:t>
      </w:r>
    </w:p>
    <w:p>
      <w:r>
        <w:t xml:space="preserve"> 219184 74499 infeasible   63      8211.47224 4591.58958  44.1%  37.9 6422s</w:t>
      </w:r>
    </w:p>
    <w:p>
      <w:r>
        <w:t xml:space="preserve"> 219576 74648 infeasible   47      8211.47224 4595.24907  44.0%  37.9 6441s</w:t>
      </w:r>
    </w:p>
    <w:p>
      <w:r>
        <w:t xml:space="preserve"> 220322 74812 7236.76192   75   43 8211.47224 4602.24118  44.0%  37.9 6458s</w:t>
      </w:r>
    </w:p>
    <w:p>
      <w:r>
        <w:t xml:space="preserve"> 220847 75082 infeasible   46      8211.47224 4603.83710  43.9%  37.9 6476s</w:t>
      </w:r>
    </w:p>
    <w:p>
      <w:r>
        <w:t xml:space="preserve"> 221561 75245 7700.99600   50   31 8211.47224 4606.26674  43.9%  37.9 6493s</w:t>
      </w:r>
    </w:p>
    <w:p>
      <w:r>
        <w:t xml:space="preserve"> 222271 75387 6785.94763   43   46 8211.47224 4611.28530  43.8%  37.9 6510s</w:t>
      </w:r>
    </w:p>
    <w:p>
      <w:r>
        <w:t xml:space="preserve"> 222905 75595 7205.34113   77   19 8211.47224 4615.53110  43.8%  37.9 6526s</w:t>
      </w:r>
    </w:p>
    <w:p>
      <w:r>
        <w:t xml:space="preserve"> 223594 75749 6269.04119   47   42 8211.47224 4619.21382  43.7%  38.0 6543s</w:t>
      </w:r>
    </w:p>
    <w:p>
      <w:r>
        <w:t xml:space="preserve"> 224313 75928 infeasible   56      8211.47224 4625.52011  43.7%  38.0 6560s</w:t>
      </w:r>
    </w:p>
    <w:p>
      <w:r>
        <w:t xml:space="preserve"> 224975 76056 infeasible   78      8211.47224 4627.78949  43.6%  38.0 6576s</w:t>
      </w:r>
    </w:p>
    <w:p>
      <w:r>
        <w:t xml:space="preserve"> 225507 76256 infeasible   86      8211.47224 4631.17070  43.6%  38.0 6592s</w:t>
      </w:r>
    </w:p>
    <w:p>
      <w:r>
        <w:t xml:space="preserve"> 226197 76465 infeasible   50      8211.47224 4634.90196  43.6%  38.0 6609s</w:t>
      </w:r>
    </w:p>
    <w:p>
      <w:r>
        <w:t xml:space="preserve"> 226899 76629 7910.01155   60   41 8211.47224 4637.61142  43.5%  38.0 6625s</w:t>
      </w:r>
    </w:p>
    <w:p>
      <w:r>
        <w:t xml:space="preserve"> 227578 76783 5208.64953   47   37 8211.47224 4641.55536  43.5%  38.0 6641s</w:t>
      </w:r>
    </w:p>
    <w:p>
      <w:r>
        <w:t xml:space="preserve"> 228128 76911 8031.87311   84   23 8211.47224 4643.86715  43.4%  38.0 6658s</w:t>
      </w:r>
    </w:p>
    <w:p>
      <w:r>
        <w:t xml:space="preserve"> 228759 77035 7904.75397   73    8 8211.47224 4645.65418  43.4%  38.0 6674s</w:t>
      </w:r>
    </w:p>
    <w:p>
      <w:r>
        <w:t xml:space="preserve"> 229377 77221 infeasible   60      8211.47224 4649.65586  43.4%  38.1 6691s</w:t>
      </w:r>
    </w:p>
    <w:p>
      <w:r>
        <w:t xml:space="preserve"> 230032 77336 7117.97308   71   42 8211.47224 4654.13072  43.3%  38.1 6715s</w:t>
      </w:r>
    </w:p>
    <w:p>
      <w:r>
        <w:t xml:space="preserve"> 230542 77525 infeasible   57      8211.47224 4657.32959  43.3%  38.1 6735s</w:t>
      </w:r>
    </w:p>
    <w:p>
      <w:r>
        <w:t xml:space="preserve"> 231351 77646 6410.44716   45   36 8211.47224 4660.06183  43.2%  38.1 6752s</w:t>
      </w:r>
    </w:p>
    <w:p>
      <w:r>
        <w:t xml:space="preserve"> 232025 77821 infeasible   55      8211.47224 4664.59969  43.2%  38.1 6768s</w:t>
      </w:r>
    </w:p>
    <w:p>
      <w:r>
        <w:t xml:space="preserve"> 232681 77931 7602.08365   58   27 8211.47224 4668.42631  43.1%  38.1 6784s</w:t>
      </w:r>
    </w:p>
    <w:p>
      <w:r>
        <w:t xml:space="preserve"> 233311 78101 7216.11268   60   31 8211.47224 4673.05288  43.1%  38.1 6800s</w:t>
      </w:r>
    </w:p>
    <w:p>
      <w:r>
        <w:t xml:space="preserve"> 233958 78253 infeasible   57      8211.47224 4674.66851  43.1%  38.2 6816s</w:t>
      </w:r>
    </w:p>
    <w:p>
      <w:r>
        <w:t xml:space="preserve"> 234392 78392 infeasible   97      8211.47224 4675.87810  43.1%  38.2 6832s</w:t>
      </w:r>
    </w:p>
    <w:p>
      <w:r>
        <w:t xml:space="preserve"> 235040 78418 4718.88263   51   29 8211.47224 4678.53546  43.0%  38.2 6848s</w:t>
      </w:r>
    </w:p>
    <w:p>
      <w:r>
        <w:t xml:space="preserve"> 235068 78567 4769.28557   52   33 8211.47224 4678.82353  43.0%  38.2 6866s</w:t>
      </w:r>
    </w:p>
    <w:p>
      <w:r>
        <w:t xml:space="preserve"> 235588 78771 6032.37817   60   36 8211.47224 4679.63356  43.0%  38.2 6883s</w:t>
      </w:r>
    </w:p>
    <w:p>
      <w:r>
        <w:t xml:space="preserve"> 236166 78951 infeasible   53      8211.47224 4682.64587  43.0%  38.2 6900s</w:t>
      </w:r>
    </w:p>
    <w:p>
      <w:r>
        <w:t xml:space="preserve"> 236833 79037 7819.01376   58   40 8211.47224 4684.53635  43.0%  38.3 6917s</w:t>
      </w:r>
    </w:p>
    <w:p>
      <w:r>
        <w:t xml:space="preserve"> 237364 79168 4951.06020   52   21 8211.47224 4689.85227  42.9%  38.3 6934s</w:t>
      </w:r>
    </w:p>
    <w:p>
      <w:r>
        <w:t xml:space="preserve"> 237888 79256 6252.31566   63   25 8211.47224 4691.45257  42.9%  38.3 6952s</w:t>
      </w:r>
    </w:p>
    <w:p>
      <w:r>
        <w:t xml:space="preserve"> 238331 79423 6290.40367   61   19 8211.47224 4695.35575  42.8%  38.3 6969s</w:t>
      </w:r>
    </w:p>
    <w:p>
      <w:r>
        <w:t xml:space="preserve"> 239057 79592 8114.21657   62   69 8211.47224 4698.30289  42.8%  38.3 6986s</w:t>
      </w:r>
    </w:p>
    <w:p>
      <w:r>
        <w:t xml:space="preserve"> 239684 79808 infeasible   70      8211.47224 4701.76691  42.7%  38.3 7004s</w:t>
      </w:r>
    </w:p>
    <w:p>
      <w:r>
        <w:t xml:space="preserve"> 240415 80023 4781.93873   57   35 8211.47224 4705.84805  42.7%  38.3 7021s</w:t>
      </w:r>
    </w:p>
    <w:p>
      <w:r>
        <w:t xml:space="preserve"> 241037 80203 infeasible   77      8211.47224 4708.30981  42.7%  38.3 7038s</w:t>
      </w:r>
    </w:p>
    <w:p>
      <w:r>
        <w:t xml:space="preserve"> 241674 80382 6257.03042   97   35 8211.47224 4709.48924  42.6%  38.3 7055s</w:t>
      </w:r>
    </w:p>
    <w:p>
      <w:r>
        <w:t xml:space="preserve"> 242247 80520 6372.22356   59   21 8211.47224 4713.67605  42.6%  38.4 7072s</w:t>
      </w:r>
    </w:p>
    <w:p>
      <w:r>
        <w:t xml:space="preserve"> 242921 80686 infeasible   63      8211.47224 4716.51191  42.6%  38.4 7096s</w:t>
      </w:r>
    </w:p>
    <w:p>
      <w:r>
        <w:t xml:space="preserve"> 243566 80826 infeasible   83      8211.47224 4719.14862  42.5%  38.4 7113s</w:t>
      </w:r>
    </w:p>
    <w:p>
      <w:r>
        <w:t xml:space="preserve"> 244130 80948 7794.50280   58   27 8211.47224 4722.18018  42.5%  38.4 7129s</w:t>
      </w:r>
    </w:p>
    <w:p>
      <w:r>
        <w:t xml:space="preserve"> 244659 81093 infeasible   63      8211.47224 4723.62067  42.5%  38.4 7147s</w:t>
      </w:r>
    </w:p>
    <w:p>
      <w:r>
        <w:t xml:space="preserve"> 245344 81213 infeasible   64      8211.47224 4725.85416  42.4%  38.5 7164s</w:t>
      </w:r>
    </w:p>
    <w:p>
      <w:r>
        <w:t xml:space="preserve"> 245920 81354 7869.34698   55   22 8211.47224 4729.68232  42.4%  38.5 7181s</w:t>
      </w:r>
    </w:p>
    <w:p>
      <w:r>
        <w:t xml:space="preserve"> 246633 81444 7346.42749   61   26 8211.47224 4733.05718  42.4%  38.5 7199s</w:t>
      </w:r>
    </w:p>
    <w:p>
      <w:r>
        <w:t xml:space="preserve"> 247242 81601 7847.59987   81   49 8211.47224 4737.58702  42.3%  38.5 7216s</w:t>
      </w:r>
    </w:p>
    <w:p>
      <w:r>
        <w:t xml:space="preserve"> 247830 81722 5361.03059   75   32 8211.47224 4740.19692  42.3%  38.5 7234s</w:t>
      </w:r>
    </w:p>
    <w:p>
      <w:r>
        <w:t xml:space="preserve"> 248340 81883 7329.56279   61   50 8211.47224 4741.86895  42.3%  38.5 7251s</w:t>
      </w:r>
    </w:p>
    <w:p>
      <w:r>
        <w:t xml:space="preserve"> 249048 82007     cutoff   50      8211.47224 4744.70206  42.2%  38.6 7268s</w:t>
      </w:r>
    </w:p>
    <w:p>
      <w:r>
        <w:t xml:space="preserve"> 249683 82216 5162.76434   67   35 8211.47224 4749.04599  42.2%  38.6 7285s</w:t>
      </w:r>
    </w:p>
    <w:p>
      <w:r>
        <w:t xml:space="preserve"> 250182 82431 6151.61232   50   40 8211.47224 4750.26158  42.2%  38.6 7303s</w:t>
      </w:r>
    </w:p>
    <w:p>
      <w:r>
        <w:t xml:space="preserve"> 250783 82653 5986.99083   69   15 8211.47224 4751.43946  42.1%  38.6 7320s</w:t>
      </w:r>
    </w:p>
    <w:p>
      <w:r>
        <w:t xml:space="preserve"> 251461 82848 infeasible   71      8211.47224 4755.22676  42.1%  38.6 7337s</w:t>
      </w:r>
    </w:p>
    <w:p>
      <w:r>
        <w:t xml:space="preserve"> 252212 83076 5866.62496   54   26 8211.47224 4757.21708  42.1%  38.6 7354s</w:t>
      </w:r>
    </w:p>
    <w:p>
      <w:r>
        <w:t xml:space="preserve"> 252904 83224 7210.29299   56   44 8211.47224 4759.81985  42.0%  38.6 7371s</w:t>
      </w:r>
    </w:p>
    <w:p>
      <w:r>
        <w:t xml:space="preserve"> 253551 83385 7885.02387   59   45 8211.47224 4762.27771  42.0%  38.6 7387s</w:t>
      </w:r>
    </w:p>
    <w:p>
      <w:r>
        <w:t xml:space="preserve"> 254025 83645 7265.73340   71   39 8211.47224 4762.57118  42.0%  38.6 7404s</w:t>
      </w:r>
    </w:p>
    <w:p>
      <w:r>
        <w:t xml:space="preserve"> 254740 83843 8013.36106   98   36 8211.47224 4763.33484  42.0%  38.6 7421s</w:t>
      </w:r>
    </w:p>
    <w:p>
      <w:r>
        <w:t xml:space="preserve"> 255405 84069 8179.78943   60   10 8211.47224 4767.82495  41.9%  38.6 7438s</w:t>
      </w:r>
    </w:p>
    <w:p>
      <w:r>
        <w:t xml:space="preserve"> 256055 84187 7525.22820   56   24 8211.47224 4769.43642  41.9%  38.6 7465s</w:t>
      </w:r>
    </w:p>
    <w:p>
      <w:r>
        <w:t xml:space="preserve"> 256701 84348 infeasible   83      8211.47224 4772.05171  41.9%  38.6 7481s</w:t>
      </w:r>
    </w:p>
    <w:p>
      <w:r>
        <w:t xml:space="preserve"> 257322 84610 infeasible   64      8211.47224 4774.42799  41.9%  38.6 7497s</w:t>
      </w:r>
    </w:p>
    <w:p>
      <w:r>
        <w:t xml:space="preserve"> 257840 84611 7215.56082   96   12 8211.47224 4775.71916  41.8%  38.6 7515s</w:t>
      </w:r>
    </w:p>
    <w:p>
      <w:r>
        <w:t xml:space="preserve"> 257853 84816 7216.90631   97   12 8211.47224 4775.71916  41.8%  38.6 7534s</w:t>
      </w:r>
    </w:p>
    <w:p>
      <w:r>
        <w:t xml:space="preserve"> 258403 85087 7927.09784   75   31 8211.47224 4776.66503  41.8%  38.6 7553s</w:t>
      </w:r>
    </w:p>
    <w:p>
      <w:r>
        <w:t xml:space="preserve"> 259081 85312 7710.73862   52   67 8211.47224 4778.37305  41.8%  38.6 7575s</w:t>
      </w:r>
    </w:p>
    <w:p>
      <w:r>
        <w:t xml:space="preserve"> 259785 85537 6091.50897   61   57 8211.47224 4782.99544  41.8%  38.6 7594s</w:t>
      </w:r>
    </w:p>
    <w:p>
      <w:r>
        <w:t xml:space="preserve"> 260458 85599 infeasible   61      8211.47224 4784.77030  41.7%  38.6 7613s</w:t>
      </w:r>
    </w:p>
    <w:p>
      <w:r>
        <w:t xml:space="preserve"> 260878 85773 7152.21065   58   27 8211.47224 4786.67780  41.7%  38.6 7632s</w:t>
      </w:r>
    </w:p>
    <w:p>
      <w:r>
        <w:t xml:space="preserve"> 261525 85982 infeasible   47      8211.47224 4788.91127  41.7%  38.7 7651s</w:t>
      </w:r>
    </w:p>
    <w:p>
      <w:r>
        <w:t xml:space="preserve"> 262163 86196 infeasible   61      8211.47224 4791.41677  41.6%  38.7 7670s</w:t>
      </w:r>
    </w:p>
    <w:p>
      <w:r>
        <w:t xml:space="preserve"> 262846 86472 4962.77108   57   28 8211.47224 4794.21839  41.6%  38.7 7690s</w:t>
      </w:r>
    </w:p>
    <w:p>
      <w:r>
        <w:t xml:space="preserve"> 263549 86719 infeasible  150      8211.47224 4795.01880  41.6%  38.7 7709s</w:t>
      </w:r>
    </w:p>
    <w:p>
      <w:r>
        <w:t xml:space="preserve"> 264233 86886     cutoff   41      8211.47224 4799.27232  41.6%  38.6 7728s</w:t>
      </w:r>
    </w:p>
    <w:p>
      <w:r>
        <w:t xml:space="preserve"> 264816 87176 7994.99498   81   30 8211.47224 4801.67696  41.5%  38.7 7747s</w:t>
      </w:r>
    </w:p>
    <w:p>
      <w:r>
        <w:t xml:space="preserve"> 265487 87395 5951.90247   82   22 8211.47224 4803.25892  41.5%  38.7 7767s</w:t>
      </w:r>
    </w:p>
    <w:p>
      <w:r>
        <w:t xml:space="preserve"> 266105 87588 infeasible   52      8211.47224 4804.97192  41.5%  38.7 7786s</w:t>
      </w:r>
    </w:p>
    <w:p>
      <w:r>
        <w:t xml:space="preserve"> 266700 87819 5796.40568   65   27 8211.47224 4806.51087  41.5%  38.7 7804s</w:t>
      </w:r>
    </w:p>
    <w:p>
      <w:r>
        <w:t xml:space="preserve"> 267397 88068 6847.85092   94   30 8211.47224 4808.71705  41.4%  38.7 7823s</w:t>
      </w:r>
    </w:p>
    <w:p>
      <w:r>
        <w:t xml:space="preserve"> 268089 88306 7903.84305   54   58 8211.47224 4811.21537  41.4%  38.7 7841s</w:t>
      </w:r>
    </w:p>
    <w:p>
      <w:r>
        <w:t xml:space="preserve"> 268716 88452 5121.29737   68   25 8211.47224 4811.57934  41.4%  38.6 7868s</w:t>
      </w:r>
    </w:p>
    <w:p>
      <w:r>
        <w:t xml:space="preserve"> 269338 88627 7483.58116   55   32 8211.47224 4814.31032  41.4%  38.7 7887s</w:t>
      </w:r>
    </w:p>
    <w:p>
      <w:r>
        <w:t xml:space="preserve"> 269774 88912 6380.09347   63   28 8211.47224 4815.38942  41.4%  38.7 7908s</w:t>
      </w:r>
    </w:p>
    <w:p>
      <w:r>
        <w:t xml:space="preserve"> 270556 89158 7385.31948   53   51 8211.47224 4817.50855  41.3%  38.7 7928s</w:t>
      </w:r>
    </w:p>
    <w:p>
      <w:r>
        <w:t xml:space="preserve"> 271138 89452 8154.67949   75   50 8211.47224 4819.17982  41.3%  38.7 7948s</w:t>
      </w:r>
    </w:p>
    <w:p>
      <w:r>
        <w:t xml:space="preserve"> 271783 89675 infeasible   67      8211.47224 4820.64104  41.3%  38.6 7967s</w:t>
      </w:r>
    </w:p>
    <w:p>
      <w:r>
        <w:t xml:space="preserve"> 272462 89871 infeasible   92      8211.47224 4822.99170  41.3%  38.7 7987s</w:t>
      </w:r>
    </w:p>
    <w:p>
      <w:r>
        <w:t xml:space="preserve"> 273063 90132     cutoff   56      8211.47224 4824.22320  41.3%  38.7 8006s</w:t>
      </w:r>
    </w:p>
    <w:p>
      <w:r>
        <w:t xml:space="preserve"> 273669 90362 6913.38786  137   30 8211.47224 4825.14775  41.2%  38.7 8023s</w:t>
      </w:r>
    </w:p>
    <w:p>
      <w:r>
        <w:t xml:space="preserve"> 274316 90567 6189.44167   47   21 8211.47224 4827.09200  41.2%  38.7 8040s</w:t>
      </w:r>
    </w:p>
    <w:p>
      <w:r>
        <w:t xml:space="preserve"> 274906 90789 5189.66629   81   37 8211.47224 4829.51107  41.2%  38.7 8057s</w:t>
      </w:r>
    </w:p>
    <w:p>
      <w:r>
        <w:t xml:space="preserve"> 275576 91019 infeasible   80      8211.47224 4830.83236  41.2%  38.7 8074s</w:t>
      </w:r>
    </w:p>
    <w:p>
      <w:r>
        <w:t xml:space="preserve"> 276232 91068 7821.27954   61   34 8211.47224 4832.40026  41.2%  38.7 8090s</w:t>
      </w:r>
    </w:p>
    <w:p>
      <w:r>
        <w:t xml:space="preserve"> 276350 91169 infeasible   62      8211.47224 4832.72836  41.1%  38.7 8108s</w:t>
      </w:r>
    </w:p>
    <w:p>
      <w:r>
        <w:t xml:space="preserve"> 276658 91508 7885.26937   71   42 8211.47224 4833.87399  41.1%  38.7 8126s</w:t>
      </w:r>
    </w:p>
    <w:p>
      <w:r>
        <w:t xml:space="preserve"> 277425 91811 6615.73734  122   34 8211.47224 4836.06336  41.1%  38.6 8145s</w:t>
      </w:r>
    </w:p>
    <w:p>
      <w:r>
        <w:t xml:space="preserve"> 278110 91998 7713.14678   70   17 8211.47224 4837.01938  41.1%  38.6 8164s</w:t>
      </w:r>
    </w:p>
    <w:p>
      <w:r>
        <w:t xml:space="preserve"> 278658 92201 7732.60988   57   23 8211.47224 4837.68800  41.1%  38.6 8183s</w:t>
      </w:r>
    </w:p>
    <w:p>
      <w:r>
        <w:t xml:space="preserve"> 279262 92421 7005.41361   63   27 8211.47224 4840.10951  41.1%  38.6 8202s</w:t>
      </w:r>
    </w:p>
    <w:p>
      <w:r>
        <w:t xml:space="preserve"> 279838 92670 6819.65381   81   14 8211.47224 4841.77519  41.0%  38.6 8220s</w:t>
      </w:r>
    </w:p>
    <w:p>
      <w:r>
        <w:t xml:space="preserve"> 280601 92927 infeasible   74      8211.47224 4842.76024  41.0%  38.6 8240s</w:t>
      </w:r>
    </w:p>
    <w:p>
      <w:r>
        <w:t xml:space="preserve"> 281312 93106 infeasible   80      8211.47224 4845.54573  41.0%  38.6 8265s</w:t>
      </w:r>
    </w:p>
    <w:p>
      <w:r>
        <w:t xml:space="preserve"> 281904 93367 7333.52313   81   25 8211.47224 4846.23075  41.0%  38.6 8282s</w:t>
      </w:r>
    </w:p>
    <w:p>
      <w:r>
        <w:t xml:space="preserve"> 282510 93367 6812.20430   55   28 8211.47224 4847.23976  41.0%  38.6 8301s</w:t>
      </w:r>
    </w:p>
    <w:p>
      <w:r>
        <w:t xml:space="preserve"> 282528 93630 6717.54509   46   27 8211.47224 4847.23976  41.0%  38.6 8319s</w:t>
      </w:r>
    </w:p>
    <w:p>
      <w:r>
        <w:t xml:space="preserve"> 283221 93801 infeasible  107      8211.47224 4848.74982  41.0%  38.6 8336s</w:t>
      </w:r>
    </w:p>
    <w:p>
      <w:r>
        <w:t xml:space="preserve"> 283885 94022 5837.61609   40   33 8211.47224 4851.16739  40.9%  38.6 8353s</w:t>
      </w:r>
    </w:p>
    <w:p>
      <w:r>
        <w:t xml:space="preserve"> 284549 94239 5923.22073   56   57 8211.47224 4852.36600  40.9%  38.6 8371s</w:t>
      </w:r>
    </w:p>
    <w:p>
      <w:r>
        <w:t xml:space="preserve"> 285124 94477 infeasible   49      8211.47224 4853.49624  40.9%  38.6 8389s</w:t>
      </w:r>
    </w:p>
    <w:p>
      <w:r>
        <w:t xml:space="preserve"> 285707 94758 7708.20142   60    8 8211.47224 4854.13713  40.9%  38.6 8406s</w:t>
      </w:r>
    </w:p>
    <w:p>
      <w:r>
        <w:t xml:space="preserve"> 286414 95025 6792.48663   88   25 8211.47224 4855.29992  40.9%  38.6 8423s</w:t>
      </w:r>
    </w:p>
    <w:p>
      <w:r>
        <w:t xml:space="preserve"> 287008 95141 7447.63460   53   24 8211.47224 4855.94130  40.9%  38.6 8440s</w:t>
      </w:r>
    </w:p>
    <w:p>
      <w:r>
        <w:t xml:space="preserve"> 287463 95347 4996.93575   45   50 8211.47224 4856.91284  40.9%  38.6 8458s</w:t>
      </w:r>
    </w:p>
    <w:p>
      <w:r>
        <w:t xml:space="preserve"> 288035 95632 5851.30584   57   26 8211.47224 4858.19082  40.8%  38.6 8476s</w:t>
      </w:r>
    </w:p>
    <w:p>
      <w:r>
        <w:t xml:space="preserve"> 288731 95879 7936.63255   50   37 8211.47224 4859.38690  40.8%  38.6 8494s</w:t>
      </w:r>
    </w:p>
    <w:p>
      <w:r>
        <w:t xml:space="preserve"> 289389 96158 6414.00107   95   24 8211.47224 4861.22873  40.8%  38.6 8511s</w:t>
      </w:r>
    </w:p>
    <w:p>
      <w:r>
        <w:t xml:space="preserve"> 290031 96426 infeasible   64      8211.47224 4862.81317  40.8%  38.6 8528s</w:t>
      </w:r>
    </w:p>
    <w:p>
      <w:r>
        <w:t xml:space="preserve"> 290624 96706 7209.73990   75   22 8211.47224 4863.36098  40.8%  38.6 8545s</w:t>
      </w:r>
    </w:p>
    <w:p>
      <w:r>
        <w:t xml:space="preserve"> 291366 96952 5003.28940   60   26 8211.47224 4865.13638  40.8%  38.6 8562s</w:t>
      </w:r>
    </w:p>
    <w:p>
      <w:r>
        <w:t xml:space="preserve"> 291912 97099 infeasible   50      8211.47224 4865.71217  40.7%  38.6 8579s</w:t>
      </w:r>
    </w:p>
    <w:p>
      <w:r>
        <w:t xml:space="preserve"> 292298 97186 6359.09840   81   33 8211.47224 4866.39944  40.7%  38.6 8597s</w:t>
      </w:r>
    </w:p>
    <w:p>
      <w:r>
        <w:t xml:space="preserve"> 292542 97460 6388.43739   82   19 8211.47224 4866.96418  40.7%  38.6 8614s</w:t>
      </w:r>
    </w:p>
    <w:p>
      <w:r>
        <w:t xml:space="preserve"> 293177 97800 4997.39309   83   15 8211.47224 4867.64622  40.7%  38.6 8632s</w:t>
      </w:r>
    </w:p>
    <w:p>
      <w:r>
        <w:t xml:space="preserve"> 293923 98020 7673.67799   72   14 8211.47224 4869.94488  40.7%  38.5 8657s</w:t>
      </w:r>
    </w:p>
    <w:p>
      <w:r>
        <w:t xml:space="preserve"> 294313 98379 7903.53717   85    6 8211.47224 4870.30987  40.7%  38.5 8684s</w:t>
      </w:r>
    </w:p>
    <w:p>
      <w:r>
        <w:t xml:space="preserve"> 295288 98671 6491.41690   92   34 8211.47224 4871.70536  40.7%  38.5 8702s</w:t>
      </w:r>
    </w:p>
    <w:p>
      <w:r>
        <w:t xml:space="preserve"> 296025 98926 7696.08366   52   45 8211.47224 4873.86417  40.6%  38.5 8720s</w:t>
      </w:r>
    </w:p>
    <w:p>
      <w:r>
        <w:t xml:space="preserve"> 296714 99164 5450.09179   70   25 8211.47224 4875.24494  40.6%  38.5 8737s</w:t>
      </w:r>
    </w:p>
    <w:p>
      <w:r>
        <w:t xml:space="preserve"> 297360 99338 6754.14409   89   47 8211.47224 4875.52429  40.6%  38.5 8754s</w:t>
      </w:r>
    </w:p>
    <w:p>
      <w:r>
        <w:t xml:space="preserve"> 297972 99589 7639.52777   83   27 8211.47224 4877.39180  40.6%  38.5 8771s</w:t>
      </w:r>
    </w:p>
    <w:p>
      <w:r>
        <w:t xml:space="preserve"> 298655 99815 6385.90938   87   19 8211.47224 4878.65160  40.6%  38.5 8787s</w:t>
      </w:r>
    </w:p>
    <w:p>
      <w:r>
        <w:t xml:space="preserve"> 299288 100007 6897.25610   54   67 8211.47224 4879.89920  40.6%  38.5 8805s</w:t>
      </w:r>
    </w:p>
    <w:p>
      <w:r>
        <w:t xml:space="preserve"> 299806 100146 7246.54140   55   32 8211.47224 4880.90178  40.6%  38.5 8823s</w:t>
      </w:r>
    </w:p>
    <w:p>
      <w:r>
        <w:t xml:space="preserve"> 300192 100408 6268.18598   63   28 8211.47224 4881.61633  40.6%  38.5 8840s</w:t>
      </w:r>
    </w:p>
    <w:p>
      <w:r>
        <w:t xml:space="preserve"> 300893 100668 6364.84162   89   20 8211.47224 4882.55988  40.5%  38.5 8857s</w:t>
      </w:r>
    </w:p>
    <w:p>
      <w:r>
        <w:t xml:space="preserve"> 301486 100975 7393.77876  118   20 8211.47224 4883.01052  40.5%  38.5 8874s</w:t>
      </w:r>
    </w:p>
    <w:p>
      <w:r>
        <w:t xml:space="preserve"> 302125 101171 6733.22321   49   36 8211.47224 4883.88653  40.5%  38.5 8892s</w:t>
      </w:r>
    </w:p>
    <w:p>
      <w:r>
        <w:t xml:space="preserve"> 302730 101375 infeasible   61      8211.47224 4884.87774  40.5%  38.5 8910s</w:t>
      </w:r>
    </w:p>
    <w:p>
      <w:r>
        <w:t xml:space="preserve"> 303151 101655 5783.11899   85   36 8211.47224 4885.53719  40.5%  38.5 8928s</w:t>
      </w:r>
    </w:p>
    <w:p>
      <w:r>
        <w:t xml:space="preserve"> 303888 101935 7050.70555   49   76 8211.47224 4887.20385  40.5%  38.5 8946s</w:t>
      </w:r>
    </w:p>
    <w:p>
      <w:r>
        <w:t xml:space="preserve"> 304597 102163 7300.80380   52   32 8211.47224 4888.20396  40.5%  38.5 8963s</w:t>
      </w:r>
    </w:p>
    <w:p>
      <w:r>
        <w:t xml:space="preserve"> 305168 102447 5237.50082   78   46 8211.47224 4889.49750  40.5%  38.5 8981s</w:t>
      </w:r>
    </w:p>
    <w:p>
      <w:r>
        <w:t xml:space="preserve"> 305842 102668 infeasible   71      8211.47224 4891.16401  40.4%  38.5 8998s</w:t>
      </w:r>
    </w:p>
    <w:p>
      <w:r>
        <w:t xml:space="preserve"> 306533 102727 infeasible  115      8211.47224 4892.11191  40.4%  38.5 9022s</w:t>
      </w:r>
    </w:p>
    <w:p>
      <w:r>
        <w:t xml:space="preserve"> 306675 103646 6849.87942   58   19 8211.47224 4892.11191  40.4%  38.5 9096s</w:t>
      </w:r>
    </w:p>
    <w:p>
      <w:r>
        <w:t xml:space="preserve"> 309052 103925 6161.44769   62   15 8211.47224 4897.64036  40.4%  38.5 9116s</w:t>
      </w:r>
    </w:p>
    <w:p>
      <w:r>
        <w:t xml:space="preserve"> 309770 104162 6822.94504   49   28 8211.47224 4900.05283  40.3%  38.5 9136s</w:t>
      </w:r>
    </w:p>
    <w:p>
      <w:r>
        <w:t xml:space="preserve"> 310316 104542 5961.13008   77   54 8211.47224 4901.36714  40.3%  38.5 9156s</w:t>
      </w:r>
    </w:p>
    <w:p>
      <w:r>
        <w:t xml:space="preserve"> 311075 104801 7177.90853   54   32 8211.47224 4902.25174  40.3%  38.5 9175s</w:t>
      </w:r>
    </w:p>
    <w:p>
      <w:r>
        <w:t xml:space="preserve"> 311773 105002 6791.86648   50   63 8211.47224 4903.91381  40.3%  38.4 9193s</w:t>
      </w:r>
    </w:p>
    <w:p>
      <w:r>
        <w:t xml:space="preserve"> 312483 105219 4969.64214   85   37 8211.47224 4905.29030  40.3%  38.5 9211s</w:t>
      </w:r>
    </w:p>
    <w:p>
      <w:r>
        <w:t xml:space="preserve"> 313164 105472 infeasible   81      8211.47224 4906.31484  40.3%  38.4 9229s</w:t>
      </w:r>
    </w:p>
    <w:p>
      <w:r>
        <w:t xml:space="preserve"> 313924 105737 infeasible   59      8211.47224 4907.86036  40.2%  38.4 9248s</w:t>
      </w:r>
    </w:p>
    <w:p>
      <w:r>
        <w:t xml:space="preserve"> 314667 105970 6055.22408   98   22 8211.47224 4909.91930  40.2%  38.4 9265s</w:t>
      </w:r>
    </w:p>
    <w:p>
      <w:r>
        <w:t xml:space="preserve"> 315244 106216 7552.52845   79   27 8211.47224 4910.79796  40.2%  38.4 9282s</w:t>
      </w:r>
    </w:p>
    <w:p>
      <w:r>
        <w:t xml:space="preserve"> 315936 106437 6932.55136   67   40 8211.47224 4911.96021  40.2%  38.4 9300s</w:t>
      </w:r>
    </w:p>
    <w:p>
      <w:r>
        <w:t xml:space="preserve"> 316581 106706 7449.58405   74   17 8211.47224 4913.02642  40.2%  38.4 9317s</w:t>
      </w:r>
    </w:p>
    <w:p>
      <w:r>
        <w:t xml:space="preserve"> 317239 106984 infeasible   99      8211.47224 4914.19188  40.2%  38.4 9334s</w:t>
      </w:r>
    </w:p>
    <w:p>
      <w:r>
        <w:t xml:space="preserve"> 317874 107177 7067.94331   57   39 8211.47224 4915.02333  40.1%  38.4 9352s</w:t>
      </w:r>
    </w:p>
    <w:p>
      <w:r>
        <w:t xml:space="preserve"> 318449 107365 5956.39615   89   46 8211.47224 4916.11683  40.1%  38.4 9370s</w:t>
      </w:r>
    </w:p>
    <w:p>
      <w:r>
        <w:t xml:space="preserve"> 318907 107681 5090.82335   78   62 8211.47224 4916.93720  40.1%  38.4 9387s</w:t>
      </w:r>
    </w:p>
    <w:p>
      <w:r>
        <w:t xml:space="preserve"> 319626 107962 6477.02681   91   10 8211.47224 4918.36522  40.1%  38.4 9411s</w:t>
      </w:r>
    </w:p>
    <w:p>
      <w:r>
        <w:t xml:space="preserve"> 320217 108237 8185.44397  186   16 8211.47224 4918.94601  40.1%  38.4 9429s</w:t>
      </w:r>
    </w:p>
    <w:p>
      <w:r>
        <w:t xml:space="preserve"> 320858 108598 5818.64655   67   35 8211.47224 4921.08042  40.1%  38.4 9446s</w:t>
      </w:r>
    </w:p>
    <w:p>
      <w:r>
        <w:t xml:space="preserve"> 321585 108905 infeasible   81      8211.47224 4921.43936  40.1%  38.3 9461s</w:t>
      </w:r>
    </w:p>
    <w:p>
      <w:r>
        <w:t xml:space="preserve"> 322152 109137 7665.35911   83   13 8211.47224 4922.78075  40.0%  38.3 9478s</w:t>
      </w:r>
    </w:p>
    <w:p>
      <w:r>
        <w:t xml:space="preserve"> 322807 109334 6360.32988   83   27 8211.47224 4924.15540  40.0%  38.3 9495s</w:t>
      </w:r>
    </w:p>
    <w:p>
      <w:r>
        <w:t xml:space="preserve"> 323413 109460 infeasible   69      8211.47224 4925.16686  40.0%  38.3 9512s</w:t>
      </w:r>
    </w:p>
    <w:p>
      <w:r>
        <w:t xml:space="preserve"> 323744 109754 5258.71298   50   45 8211.47224 4926.43157  40.0%  38.3 9529s</w:t>
      </w:r>
    </w:p>
    <w:p>
      <w:r>
        <w:t xml:space="preserve"> 324436 109964 infeasible   82      8211.47224 4928.09725  40.0%  38.3 9546s</w:t>
      </w:r>
    </w:p>
    <w:p>
      <w:r>
        <w:t xml:space="preserve"> 325050 110209 5430.83458   73   14 8211.47224 4929.25950  40.0%  38.3 9563s</w:t>
      </w:r>
    </w:p>
    <w:p>
      <w:r>
        <w:t xml:space="preserve"> 325655 110491 7847.66081   81   10 8211.47224 4930.27583  40.0%  38.3 9580s</w:t>
      </w:r>
    </w:p>
    <w:p>
      <w:r>
        <w:t xml:space="preserve"> 326336 110723 7330.72691   97   10 8211.47224 4931.77832  39.9%  38.3 9596s</w:t>
      </w:r>
    </w:p>
    <w:p>
      <w:r>
        <w:t xml:space="preserve"> 326812 110996 infeasible   67      8211.47224 4932.29465  39.9%  38.3 9613s</w:t>
      </w:r>
    </w:p>
    <w:p>
      <w:r>
        <w:t xml:space="preserve"> 327468 111203 6633.28123   69   21 8211.47224 4933.52159  39.9%  38.2 9630s</w:t>
      </w:r>
    </w:p>
    <w:p>
      <w:r>
        <w:t xml:space="preserve"> 328114 111410 infeasible   79      8211.47224 4934.86140  39.9%  38.2 9647s</w:t>
      </w:r>
    </w:p>
    <w:p>
      <w:r>
        <w:t xml:space="preserve"> 328661 111700 infeasible   62      8211.47224 4935.79110  39.9%  38.2 9664s</w:t>
      </w:r>
    </w:p>
    <w:p>
      <w:r>
        <w:t xml:space="preserve"> 329383 111912 infeasible   84      8211.47224 4936.88719  39.9%  38.2 9681s</w:t>
      </w:r>
    </w:p>
    <w:p>
      <w:r>
        <w:t xml:space="preserve"> 329996 111919 6184.60610   58   23 8211.47224 4938.01249  39.9%  38.2 9698s</w:t>
      </w:r>
    </w:p>
    <w:p>
      <w:r>
        <w:t xml:space="preserve"> 330008 112123 6229.18599   59   29 8211.47224 4938.01249  39.9%  38.2 9716s</w:t>
      </w:r>
    </w:p>
    <w:p>
      <w:r>
        <w:t xml:space="preserve"> 330612 112377 5188.28198   76   25 8211.47224 4940.16928  39.8%  38.2 9733s</w:t>
      </w:r>
    </w:p>
    <w:p>
      <w:r>
        <w:t xml:space="preserve"> 331315 112592 7118.54416   65   27 8211.47224 4941.10871  39.8%  38.2 9749s</w:t>
      </w:r>
    </w:p>
    <w:p>
      <w:r>
        <w:t xml:space="preserve"> 331877 112785 7173.46365   75   31 8211.47224 4942.71110  39.8%  38.2 9766s</w:t>
      </w:r>
    </w:p>
    <w:p>
      <w:r>
        <w:t xml:space="preserve"> 332474 113017 7751.96826   58   12 8211.47224 4944.46019  39.8%  38.2 9792s</w:t>
      </w:r>
    </w:p>
    <w:p>
      <w:r>
        <w:t xml:space="preserve"> 333141 113223 infeasible   95      8211.47224 4945.54050  39.8%  38.2 9808s</w:t>
      </w:r>
    </w:p>
    <w:p>
      <w:r>
        <w:t xml:space="preserve"> 333720 113453 6093.63324   55   36 8211.47224 4947.36949  39.8%  38.2 9825s</w:t>
      </w:r>
    </w:p>
    <w:p>
      <w:r>
        <w:t xml:space="preserve"> 334228 113621 5631.69663   97   23 8211.47224 4948.12678  39.7%  38.2 9843s</w:t>
      </w:r>
    </w:p>
    <w:p>
      <w:r>
        <w:t xml:space="preserve"> 334725 113854 5995.91911   94   21 8211.47224 4949.17245  39.7%  38.2 9864s</w:t>
      </w:r>
    </w:p>
    <w:p>
      <w:r>
        <w:t xml:space="preserve"> 335411 114098 6777.79070   99   11 8211.47224 4950.15993  39.7%  38.2 9885s</w:t>
      </w:r>
    </w:p>
    <w:p>
      <w:r>
        <w:t xml:space="preserve"> 336115 114353 7744.41662   58   28 8211.47224 4951.86305  39.7%  38.2 9902s</w:t>
      </w:r>
    </w:p>
    <w:p>
      <w:r>
        <w:t xml:space="preserve"> 336637 114591 6207.75583   68   33 8211.47224 4952.42509  39.7%  38.2 9920s</w:t>
      </w:r>
    </w:p>
    <w:p>
      <w:r>
        <w:t xml:space="preserve"> 337166 114712 5983.76952   84   14 8211.47224 4952.86947  39.7%  38.2 9938s</w:t>
      </w:r>
    </w:p>
    <w:p>
      <w:r>
        <w:t xml:space="preserve"> 337467 114976 7410.53065  128   29 8211.47224 4953.32427  39.7%  38.2 9957s</w:t>
      </w:r>
    </w:p>
    <w:p>
      <w:r>
        <w:t xml:space="preserve"> 338059 115261 7172.43918   98   23 8211.47224 4954.51099  39.7%  38.2 9975s</w:t>
      </w:r>
    </w:p>
    <w:p>
      <w:r>
        <w:t xml:space="preserve"> 338721 115450 6036.26848   68   24 8211.47224 4955.33484  39.7%  38.2 9994s</w:t>
      </w:r>
    </w:p>
    <w:p>
      <w:r>
        <w:t xml:space="preserve"> 339276 115707 6489.38895   95   14 8211.47224 4956.43339  39.6%  38.2 10012s</w:t>
      </w:r>
    </w:p>
    <w:p>
      <w:r>
        <w:t xml:space="preserve"> 340068 115846 infeasible   55      8211.47224 4957.65220  39.6%  38.2 10030s</w:t>
      </w:r>
    </w:p>
    <w:p>
      <w:r>
        <w:t xml:space="preserve"> 340428 116093 5106.99678   59   16 8211.47224 4958.43715  39.6%  38.2 10049s</w:t>
      </w:r>
    </w:p>
    <w:p>
      <w:r>
        <w:t xml:space="preserve"> 340980 116421 6612.27050   61   34 8211.47224 4959.46865  39.6%  38.2 10071s</w:t>
      </w:r>
    </w:p>
    <w:p>
      <w:r>
        <w:t xml:space="preserve"> 341719 116637 6816.71779   76   28 8211.47224 4960.41910  39.6%  38.2 10091s</w:t>
      </w:r>
    </w:p>
    <w:p>
      <w:r>
        <w:t xml:space="preserve"> 342366 116822 infeasible   69      8211.47224 4961.25501  39.6%  38.2 10109s</w:t>
      </w:r>
    </w:p>
    <w:p>
      <w:r>
        <w:t xml:space="preserve"> 343086 117107 infeasible   53      8211.47224 4962.37448  39.6%  38.1 10128s</w:t>
      </w:r>
    </w:p>
    <w:p>
      <w:r>
        <w:t xml:space="preserve"> 343757 117345 5945.50438   90   25 8211.47224 4963.36561  39.6%  38.1 10146s</w:t>
      </w:r>
    </w:p>
    <w:p>
      <w:r>
        <w:t xml:space="preserve"> 344445 117568 7518.40266   70   18 8211.47224 4964.23581  39.5%  38.1 10164s</w:t>
      </w:r>
    </w:p>
    <w:p>
      <w:r>
        <w:t xml:space="preserve"> 344960 117809 6745.90385   79   10 8211.47224 4965.11386  39.5%  38.1 10183s</w:t>
      </w:r>
    </w:p>
    <w:p>
      <w:r>
        <w:t xml:space="preserve"> 345481 117998 6019.16564   70   34 8211.47224 4966.26904  39.5%  38.1 10208s</w:t>
      </w:r>
    </w:p>
    <w:p>
      <w:r>
        <w:t xml:space="preserve"> 346036 118313 5099.81976   70   16 8211.47224 4967.24806  39.5%  38.1 10227s</w:t>
      </w:r>
    </w:p>
    <w:p>
      <w:r>
        <w:t xml:space="preserve"> 346677 118588 7761.11470   68   10 8211.47224 4968.01341  39.5%  38.1 10248s</w:t>
      </w:r>
    </w:p>
    <w:p>
      <w:r>
        <w:t xml:space="preserve"> 347223 118889 infeasible   64      8211.47224 4968.75273  39.5%  38.1 10267s</w:t>
      </w:r>
    </w:p>
    <w:p>
      <w:r>
        <w:t xml:space="preserve"> 347996 119201 6437.42571   66   21 8211.47224 4970.29411  39.5%  38.1 10285s</w:t>
      </w:r>
    </w:p>
    <w:p>
      <w:r>
        <w:t xml:space="preserve"> 348766 119486 7165.18017   97   20 8211.47224 4971.73933  39.5%  38.1 10303s</w:t>
      </w:r>
    </w:p>
    <w:p>
      <w:r>
        <w:t xml:space="preserve"> 349476 119696 5618.47548   56   32 8211.47224 4973.21207  39.4%  38.1 10320s</w:t>
      </w:r>
    </w:p>
    <w:p>
      <w:r>
        <w:t xml:space="preserve"> 350080 119982 infeasible   62      8211.47224 4973.56462  39.4%  38.1 10336s</w:t>
      </w:r>
    </w:p>
    <w:p>
      <w:r>
        <w:t xml:space="preserve"> 350805 120214 6934.83440  122   28 8211.47224 4975.09145  39.4%  38.1 10352s</w:t>
      </w:r>
    </w:p>
    <w:p>
      <w:r>
        <w:t xml:space="preserve"> 351463 120441 5579.71340   64   40 8211.47224 4975.73583  39.4%  38.1 10368s</w:t>
      </w:r>
    </w:p>
    <w:p>
      <w:r>
        <w:t xml:space="preserve"> 351996 120736 infeasible   57      8211.47224 4976.65364  39.4%  38.1 10385s</w:t>
      </w:r>
    </w:p>
    <w:p>
      <w:r>
        <w:t xml:space="preserve"> 352693 120955 infeasible   82      8211.47224 4977.41679  39.4%  38.1 10402s</w:t>
      </w:r>
    </w:p>
    <w:p>
      <w:r>
        <w:t xml:space="preserve"> 353293 121171 infeasible   76      8211.47224 4978.12022  39.4%  38.1 10418s</w:t>
      </w:r>
    </w:p>
    <w:p>
      <w:r>
        <w:t xml:space="preserve"> 353876 121285 7053.00798   79   10 8211.47224 4978.56547  39.4%  38.1 10435s</w:t>
      </w:r>
    </w:p>
    <w:p>
      <w:r>
        <w:t xml:space="preserve"> 354305 121288 5393.35059   62   43 8211.47224 4979.55078  39.4%  38.1 10454s</w:t>
      </w:r>
    </w:p>
    <w:p>
      <w:r>
        <w:t xml:space="preserve"> 354314 121512 5858.44455   64   42 8211.47224 4979.55078  39.4%  38.1 10471s</w:t>
      </w:r>
    </w:p>
    <w:p>
      <w:r>
        <w:t xml:space="preserve"> 354853 121675 5334.14774   70   34 8211.47224 4980.41309  39.3%  38.1 10488s</w:t>
      </w:r>
    </w:p>
    <w:p>
      <w:r>
        <w:t xml:space="preserve"> 355269 121936 5223.86576   77   38 8211.47224 4980.79185  39.3%  38.1 10505s</w:t>
      </w:r>
    </w:p>
    <w:p>
      <w:r>
        <w:t xml:space="preserve"> 355983 122206 infeasible   67      8211.47224 4981.62534  39.3%  38.1 10523s</w:t>
      </w:r>
    </w:p>
    <w:p>
      <w:r>
        <w:t xml:space="preserve"> 356588 122481 infeasible   55      8211.47224 4982.83791  39.3%  38.0 10539s</w:t>
      </w:r>
    </w:p>
    <w:p>
      <w:r>
        <w:t xml:space="preserve"> 357234 122702 5612.11965   70   20 8211.47224 4983.52791  39.3%  38.1 10556s</w:t>
      </w:r>
    </w:p>
    <w:p>
      <w:r>
        <w:t xml:space="preserve"> 357812 122793 7180.47245   42   31 8211.47224 4984.62106  39.3%  38.1 10573s</w:t>
      </w:r>
    </w:p>
    <w:p>
      <w:r>
        <w:t xml:space="preserve"> 358085 122937 6931.87924   78   56 8211.47224 4984.99302  39.3%  38.0 10598s</w:t>
      </w:r>
    </w:p>
    <w:p>
      <w:r>
        <w:t xml:space="preserve"> 358512 123276 infeasible   66      8211.47224 4985.41548  39.3%  38.0 10622s</w:t>
      </w:r>
    </w:p>
    <w:p>
      <w:r>
        <w:t xml:space="preserve"> 359489 123522 7717.32211   58   21 8211.47224 4987.02972  39.3%  38.0 10640s</w:t>
      </w:r>
    </w:p>
    <w:p>
      <w:r>
        <w:t xml:space="preserve"> 360166 123775 infeasible   68      8211.47224 4988.18982  39.3%  38.0 10657s</w:t>
      </w:r>
    </w:p>
    <w:p>
      <w:r>
        <w:t xml:space="preserve"> 360737 123916 6445.70221   72   27 8211.47224 4988.75587  39.2%  38.0 10674s</w:t>
      </w:r>
    </w:p>
    <w:p>
      <w:r>
        <w:t xml:space="preserve"> 360988 124006 6816.96454   79   30 8211.47224 4988.87551  39.2%  38.0 10692s</w:t>
      </w:r>
    </w:p>
    <w:p>
      <w:r>
        <w:t xml:space="preserve"> 361125 124223 6199.01209   79   36 8211.47224 4988.87551  39.2%  38.0 10712s</w:t>
      </w:r>
    </w:p>
    <w:p>
      <w:r>
        <w:t xml:space="preserve"> 361735 124353 infeasible   83      8211.47224 4989.66060  39.2%  38.0 10733s</w:t>
      </w:r>
    </w:p>
    <w:p>
      <w:r>
        <w:t xml:space="preserve"> 362191 124737 6242.92868   71   21 8211.47224 4990.49625  39.2%  38.0 10754s</w:t>
      </w:r>
    </w:p>
    <w:p>
      <w:r>
        <w:t xml:space="preserve"> 363070 125082 7228.52672   85   24 8211.47224 4991.79597  39.2%  38.0 10774s</w:t>
      </w:r>
    </w:p>
    <w:p>
      <w:r>
        <w:t xml:space="preserve"> 363801 125370 8034.39831   94   10 8211.47224 4992.51169  39.2%  38.0 10793s</w:t>
      </w:r>
    </w:p>
    <w:p>
      <w:r>
        <w:t xml:space="preserve"> 364462 125450 6163.83623   83   16 8211.47224 4992.82505  39.2%  38.0 10800s</w:t>
      </w:r>
    </w:p>
    <w:p/>
    <w:p>
      <w:r>
        <w:t>Cutting planes:</w:t>
      </w:r>
    </w:p>
    <w:p>
      <w:r>
        <w:t xml:space="preserve">  Gomory: 42</w:t>
      </w:r>
    </w:p>
    <w:p>
      <w:r>
        <w:t xml:space="preserve">  Lift-and-project: 81</w:t>
      </w:r>
    </w:p>
    <w:p>
      <w:r>
        <w:t xml:space="preserve">  Cover: 759</w:t>
      </w:r>
    </w:p>
    <w:p>
      <w:r>
        <w:t xml:space="preserve">  Implied bound: 475</w:t>
      </w:r>
    </w:p>
    <w:p>
      <w:r>
        <w:t xml:space="preserve">  MIR: 19</w:t>
      </w:r>
    </w:p>
    <w:p>
      <w:r>
        <w:t xml:space="preserve">  Flow cover: 82</w:t>
      </w:r>
    </w:p>
    <w:p>
      <w:r>
        <w:t xml:space="preserve">  GUB cover: 1</w:t>
      </w:r>
    </w:p>
    <w:p>
      <w:r>
        <w:t xml:space="preserve">  Inf proof: 19</w:t>
      </w:r>
    </w:p>
    <w:p>
      <w:r>
        <w:t xml:space="preserve">  Zero half: 23</w:t>
      </w:r>
    </w:p>
    <w:p>
      <w:r>
        <w:t xml:space="preserve">  RLT: 203</w:t>
      </w:r>
    </w:p>
    <w:p>
      <w:r>
        <w:t xml:space="preserve">  Relax-and-lift: 91</w:t>
      </w:r>
    </w:p>
    <w:p/>
    <w:p>
      <w:r>
        <w:t>Explored 364725 nodes (13856536 simplex iterations) in 10800.19 seconds (13031.41 work units)</w:t>
      </w:r>
    </w:p>
    <w:p>
      <w:r>
        <w:t>Thread count was 12 (of 12 available processors)</w:t>
      </w:r>
    </w:p>
    <w:p/>
    <w:p>
      <w:r>
        <w:t>Solution count 10: 8211.47 8211.47 8308.62 ... 9306.8</w:t>
      </w:r>
    </w:p>
    <w:p/>
    <w:p>
      <w:r>
        <w:t>Time limit reached</w:t>
      </w:r>
    </w:p>
    <w:p>
      <w:r>
        <w:t>Best objective 8.211472239100e+03, best bound 4.993353557031e+03, gap 39.1905%</w:t>
      </w:r>
    </w:p>
    <w:p>
      <w:r>
        <w:t>Cozum durumu: 9</w:t>
      </w:r>
    </w:p>
    <w:p>
      <w:r>
        <w:t>TimeLimit: uygulanabilir cozum bulundu, optimalite kanitlanamadi.</w:t>
      </w:r>
    </w:p>
    <w:p/>
    <w:p>
      <w:r>
        <w:t>==================================================================================================</w:t>
      </w:r>
    </w:p>
    <w:p>
      <w:r>
        <w:t>EV GUNLUK OPERASYON OZETI</w:t>
      </w:r>
    </w:p>
    <w:p>
      <w:r>
        <w:t>==================================================================================================</w:t>
      </w:r>
    </w:p>
    <w:p>
      <w:r>
        <w:t>[EV] EV_2 | Ekip: TECH_002 + TECH_003</w:t>
      </w:r>
    </w:p>
    <w:p>
      <w:r>
        <w:t>Mesafe: 2934.0 m | Kapasite: 50000.00 | Tuketim katsayisi (h_e): 0.155000 | Sarj-zaman katsayisi (g_e): 0.035997</w:t>
      </w:r>
    </w:p>
    <w:p>
      <w:r>
        <w:t>----------------------------------------------------------------------------------------------------------------</w:t>
      </w:r>
    </w:p>
    <w:p>
      <w:r>
        <w:t xml:space="preserve">Giris   Cikis   Adim            Nokta                   Varis SoC    Cikis SoC       Sarj Not                 </w:t>
      </w:r>
    </w:p>
    <w:p>
      <w:r>
        <w:t>----------------------------------------------------------------------------------------------------------------</w:t>
      </w:r>
    </w:p>
    <w:p>
      <w:r>
        <w:t xml:space="preserve">08:00   08:00   Depo cikis      0 (0)                    50000.00     50000.00       0.00 Baslangic           </w:t>
      </w:r>
    </w:p>
    <w:p>
      <w:r>
        <w:t xml:space="preserve">08:02   09:43   Musteri         5 (5)                    49784.13     49784.13       0.00 Servis 101 dk       </w:t>
      </w:r>
    </w:p>
    <w:p>
      <w:r>
        <w:t xml:space="preserve">09:43   10:59   Musteri         4 (4)                    49770.45     49770.45       0.00 Servis 75 dk        </w:t>
      </w:r>
    </w:p>
    <w:p>
      <w:r>
        <w:t xml:space="preserve">11:01   11:01   Depo donus      0 (0)                    49545.23     49545.23       0.00 Rota sonu           </w:t>
      </w:r>
    </w:p>
    <w:p>
      <w:r>
        <w:t>----------------------------------------------------------------------------------------------------------------</w:t>
      </w:r>
    </w:p>
    <w:p>
      <w:r>
        <w:t>[EV] EV_2 | Ekip: TECH_007 + TECH_008</w:t>
      </w:r>
    </w:p>
    <w:p>
      <w:r>
        <w:t>Mesafe: 5277.5 m | Kapasite: 50000.00 | Tuketim katsayisi (h_e): 0.155000 | Sarj-zaman katsayisi (g_e): 0.035997</w:t>
      </w:r>
    </w:p>
    <w:p>
      <w:r>
        <w:t>----------------------------------------------------------------------------------------------------------------</w:t>
      </w:r>
    </w:p>
    <w:p>
      <w:r>
        <w:t xml:space="preserve">Giris   Cikis   Adim            Nokta                   Varis SoC    Cikis SoC       Sarj Not                 </w:t>
      </w:r>
    </w:p>
    <w:p>
      <w:r>
        <w:t>----------------------------------------------------------------------------------------------------------------</w:t>
      </w:r>
    </w:p>
    <w:p>
      <w:r>
        <w:t xml:space="preserve">08:00   08:00   Depo cikis      0 (0)                    50000.00     50000.00       0.00 Baslangic           </w:t>
      </w:r>
    </w:p>
    <w:p>
      <w:r>
        <w:t xml:space="preserve">08:03   08:33   Musteri         7 (7)                    49692.26     49692.26       0.00 Servis 30 dk        </w:t>
      </w:r>
    </w:p>
    <w:p>
      <w:r>
        <w:t xml:space="preserve">08:33   09:22   Musteri         6 (6)                    49663.31     49663.31       0.00 Servis 49 dk        </w:t>
      </w:r>
    </w:p>
    <w:p>
      <w:r>
        <w:t xml:space="preserve">10:10   10:28   Musteri         3 (3)                    49412.40     49412.40       0.00 Servis 18 dk        </w:t>
      </w:r>
    </w:p>
    <w:p>
      <w:r>
        <w:t xml:space="preserve">11:33   11:50   Musteri         2 (2)                    49404.03     49404.03       0.00 Servis 16 dk        </w:t>
      </w:r>
    </w:p>
    <w:p>
      <w:r>
        <w:t xml:space="preserve">16:07   16:57   Musteri         1 (1)                    49397.93     49397.93       0.00 Servis 50 dk        </w:t>
      </w:r>
    </w:p>
    <w:p>
      <w:r>
        <w:t xml:space="preserve">17:00   17:00   Depo donus      0 (0)                    49181.99     49181.99       0.00 Rota sonu           </w:t>
      </w:r>
    </w:p>
    <w:p>
      <w:r>
        <w:t>----------------------------------------------------------------------------------------------------------------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
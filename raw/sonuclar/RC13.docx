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trsp_problem_sets\RC13 .xml icin EV modeli kuruluyor ==</w:t>
      </w:r>
    </w:p>
    <w:p>
      <w:r>
        <w:t>Model kuruldu ve 'EV_v1_1_exact_model_RC13.lp'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201323 rows, 45728 columns and 1201484 nonzeros (Min)</w:t>
      </w:r>
    </w:p>
    <w:p>
      <w:r>
        <w:t>Model fingerprint: 0xfcef68a3</w:t>
      </w:r>
    </w:p>
    <w:p>
      <w:r>
        <w:t>Model has 33048 linear objective coefficients</w:t>
      </w:r>
    </w:p>
    <w:p>
      <w:r>
        <w:t>Variable types: 1404 continuous, 44324 integer (44324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[8e+01, 4e+03]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116159 rows and 6423 columns (presolve time = 5s)...</w:t>
      </w:r>
    </w:p>
    <w:p>
      <w:r>
        <w:t>Presolve removed 116951 rows and 6423 columns (presolve time = 10s)...</w:t>
      </w:r>
    </w:p>
    <w:p>
      <w:r>
        <w:t>Presolve removed 116951 rows and 6423 columns (presolve time = 15s)...</w:t>
      </w:r>
    </w:p>
    <w:p>
      <w:r>
        <w:t>Presolve removed 116957 rows and 6429 columns (presolve time = 20s)...</w:t>
      </w:r>
    </w:p>
    <w:p>
      <w:r>
        <w:t>Presolve removed 116957 rows and 6429 columns (presolve time = 25s)...</w:t>
      </w:r>
    </w:p>
    <w:p>
      <w:r>
        <w:t>Presolve removed 116852 rows and 6324 columns</w:t>
      </w:r>
    </w:p>
    <w:p>
      <w:r>
        <w:t>Presolve time: 26.80s</w:t>
      </w:r>
    </w:p>
    <w:p>
      <w:r>
        <w:t>Presolved: 84471 rows, 39404 columns, 2328409 nonzeros</w:t>
      </w:r>
    </w:p>
    <w:p>
      <w:r>
        <w:t>Variable types: 705 continuous, 38699 integer (38693 binary)</w:t>
      </w:r>
    </w:p>
    <w:p>
      <w:r>
        <w:t>Starting NoRel heuristic</w:t>
      </w:r>
    </w:p>
    <w:p>
      <w:r>
        <w:t>Found phase-1 solution: relaxation 42031.7</w:t>
      </w:r>
    </w:p>
    <w:p>
      <w:r>
        <w:t>Found phase-1 solution: relaxation 28830.1</w:t>
      </w:r>
    </w:p>
    <w:p>
      <w:r>
        <w:t>Found phase-1 solution: relaxation 28829.1</w:t>
      </w:r>
    </w:p>
    <w:p>
      <w:r>
        <w:t>Found phase-1 solution: relaxation 23421.1</w:t>
      </w:r>
    </w:p>
    <w:p>
      <w:r>
        <w:t>Found phase-1 solution: relaxation 22624.4</w:t>
      </w:r>
    </w:p>
    <w:p>
      <w:r>
        <w:t>Found phase-1 solution: relaxation 22073.2</w:t>
      </w:r>
    </w:p>
    <w:p>
      <w:r>
        <w:t>Found phase-1 solution: relaxation 21489.6</w:t>
      </w:r>
    </w:p>
    <w:p>
      <w:r>
        <w:t>Found phase-1 solution: relaxation 18441.9</w:t>
      </w:r>
    </w:p>
    <w:p>
      <w:r>
        <w:t>Elapsed time for NoRel heuristic: 5s (best bound 7328.82)</w:t>
      </w:r>
    </w:p>
    <w:p>
      <w:r>
        <w:t>Found phase-1 solution: relaxation 10792</w:t>
      </w:r>
    </w:p>
    <w:p>
      <w:r>
        <w:t>Found phase-1 solution: relaxation 8408.13</w:t>
      </w:r>
    </w:p>
    <w:p>
      <w:r>
        <w:t>Found phase-1 solution: relaxation 709.709</w:t>
      </w:r>
    </w:p>
    <w:p>
      <w:r>
        <w:t>Elapsed time for NoRel heuristic: 11s (best bound 7328.82)</w:t>
      </w:r>
    </w:p>
    <w:p>
      <w:r>
        <w:t>Found phase-1 solution: relaxation 573.833</w:t>
      </w:r>
    </w:p>
    <w:p>
      <w:r>
        <w:t>Found phase-1 solution: relaxation 572.833</w:t>
      </w:r>
    </w:p>
    <w:p>
      <w:r>
        <w:t>Elapsed time for NoRel heuristic: 17s (best bound 7328.82)</w:t>
      </w:r>
    </w:p>
    <w:p>
      <w:r>
        <w:t>Found phase-1 solution: relaxation 570.833</w:t>
      </w:r>
    </w:p>
    <w:p>
      <w:r>
        <w:t>Found phase-1 solution: relaxation 568.833</w:t>
      </w:r>
    </w:p>
    <w:p>
      <w:r>
        <w:t>Elapsed time for NoRel heuristic: 23s (best bound 7328.82)</w:t>
      </w:r>
    </w:p>
    <w:p>
      <w:r>
        <w:t>Found phase-1 solution: relaxation 567.833</w:t>
      </w:r>
    </w:p>
    <w:p>
      <w:r>
        <w:t>Elapsed time for NoRel heuristic: 28s (best bound 7328.82)</w:t>
      </w:r>
    </w:p>
    <w:p>
      <w:r>
        <w:t>Found phase-1 solution: relaxation 9</w:t>
      </w:r>
    </w:p>
    <w:p>
      <w:r>
        <w:t>Elapsed time for NoRel heuristic: 35s (best bound 7328.82)</w:t>
      </w:r>
    </w:p>
    <w:p>
      <w:r>
        <w:t>Found phase-1 solution: relaxation 7</w:t>
      </w:r>
    </w:p>
    <w:p>
      <w:r>
        <w:t>Elapsed time for NoRel heuristic: 43s (best bound 7328.82)</w:t>
      </w:r>
    </w:p>
    <w:p>
      <w:r>
        <w:t>Found phase-1 solution: relaxation 5</w:t>
      </w:r>
    </w:p>
    <w:p>
      <w:r>
        <w:t>Elapsed time for NoRel heuristic: 48s (best bound 7328.82)</w:t>
      </w:r>
    </w:p>
    <w:p>
      <w:r>
        <w:t>Found phase-1 solution: relaxation 3</w:t>
      </w:r>
    </w:p>
    <w:p>
      <w:r>
        <w:t>Found phase-1 solution: relaxation 2</w:t>
      </w:r>
    </w:p>
    <w:p>
      <w:r>
        <w:t>Elapsed time for NoRel heuristic: 57s (best bound 7328.82)</w:t>
      </w:r>
    </w:p>
    <w:p>
      <w:r>
        <w:t>Elapsed time for NoRel heuristic: 65s (best bound 7328.82)</w:t>
      </w:r>
    </w:p>
    <w:p>
      <w:r>
        <w:t>Elapsed time for NoRel heuristic: 101s (best bound 7328.82)</w:t>
      </w:r>
    </w:p>
    <w:p>
      <w:r>
        <w:t>Elapsed time for NoRel heuristic: 108s (best bound 7328.82)</w:t>
      </w:r>
    </w:p>
    <w:p>
      <w:r>
        <w:t>Elapsed time for NoRel heuristic: 119s (best bound 7328.82)</w:t>
      </w:r>
    </w:p>
    <w:p>
      <w:r>
        <w:t>Found phase-1 solution: relaxation 1</w:t>
      </w:r>
    </w:p>
    <w:p>
      <w:r>
        <w:t>Elapsed time for NoRel heuristic: 133s (best bound 7328.82)</w:t>
      </w:r>
    </w:p>
    <w:p>
      <w:r>
        <w:t>Found phase-1 solution: relaxation 0</w:t>
      </w:r>
    </w:p>
    <w:p>
      <w:r>
        <w:t>Found heuristic solution: objective 35628.221655</w:t>
      </w:r>
    </w:p>
    <w:p>
      <w:r>
        <w:t>Found heuristic solution: objective 31950.920033</w:t>
      </w:r>
    </w:p>
    <w:p>
      <w:r>
        <w:t>Transition to phase 2</w:t>
      </w:r>
    </w:p>
    <w:p>
      <w:r>
        <w:t>Elapsed time for NoRel heuristic: 140s (best bound 7328.82)</w:t>
      </w:r>
    </w:p>
    <w:p>
      <w:r>
        <w:t>Found heuristic solution: objective 31478.251643</w:t>
      </w:r>
    </w:p>
    <w:p>
      <w:r>
        <w:t>Found heuristic solution: objective 30881.205253</w:t>
      </w:r>
    </w:p>
    <w:p>
      <w:r>
        <w:t>Found heuristic solution: objective 29757.751477</w:t>
      </w:r>
    </w:p>
    <w:p>
      <w:r>
        <w:t>NoRel heuristic complete</w:t>
      </w:r>
    </w:p>
    <w:p/>
    <w:p>
      <w:r>
        <w:t>Deterministic concurrent LP optimizer: primal simplex, dual simplex, and barrier</w:t>
      </w:r>
    </w:p>
    <w:p>
      <w:r>
        <w:t>Showing barrier log only...</w:t>
      </w:r>
    </w:p>
    <w:p/>
    <w:p>
      <w:r>
        <w:t>Root relaxation presolve removed 108 rows and 0 columns (presolve time = 5s)...</w:t>
      </w:r>
    </w:p>
    <w:p>
      <w:r>
        <w:t>Root relaxation presolve removed 108 rows and 0 columns</w:t>
      </w:r>
    </w:p>
    <w:p>
      <w:r>
        <w:t>Root relaxation presolved: 84363 rows, 39404 columns, 2324741 nonzeros</w:t>
      </w:r>
    </w:p>
    <w:p/>
    <w:p>
      <w:r>
        <w:t>Root barrier log...</w:t>
      </w:r>
    </w:p>
    <w:p/>
    <w:p>
      <w:r>
        <w:t>Elapsed ordering time = 6s</w:t>
      </w:r>
    </w:p>
    <w:p>
      <w:r>
        <w:t>Elapsed ordering time = 10s</w:t>
      </w:r>
    </w:p>
    <w:p>
      <w:r>
        <w:t>Elapsed ordering time = 10s</w:t>
      </w:r>
    </w:p>
    <w:p>
      <w:r>
        <w:t>Elapsed ordering time = 13s</w:t>
      </w:r>
    </w:p>
    <w:p>
      <w:r>
        <w:t>Elapsed ordering time = 14s</w:t>
      </w:r>
    </w:p>
    <w:p>
      <w:r>
        <w:t>Ordering time: 13.58s</w:t>
      </w:r>
    </w:p>
    <w:p/>
    <w:p>
      <w:r>
        <w:t>Barrier performed 0 iterations in 193.77 seconds (183.87 work units)</w:t>
      </w:r>
    </w:p>
    <w:p>
      <w:r>
        <w:t>Barrier solve interrupted - model solved by another algorithm</w:t>
      </w:r>
    </w:p>
    <w:p/>
    <w:p>
      <w:r>
        <w:t>Concurrent spin time: 11.19s (can be avoided by choosing Method=3)</w:t>
      </w:r>
    </w:p>
    <w:p/>
    <w:p>
      <w:r>
        <w:t>Solved with dual simplex</w:t>
      </w:r>
    </w:p>
    <w:p/>
    <w:p>
      <w:r>
        <w:t>Root relaxation: objective 7.328816e+03, 617 iterations, 21.90 seconds (33.90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7328.81567    0   29 29757.7515 7328.81567  75.4%     -  193s</w:t>
      </w:r>
    </w:p>
    <w:p>
      <w:r>
        <w:t>H    0     0                    26288.949047 7328.81567  72.1%     -  195s</w:t>
      </w:r>
    </w:p>
    <w:p>
      <w:r>
        <w:t>H    0     0                    26279.139352 7328.81567  72.1%     -  197s</w:t>
      </w:r>
    </w:p>
    <w:p>
      <w:r>
        <w:t xml:space="preserve">     0     0 7354.69722    0   49 26279.1394 7354.69722  72.0%     -  199s</w:t>
      </w:r>
    </w:p>
    <w:p>
      <w:r>
        <w:t xml:space="preserve">     0     0 7449.24248    0   30 26279.1394 7449.24248  71.7%     -  203s</w:t>
      </w:r>
    </w:p>
    <w:p>
      <w:r>
        <w:t xml:space="preserve">     0     0 7449.24248    0   28 26279.1394 7449.24248  71.7%     -  206s</w:t>
      </w:r>
    </w:p>
    <w:p>
      <w:r>
        <w:t xml:space="preserve">     0     0 7467.39714    0   42 26279.1394 7467.39714  71.6%     -  210s</w:t>
      </w:r>
    </w:p>
    <w:p>
      <w:r>
        <w:t xml:space="preserve">     0     0 7467.39714    0   35 26279.1394 7467.39714  71.6%     -  210s</w:t>
      </w:r>
    </w:p>
    <w:p>
      <w:r>
        <w:t xml:space="preserve">     0     0 7467.39714    0   35 26279.1394 7467.39714  71.6%     -  211s</w:t>
      </w:r>
    </w:p>
    <w:p>
      <w:r>
        <w:t xml:space="preserve">     0     0 7529.65612    0   33 26279.1394 7529.65612  71.3%     -  214s</w:t>
      </w:r>
    </w:p>
    <w:p>
      <w:r>
        <w:t xml:space="preserve">     0     0 7529.65612    0   31 26279.1394 7529.65612  71.3%     -  217s</w:t>
      </w:r>
    </w:p>
    <w:p>
      <w:r>
        <w:t xml:space="preserve">     0     0 7531.91763    0   50 26279.1394 7531.91763  71.3%     -  220s</w:t>
      </w:r>
    </w:p>
    <w:p>
      <w:r>
        <w:t xml:space="preserve">     0     0 7531.91763    0   50 26279.1394 7531.91763  71.3%     -  226s</w:t>
      </w:r>
    </w:p>
    <w:p>
      <w:r>
        <w:t xml:space="preserve">     0     0 7549.78499    0   29 26279.1394 7549.78499  71.3%     -  229s</w:t>
      </w:r>
    </w:p>
    <w:p>
      <w:r>
        <w:t xml:space="preserve">     0     0 7549.78499    0   29 26279.1394 7549.78499  71.3%     -  231s</w:t>
      </w:r>
    </w:p>
    <w:p>
      <w:r>
        <w:t xml:space="preserve">     0     0 7549.78499    0   35 26279.1394 7549.78499  71.3%     -  234s</w:t>
      </w:r>
    </w:p>
    <w:p>
      <w:r>
        <w:t xml:space="preserve">     0     0 7549.78499    0   35 26279.1394 7549.78499  71.3%     -  243s</w:t>
      </w:r>
    </w:p>
    <w:p>
      <w:r>
        <w:t xml:space="preserve">     0     0 7552.73134    0   38 26279.1394 7552.73134  71.3%     -  247s</w:t>
      </w:r>
    </w:p>
    <w:p>
      <w:r>
        <w:t xml:space="preserve">     0     0 7552.73134    0   38 26279.1394 7552.73134  71.3%     -  247s</w:t>
      </w:r>
    </w:p>
    <w:p>
      <w:r>
        <w:t xml:space="preserve">     0     0 7556.31471    0   38 26279.1394 7556.31471  71.2%     -  251s</w:t>
      </w:r>
    </w:p>
    <w:p>
      <w:r>
        <w:t xml:space="preserve">     0     0 7564.47687    0   38 26279.1394 7564.47687  71.2%     -  254s</w:t>
      </w:r>
    </w:p>
    <w:p>
      <w:r>
        <w:t xml:space="preserve">     0     0 7564.47687    0   38 26279.1394 7564.47687  71.2%     -  256s</w:t>
      </w:r>
    </w:p>
    <w:p>
      <w:r>
        <w:t xml:space="preserve">     0     0 7579.16875    0   26 26279.1394 7579.16875  71.2%     -  260s</w:t>
      </w:r>
    </w:p>
    <w:p>
      <w:r>
        <w:t xml:space="preserve">     0     0 7579.16875    0   26 26279.1394 7579.16875  71.2%     -  261s</w:t>
      </w:r>
    </w:p>
    <w:p>
      <w:r>
        <w:t xml:space="preserve">     0     0 7579.16875    0   28 26279.1394 7579.16875  71.2%     -  266s</w:t>
      </w:r>
    </w:p>
    <w:p>
      <w:r>
        <w:t xml:space="preserve">     0     0 7579.16875    0   26 26279.1394 7579.16875  71.2%     -  275s</w:t>
      </w:r>
    </w:p>
    <w:p>
      <w:r>
        <w:t xml:space="preserve">     0     0 7579.16875    0   26 26279.1394 7579.16875  71.2%     -  275s</w:t>
      </w:r>
    </w:p>
    <w:p>
      <w:r>
        <w:t xml:space="preserve">     0     0 7579.16875    0   26 26279.1394 7579.16875  71.2%     -  279s</w:t>
      </w:r>
    </w:p>
    <w:p>
      <w:r>
        <w:t xml:space="preserve">     0     0 7579.16875    0   28 26279.1394 7579.16875  71.2%     -  284s</w:t>
      </w:r>
    </w:p>
    <w:p>
      <w:r>
        <w:t xml:space="preserve">     0     0 7579.16875    0   26 26279.1394 7579.16875  71.2%     -  285s</w:t>
      </w:r>
    </w:p>
    <w:p>
      <w:r>
        <w:t xml:space="preserve">     0     0 7579.16875    0   26 26279.1394 7579.16875  71.2%     -  285s</w:t>
      </w:r>
    </w:p>
    <w:p>
      <w:r>
        <w:t xml:space="preserve">     0     0 7579.16875    0   26 26279.1394 7579.16875  71.2%     -  285s</w:t>
      </w:r>
    </w:p>
    <w:p>
      <w:r>
        <w:t xml:space="preserve">     0     2 7579.16875    0   26 26279.1394 7579.16875  71.2%     -  301s</w:t>
      </w:r>
    </w:p>
    <w:p>
      <w:r>
        <w:t xml:space="preserve">     6     9 7579.16875    3   26 26279.1394 7579.16875  71.2%   9.8  305s</w:t>
      </w:r>
    </w:p>
    <w:p>
      <w:r>
        <w:t>H   13    14                    26143.045564 7579.16875  71.0%  14.6  306s</w:t>
      </w:r>
    </w:p>
    <w:p>
      <w:r>
        <w:t>H   55    53                    25903.021180 7579.16875  70.7%  22.5  309s</w:t>
      </w:r>
    </w:p>
    <w:p>
      <w:r>
        <w:t xml:space="preserve">    60    73 7579.16875    9   26 25903.0212 7579.16875  70.7%  21.6  311s</w:t>
      </w:r>
    </w:p>
    <w:p>
      <w:r>
        <w:t xml:space="preserve">    81    78 7583.76815   12   38 25903.0212 7579.16875  70.7%  24.9  315s</w:t>
      </w:r>
    </w:p>
    <w:p>
      <w:r>
        <w:t xml:space="preserve">    93    88 7600.11714   13   25 25903.0212 7579.16875  70.7%  28.3  320s</w:t>
      </w:r>
    </w:p>
    <w:p>
      <w:r>
        <w:t>H  100    94                    25431.305512 7579.16875  70.2%  29.1  322s</w:t>
      </w:r>
    </w:p>
    <w:p>
      <w:r>
        <w:t xml:space="preserve">   112   109 7579.16875   14   26 25431.3055 7579.16875  70.2%  29.9  325s</w:t>
      </w:r>
    </w:p>
    <w:p>
      <w:r>
        <w:t xml:space="preserve">   155   140 7799.45009   23   25 25431.3055 7579.16875  70.2%  29.8  330s</w:t>
      </w:r>
    </w:p>
    <w:p>
      <w:r>
        <w:t xml:space="preserve">   185   167 7713.71396   28   25 25431.3055 7579.16875  70.2%  32.5  335s</w:t>
      </w:r>
    </w:p>
    <w:p>
      <w:r>
        <w:t xml:space="preserve">   221   220 8548.84566   31   38 25431.3055 7579.16875  70.2%  31.8  340s</w:t>
      </w:r>
    </w:p>
    <w:p>
      <w:r>
        <w:t xml:space="preserve">   265   240 8915.96200   34   38 25431.3055 7579.16875  70.2%  33.0  345s</w:t>
      </w:r>
    </w:p>
    <w:p>
      <w:r>
        <w:t xml:space="preserve">   290   263 9008.50273   38   38 25431.3055 7579.16875  70.2%  32.9  351s</w:t>
      </w:r>
    </w:p>
    <w:p>
      <w:r>
        <w:t>H  307   285                    25243.870225 7579.16875  70.0%  32.5  356s</w:t>
      </w:r>
    </w:p>
    <w:p>
      <w:r>
        <w:t xml:space="preserve">   334   302 9341.86224   42   38 25243.8702 7579.16875  70.0%  32.5  363s</w:t>
      </w:r>
    </w:p>
    <w:p>
      <w:r>
        <w:t xml:space="preserve">   341   308 9461.74613   43   27 25243.8702 7579.16875  70.0%  32.5  368s</w:t>
      </w:r>
    </w:p>
    <w:p>
      <w:r>
        <w:t xml:space="preserve">   347   314 9479.15992   44   28 25243.8702 7579.16875  70.0%  32.2  371s</w:t>
      </w:r>
    </w:p>
    <w:p>
      <w:r>
        <w:t xml:space="preserve">   359   325 9501.02339   46   34 25243.8702 7579.16875  70.0%  31.9  376s</w:t>
      </w:r>
    </w:p>
    <w:p>
      <w:r>
        <w:t xml:space="preserve">   372   337 9647.65078   48   31 25243.8702 7579.16875  70.0%  31.5  382s</w:t>
      </w:r>
    </w:p>
    <w:p>
      <w:r>
        <w:t xml:space="preserve">   378   343 9796.67995   48   32 25243.8702 7579.16875  70.0%  31.3  394s</w:t>
      </w:r>
    </w:p>
    <w:p>
      <w:r>
        <w:t>H  381   343                    22895.991973 7579.16875  66.9%  31.2  394s</w:t>
      </w:r>
    </w:p>
    <w:p>
      <w:r>
        <w:t xml:space="preserve">   384   349 10479.9446   49   33 22895.9920 7579.16875  66.9%  31.5  396s</w:t>
      </w:r>
    </w:p>
    <w:p>
      <w:r>
        <w:t xml:space="preserve">   396   361 10295.0759   50   37 22895.9920 7579.16875  66.9%  31.9  400s</w:t>
      </w:r>
    </w:p>
    <w:p>
      <w:r>
        <w:t xml:space="preserve">   408   373 10539.8050   51   39 22895.9920 7579.16875  66.9%  32.0  407s</w:t>
      </w:r>
    </w:p>
    <w:p>
      <w:r>
        <w:t xml:space="preserve">   423   437 10687.8307   53   33 22895.9920 7579.16875  66.9%  32.7  416s</w:t>
      </w:r>
    </w:p>
    <w:p>
      <w:r>
        <w:t xml:space="preserve">   564   562 15590.7547   74   30 22895.9920 7579.16875  66.9%  30.2  424s</w:t>
      </w:r>
    </w:p>
    <w:p>
      <w:r>
        <w:t xml:space="preserve">   643   568 7698.56225   18   26 22895.9920 7579.16875  66.9%  29.2  427s</w:t>
      </w:r>
    </w:p>
    <w:p>
      <w:r>
        <w:t xml:space="preserve">   649   574 7708.98104   19   26 22895.9920 7579.16875  66.9%  29.0  430s</w:t>
      </w:r>
    </w:p>
    <w:p>
      <w:r>
        <w:t xml:space="preserve">   661   594 7713.71396   21   25 22895.9920 7579.16875  66.9%  29.9  437s</w:t>
      </w:r>
    </w:p>
    <w:p>
      <w:r>
        <w:t xml:space="preserve">   676   624 8446.88162   23   39 22895.9920 7579.16875  66.9%  29.6  440s</w:t>
      </w:r>
    </w:p>
    <w:p>
      <w:r>
        <w:t xml:space="preserve">   761   711 9622.24456   34   33 22895.9920 7579.16875  66.9%  29.9  445s</w:t>
      </w:r>
    </w:p>
    <w:p>
      <w:r>
        <w:t xml:space="preserve">   900   810 10637.4884   45   29 22895.9920 7599.70931  66.8%  28.8  453s</w:t>
      </w:r>
    </w:p>
    <w:p>
      <w:r>
        <w:t xml:space="preserve">   928   833 10640.4437   46   29 22895.9920 7599.70931  66.8%  29.0  458s</w:t>
      </w:r>
    </w:p>
    <w:p>
      <w:r>
        <w:t xml:space="preserve">   951   917 11610.4198   53   46 22895.9920 7599.70931  66.8%  29.2  461s</w:t>
      </w:r>
    </w:p>
    <w:p>
      <w:r>
        <w:t xml:space="preserve">  1047   937 11685.3350   59   43 22895.9920 7599.70931  66.8%  29.4  467s</w:t>
      </w:r>
    </w:p>
    <w:p>
      <w:r>
        <w:t xml:space="preserve">  1064   967 11685.3350   60   42 22895.9920 7599.70931  66.8%  29.8  473s</w:t>
      </w:r>
    </w:p>
    <w:p>
      <w:r>
        <w:t xml:space="preserve">  1095  1083 11774.5403   64   40 22895.9920 7599.70931  66.8%  29.6  476s</w:t>
      </w:r>
    </w:p>
    <w:p>
      <w:r>
        <w:t xml:space="preserve">  1257  1175 13350.6872   87   37 22895.9920 7599.70931  66.8%  28.5  484s</w:t>
      </w:r>
    </w:p>
    <w:p>
      <w:r>
        <w:t xml:space="preserve">  1328  1277 13259.5822  106   40 22895.9920 7600.11714  66.8%  27.6  488s</w:t>
      </w:r>
    </w:p>
    <w:p>
      <w:r>
        <w:t xml:space="preserve">  1456  1281 13325.3969  126   36 22895.9920 7600.11714  66.8%  27.0  491s</w:t>
      </w:r>
    </w:p>
    <w:p>
      <w:r>
        <w:t xml:space="preserve">  1465  1282 20180.8893   82   26 22895.9920 7600.11714  66.8%  26.9  691s</w:t>
      </w:r>
    </w:p>
    <w:p>
      <w:r>
        <w:t xml:space="preserve">  1467  1283 11066.8373   57   32 22895.9920 7600.11714  66.8%  26.9  699s</w:t>
      </w:r>
    </w:p>
    <w:p>
      <w:r>
        <w:t xml:space="preserve">  1468  1284 8427.10355   14   32 22895.9920 7600.11714  66.8%  26.8  702s</w:t>
      </w:r>
    </w:p>
    <w:p>
      <w:r>
        <w:t xml:space="preserve">  1471  1286 11779.4073   61   32 22895.9920 7600.11714  66.8%  26.8  705s</w:t>
      </w:r>
    </w:p>
    <w:p>
      <w:r>
        <w:t xml:space="preserve">  1472  1287 16171.4114  100   26 22895.9920 7600.11714  66.8%  26.8  712s</w:t>
      </w:r>
    </w:p>
    <w:p>
      <w:r>
        <w:t xml:space="preserve">  1473  1287 15376.7810  138   36 22895.9920 7600.11714  66.8%  26.8  720s</w:t>
      </w:r>
    </w:p>
    <w:p>
      <w:r>
        <w:t xml:space="preserve">  1474  1288 8491.24117   10   26 22895.9920 7600.11714  66.8%  26.7  727s</w:t>
      </w:r>
    </w:p>
    <w:p>
      <w:r>
        <w:t xml:space="preserve">  1475  1289 9833.73532   25   35 22895.9920 7600.11714  66.8%  26.7  734s</w:t>
      </w:r>
    </w:p>
    <w:p>
      <w:r>
        <w:t xml:space="preserve">  1476  1289 19515.6575  107   60 22895.9920 7600.11714  66.8%  26.7  742s</w:t>
      </w:r>
    </w:p>
    <w:p>
      <w:r>
        <w:t xml:space="preserve">  1478  1291 16171.4114  106   63 22895.9920 7600.11714  66.8%  26.7  752s</w:t>
      </w:r>
    </w:p>
    <w:p>
      <w:r>
        <w:t xml:space="preserve">  1479  1291 13321.2990  118   56 22895.9920 7645.86643  66.6%  26.6  760s</w:t>
      </w:r>
    </w:p>
    <w:p>
      <w:r>
        <w:t xml:space="preserve">  1481  1293 18670.5984   81   54 22895.9920 7645.86643  66.6%  26.6  768s</w:t>
      </w:r>
    </w:p>
    <w:p>
      <w:r>
        <w:t xml:space="preserve">  1482  1293 13997.8047   48   54 22895.9920 7698.25727  66.4%  26.6  779s</w:t>
      </w:r>
    </w:p>
    <w:p>
      <w:r>
        <w:t xml:space="preserve">  1483  1294 13086.7393   69   54 22895.9920 7698.25727  66.4%  26.6  787s</w:t>
      </w:r>
    </w:p>
    <w:p>
      <w:r>
        <w:t xml:space="preserve">  1484  1295 15830.4617   90   54 22895.9920 7698.25727  66.4%  26.6  801s</w:t>
      </w:r>
    </w:p>
    <w:p>
      <w:r>
        <w:t xml:space="preserve">  1485  1295 7698.25727   20   54 22895.9920 7698.25727  66.4%  26.5  808s</w:t>
      </w:r>
    </w:p>
    <w:p>
      <w:r>
        <w:t xml:space="preserve">  1486  1296 9540.65950   35   54 22895.9920 7698.25727  66.4%  26.5  814s</w:t>
      </w:r>
    </w:p>
    <w:p>
      <w:r>
        <w:t xml:space="preserve">  1487  1297 17536.3909   94   54 22895.9920 7698.25727  66.4%  26.5  821s</w:t>
      </w:r>
    </w:p>
    <w:p>
      <w:r>
        <w:t xml:space="preserve">  1488  1297 10916.3990   35   54 22895.9920 7698.25727  66.4%  26.5  830s</w:t>
      </w:r>
    </w:p>
    <w:p>
      <w:r>
        <w:t xml:space="preserve">  1489  1298 12025.7021   43   54 22895.9920 7698.25727  66.4%  26.5  844s</w:t>
      </w:r>
    </w:p>
    <w:p>
      <w:r>
        <w:t xml:space="preserve">  1490  1299 14096.9598   51   54 22895.9920 7698.25727  66.4%  26.4  851s</w:t>
      </w:r>
    </w:p>
    <w:p>
      <w:r>
        <w:t xml:space="preserve">  1491  1299 19497.2869  104   54 22895.9920 7698.25727  66.4%  26.4  895s</w:t>
      </w:r>
    </w:p>
    <w:p>
      <w:r>
        <w:t xml:space="preserve">  1493  1304 7700.11449   13   54 22895.9920 7700.11449  66.4%  34.5  903s</w:t>
      </w:r>
    </w:p>
    <w:p>
      <w:r>
        <w:t xml:space="preserve">  1495  1305 7700.11449   14   67 22895.9920 7700.11449  66.4%  34.6  905s</w:t>
      </w:r>
    </w:p>
    <w:p>
      <w:r>
        <w:t xml:space="preserve">  1536  1338 7779.49175   19   30 22895.9920 7700.11449  66.4%  34.7  910s</w:t>
      </w:r>
    </w:p>
    <w:p>
      <w:r>
        <w:t xml:space="preserve">  1552  1345 7977.02649   21   34 22895.9920 7700.11449  66.4%  34.8  917s</w:t>
      </w:r>
    </w:p>
    <w:p>
      <w:r>
        <w:t xml:space="preserve">  1558  1349 7728.22618   22   40 22895.9920 7700.11449  66.4%  34.8  920s</w:t>
      </w:r>
    </w:p>
    <w:p>
      <w:r>
        <w:t xml:space="preserve">  1579  1360 7728.69239   23   30 22895.9920 7700.11449  66.4%  35.0  927s</w:t>
      </w:r>
    </w:p>
    <w:p>
      <w:r>
        <w:t xml:space="preserve">  1594  1371 7745.88333   24   53 22895.9920 7700.11449  66.4%  35.1  933s</w:t>
      </w:r>
    </w:p>
    <w:p>
      <w:r>
        <w:t xml:space="preserve">  1603  1376 7732.45430   25   44 22895.9920 7700.11449  66.4%  35.1  937s</w:t>
      </w:r>
    </w:p>
    <w:p>
      <w:r>
        <w:t xml:space="preserve">  1617  1383 7736.31243   26   39 22895.9920 7700.11449  66.4%  35.2  940s</w:t>
      </w:r>
    </w:p>
    <w:p>
      <w:r>
        <w:t xml:space="preserve">  1634  1400 7757.84556   27   67 22895.9920 7700.11449  66.4%  35.3  947s</w:t>
      </w:r>
    </w:p>
    <w:p>
      <w:r>
        <w:t xml:space="preserve">  1662  1409 7864.14740   29   48 22895.9920 7700.11449  66.4%  35.7  952s</w:t>
      </w:r>
    </w:p>
    <w:p>
      <w:r>
        <w:t xml:space="preserve">  1674  1416 7832.37952   30   60 22895.9920 7700.11449  66.4%  36.2  955s</w:t>
      </w:r>
    </w:p>
    <w:p>
      <w:r>
        <w:t xml:space="preserve">  1699  1429 8052.40905   32   38 22895.9920 7700.11449  66.4%  37.0  961s</w:t>
      </w:r>
    </w:p>
    <w:p>
      <w:r>
        <w:t xml:space="preserve">  1728  1453 7864.01713   35   42 22895.9920 7700.11449  66.4%  37.4  965s</w:t>
      </w:r>
    </w:p>
    <w:p>
      <w:r>
        <w:t xml:space="preserve">  1747  1453 8353.76781   36   63 22895.9920 7700.11449  66.4%  38.3  971s</w:t>
      </w:r>
    </w:p>
    <w:p>
      <w:r>
        <w:t xml:space="preserve">  1753  1457 7866.01411   37   46 22895.9920 7700.11449  66.4%  38.2  975s</w:t>
      </w:r>
    </w:p>
    <w:p>
      <w:r>
        <w:t xml:space="preserve">  1759  1461 8316.15394   37   50 22895.9920 7700.11449  66.4%  38.7  983s</w:t>
      </w:r>
    </w:p>
    <w:p>
      <w:r>
        <w:t xml:space="preserve">  1765  1465 7866.01411   38   46 22895.9920 7700.11449  66.4%  38.6  986s</w:t>
      </w:r>
    </w:p>
    <w:p>
      <w:r>
        <w:t xml:space="preserve">  1779  1470 7866.01411   39   46 22895.9920 7700.11449  66.4%  38.9  990s</w:t>
      </w:r>
    </w:p>
    <w:p>
      <w:r>
        <w:t xml:space="preserve">  1791  1478 7866.01411   40   42 22895.9920 7700.11449  66.4%  39.2  996s</w:t>
      </w:r>
    </w:p>
    <w:p>
      <w:r>
        <w:t xml:space="preserve">  1804  1485 8287.42083   41   45 22895.9920 7700.11449  66.4%  39.8 1002s</w:t>
      </w:r>
    </w:p>
    <w:p>
      <w:r>
        <w:t xml:space="preserve">  1816  1493 9414.08374   42   73 22895.9920 7700.11449  66.4%  40.3 1008s</w:t>
      </w:r>
    </w:p>
    <w:p>
      <w:r>
        <w:t xml:space="preserve">  1822  1514 7924.78808   43   46 22895.9920 7700.11449  66.4%  40.3 1011s</w:t>
      </w:r>
    </w:p>
    <w:p>
      <w:r>
        <w:t xml:space="preserve">  1849  1531 7935.83343   44   46 22895.9920 7700.11449  66.4%  40.7 1015s</w:t>
      </w:r>
    </w:p>
    <w:p>
      <w:r>
        <w:t xml:space="preserve">  1915  1574 7944.22001   47   71 22895.9920 7700.11449  66.4%  41.8 1022s</w:t>
      </w:r>
    </w:p>
    <w:p>
      <w:r>
        <w:t xml:space="preserve">  1965  1561 7954.76896   49   81 22895.9920 7700.11449  66.4%  42.5 1025s</w:t>
      </w:r>
    </w:p>
    <w:p>
      <w:r>
        <w:t xml:space="preserve">  1981  1579 9853.75453   51   42 22895.9920 7700.11449  66.4%  44.0 1033s</w:t>
      </w:r>
    </w:p>
    <w:p>
      <w:r>
        <w:t xml:space="preserve">  1999  1599 9015.04769   52   45 22895.9920 7700.11449  66.4%  44.1 1037s</w:t>
      </w:r>
    </w:p>
    <w:p>
      <w:r>
        <w:t xml:space="preserve">  2036  1621 9023.66363   55   43 22895.9920 7700.11449  66.4%  44.5 1041s</w:t>
      </w:r>
    </w:p>
    <w:p>
      <w:r>
        <w:t xml:space="preserve">  2078  1651 9140.10171   56   40 22895.9920 7700.11449  66.4%  45.7 1046s</w:t>
      </w:r>
    </w:p>
    <w:p>
      <w:r>
        <w:t xml:space="preserve">  2136  1669 9087.89412   58   73 22895.9920 7700.11449  66.4%  46.6 1050s</w:t>
      </w:r>
    </w:p>
    <w:p>
      <w:r>
        <w:t xml:space="preserve">  2233  1699 9107.25105   62   47 22895.9920 7700.11449  66.4%  47.7 1059s</w:t>
      </w:r>
    </w:p>
    <w:p>
      <w:r>
        <w:t xml:space="preserve">  2254  1707 9920.79066   62   67 22895.9920 7700.11449  66.4%  48.0 1064s</w:t>
      </w:r>
    </w:p>
    <w:p>
      <w:r>
        <w:t xml:space="preserve">  2279  1739 9543.07379   63   40 22895.9920 7700.11449  66.4%  48.4 1069s</w:t>
      </w:r>
    </w:p>
    <w:p>
      <w:r>
        <w:t xml:space="preserve">  2323  1774 9147.64626   66   70 22895.9920 7700.11449  66.4%  49.2 1073s</w:t>
      </w:r>
    </w:p>
    <w:p>
      <w:r>
        <w:t xml:space="preserve">  2379  1800 10511.8102   68   71 22895.9920 7700.11449  66.4%  50.3 1078s</w:t>
      </w:r>
    </w:p>
    <w:p>
      <w:r>
        <w:t xml:space="preserve">  2431  1830 9155.94604   70   45 22895.9920 7700.11449  66.4%  50.7 1084s</w:t>
      </w:r>
    </w:p>
    <w:p>
      <w:r>
        <w:t xml:space="preserve">  2487  1846 9854.48812   72   41 22895.9920 7700.11449  66.4%  51.3 1088s</w:t>
      </w:r>
    </w:p>
    <w:p>
      <w:r>
        <w:t xml:space="preserve">  2549  1860 9193.17838   74   45 22895.9920 7700.11449  66.4%  52.0 1094s</w:t>
      </w:r>
    </w:p>
    <w:p>
      <w:r>
        <w:t xml:space="preserve">  2622  1878 9196.73424   76   58 22895.9920 7734.54373  66.2%  52.3 1100s</w:t>
      </w:r>
    </w:p>
    <w:p>
      <w:r>
        <w:t xml:space="preserve">  2675  1891 9206.14349   78   58 22895.9920 7734.54373  66.2%  52.7 1107s</w:t>
      </w:r>
    </w:p>
    <w:p>
      <w:r>
        <w:t xml:space="preserve">  2718  1895 9206.14349   79   59 22895.9920 7734.54373  66.2%  53.1 1113s</w:t>
      </w:r>
    </w:p>
    <w:p>
      <w:r>
        <w:t xml:space="preserve">  2746  1933 10649.9835   79   57 22895.9920 7734.54373  66.2%  53.4 1120s</w:t>
      </w:r>
    </w:p>
    <w:p>
      <w:r>
        <w:t xml:space="preserve">  2810  1950 9208.33746   80   61 22895.9920 7734.54373  66.2%  54.5 1126s</w:t>
      </w:r>
    </w:p>
    <w:p>
      <w:r>
        <w:t xml:space="preserve">  2859  1973 9211.24098   82   58 22895.9920 7740.36821  66.2%  55.6 1133s</w:t>
      </w:r>
    </w:p>
    <w:p>
      <w:r>
        <w:t xml:space="preserve">  2901  1998 9212.50334   85   70 22895.9920 7740.36821  66.2%  56.2 1141s</w:t>
      </w:r>
    </w:p>
    <w:p>
      <w:r>
        <w:t xml:space="preserve">  2944  2000 9215.12221   87   77 22895.9920 7740.36821  66.2%  57.3 1151s</w:t>
      </w:r>
    </w:p>
    <w:p>
      <w:r>
        <w:t xml:space="preserve">  2963  2058 11014.6541   87   57 22895.9920 7740.36821  66.2%  58.0 1159s</w:t>
      </w:r>
    </w:p>
    <w:p>
      <w:r>
        <w:t xml:space="preserve">  3027  2062 9253.61978   91   66 22895.9920 7740.36821  66.2%  61.1 1170s</w:t>
      </w:r>
    </w:p>
    <w:p>
      <w:r>
        <w:t xml:space="preserve">  3056  2074 9720.36831   91   62 22895.9920 7740.36821  66.2%  61.3 1181s</w:t>
      </w:r>
    </w:p>
    <w:p>
      <w:r>
        <w:t xml:space="preserve">  3081  2103 9253.61978   92   66 22895.9920 7740.36821  66.2%  61.6 1191s</w:t>
      </w:r>
    </w:p>
    <w:p>
      <w:r>
        <w:t xml:space="preserve">  3120  2138 11304.5745   93   46 22895.9920 7740.36821  66.2%  62.7 1201s</w:t>
      </w:r>
    </w:p>
    <w:p>
      <w:r>
        <w:t xml:space="preserve">  3172  2194 9260.09897   95   71 22895.9920 7740.36821  66.2%  63.7 1211s</w:t>
      </w:r>
    </w:p>
    <w:p>
      <w:r>
        <w:t xml:space="preserve">  3253  2240 11276.8882   98   47 22895.9920 7740.36821  66.2%  66.4 1224s</w:t>
      </w:r>
    </w:p>
    <w:p>
      <w:r>
        <w:t xml:space="preserve">  3342  2288 9568.24827  102   60 22895.9920 7740.36821  66.2%  68.7 1238s</w:t>
      </w:r>
    </w:p>
    <w:p>
      <w:r>
        <w:t xml:space="preserve">  3460  2299 9272.32030  106   80 22895.9920 7740.36821  66.2%  72.7 1249s</w:t>
      </w:r>
    </w:p>
    <w:p>
      <w:r>
        <w:t xml:space="preserve">  3516  2285 10775.8221  107   72 22895.9920 7740.36821  66.2%  73.1 1264s</w:t>
      </w:r>
    </w:p>
    <w:p>
      <w:r>
        <w:t xml:space="preserve">  3522  2289 9273.48211  108   72 22895.9920 7740.36821  66.2%  73.1 1276s</w:t>
      </w:r>
    </w:p>
    <w:p>
      <w:r>
        <w:t xml:space="preserve">  3528  2293 11235.1042  108   70 22895.9920 7740.36821  66.2%  73.8 1288s</w:t>
      </w:r>
    </w:p>
    <w:p>
      <w:r>
        <w:t xml:space="preserve">  3534  2296 9273.72531  109   84 22895.9920 7740.36821  66.2%  73.8 1300s</w:t>
      </w:r>
    </w:p>
    <w:p>
      <w:r>
        <w:t xml:space="preserve">  3540  2355 11641.1648  109   41 22895.9920 7740.36821  66.2%  74.2 1311s</w:t>
      </w:r>
    </w:p>
    <w:p>
      <w:r>
        <w:t xml:space="preserve">  3624  2407 10504.8838  113   87 22895.9920 7740.36821  66.2%  75.6 1323s</w:t>
      </w:r>
    </w:p>
    <w:p>
      <w:r>
        <w:t xml:space="preserve">  3707  2494 9426.71024  118   72 22895.9920 7740.36821  66.2%  77.0 1333s</w:t>
      </w:r>
    </w:p>
    <w:p>
      <w:r>
        <w:t xml:space="preserve">  3836  2539 11421.6413  125   92 22895.9920 7740.36821  66.2%  80.0 1345s</w:t>
      </w:r>
    </w:p>
    <w:p>
      <w:r>
        <w:t xml:space="preserve">  3943  2562 9438.94726  132   65 22895.9920 7740.36821  66.2%  80.7 1358s</w:t>
      </w:r>
    </w:p>
    <w:p>
      <w:r>
        <w:t xml:space="preserve">  4004  2686 11670.5114  135   38 22895.9920 7740.36821  66.2%  82.8 1370s</w:t>
      </w:r>
    </w:p>
    <w:p>
      <w:r>
        <w:t xml:space="preserve">  4149  2730 13316.6201  143   60 22895.9920 7740.36821  66.2%  85.5 1383s</w:t>
      </w:r>
    </w:p>
    <w:p>
      <w:r>
        <w:t xml:space="preserve">  4250  2804 13741.5603  149   61 22895.9920 7740.36821  66.2%  86.0 1397s</w:t>
      </w:r>
    </w:p>
    <w:p>
      <w:r>
        <w:t xml:space="preserve">  4373  2877 13950.9889  157   69 22895.9920 7740.36821  66.2%  89.0 1412s</w:t>
      </w:r>
    </w:p>
    <w:p>
      <w:r>
        <w:t xml:space="preserve">  4507  2993 14177.8546  165   69 22895.9920 7753.07132  66.1%  91.2 1427s</w:t>
      </w:r>
    </w:p>
    <w:p>
      <w:r>
        <w:t xml:space="preserve">  4679  3138 18578.7132  174   74 22895.9920 7753.07132  66.1%  93.4 1443s</w:t>
      </w:r>
    </w:p>
    <w:p>
      <w:r>
        <w:t xml:space="preserve">  4882  3264 15781.0649  183  123 22895.9920 7753.07132  66.1%  94.0 1459s</w:t>
      </w:r>
    </w:p>
    <w:p>
      <w:r>
        <w:t xml:space="preserve">  5092  3346 20698.5773  202   50 22895.9920 7753.07132  66.1%  94.9 1478s</w:t>
      </w:r>
    </w:p>
    <w:p>
      <w:r>
        <w:t xml:space="preserve">  5280  3333 22053.2596  221   69 22895.9920 7753.07132  66.1%  97.4 1499s</w:t>
      </w:r>
    </w:p>
    <w:p>
      <w:r>
        <w:t xml:space="preserve">  5336  3411 22076.9275  224   70 22895.9920 7753.26425  66.1%  97.0 1524s</w:t>
      </w:r>
    </w:p>
    <w:p>
      <w:r>
        <w:t xml:space="preserve">  5468  3559 9977.62775   41   42 22895.9920 7753.26425  66.1%  96.6 1546s</w:t>
      </w:r>
    </w:p>
    <w:p>
      <w:r>
        <w:t xml:space="preserve">  5645  3831 13994.0495   70   26 22895.9920 7753.26425  66.1%  97.0 1564s</w:t>
      </w:r>
    </w:p>
    <w:p>
      <w:r>
        <w:t xml:space="preserve">  5955  4051 infeasible  106      22895.9920 7756.81784  66.1%  95.9 1582s</w:t>
      </w:r>
    </w:p>
    <w:p>
      <w:r>
        <w:t xml:space="preserve">  6235  4270 22693.3048  145   31 22895.9920 7756.81784  66.1%  95.5 1602s</w:t>
      </w:r>
    </w:p>
    <w:p>
      <w:r>
        <w:t xml:space="preserve">  6521  4571 22795.7057  184   29 22895.9920 7756.81784  66.1%  94.3 1622s</w:t>
      </w:r>
    </w:p>
    <w:p>
      <w:r>
        <w:t xml:space="preserve">  6870  4706 22798.8485  231   29 22895.9920 7756.81784  66.1%  91.9 1643s</w:t>
      </w:r>
    </w:p>
    <w:p>
      <w:r>
        <w:t xml:space="preserve">  7006  4833 22798.8485  232   29 22895.9920 7756.81784  66.1%  92.3 1670s</w:t>
      </w:r>
    </w:p>
    <w:p>
      <w:r>
        <w:t xml:space="preserve">  7168  4878 22813.9588  268   28 22895.9920 7779.53161  66.0%  91.9 1696s</w:t>
      </w:r>
    </w:p>
    <w:p>
      <w:r>
        <w:t xml:space="preserve">  7251  5214 8361.76104   61   35 22895.9920 7779.53161  66.0%  91.7 1718s</w:t>
      </w:r>
    </w:p>
    <w:p>
      <w:r>
        <w:t xml:space="preserve">  7593  5602 10719.7034  100   44 22895.9920 7779.53161  66.0%  91.8 1741s</w:t>
      </w:r>
    </w:p>
    <w:p>
      <w:r>
        <w:t xml:space="preserve">  7982  5869 11800.1064  123   35 22895.9920 7779.53161  66.0%  92.5 1768s</w:t>
      </w:r>
    </w:p>
    <w:p>
      <w:r>
        <w:t xml:space="preserve">  8286  6229 infeasible  134      22895.9920 7779.53161  66.0%  93.9 1796s</w:t>
      </w:r>
    </w:p>
    <w:p>
      <w:r>
        <w:t xml:space="preserve">  8830  6491 17874.6966  170   47 22895.9920 7779.53161  66.0%  94.8 1824s</w:t>
      </w:r>
    </w:p>
    <w:p>
      <w:r>
        <w:t xml:space="preserve">  9183  6821 22520.1684  190   50 22895.9920 7779.53161  66.0%  95.0 1855s</w:t>
      </w:r>
    </w:p>
    <w:p>
      <w:r>
        <w:t xml:space="preserve">  9645  6838 22865.8602  238   62 22895.9920 7779.53161  66.0%  95.8 1887s</w:t>
      </w:r>
    </w:p>
    <w:p>
      <w:r>
        <w:t xml:space="preserve">  9690  7022     cutoff  254      22895.9920 7787.96398  66.0%  95.9 1918s</w:t>
      </w:r>
    </w:p>
    <w:p>
      <w:r>
        <w:t xml:space="preserve">  9881  7336 8374.73920   86   33 22895.9920 7787.96398  66.0%  95.7 1949s</w:t>
      </w:r>
    </w:p>
    <w:p>
      <w:r>
        <w:t xml:space="preserve"> 10287  7916 9172.59277  193   32 22895.9920 7787.96398  66.0%  96.9 1980s</w:t>
      </w:r>
    </w:p>
    <w:p>
      <w:r>
        <w:t xml:space="preserve"> 10928  8244 15376.3067  218   41 22895.9920 7787.96398  66.0%  99.3 2013s</w:t>
      </w:r>
    </w:p>
    <w:p>
      <w:r>
        <w:t xml:space="preserve"> 11341  9009 19654.2113  250   60 22895.9920 7794.90273  66.0%   102 2055s</w:t>
      </w:r>
    </w:p>
    <w:p>
      <w:r>
        <w:t xml:space="preserve"> 12198  9633 22890.0436  283   60 22895.9920 7794.90273  66.0%   101 2097s</w:t>
      </w:r>
    </w:p>
    <w:p>
      <w:r>
        <w:t xml:space="preserve"> 12953  9634 10080.5936  514   26 22895.9920 7794.90273  66.0%   100 2232s</w:t>
      </w:r>
    </w:p>
    <w:p>
      <w:r>
        <w:t xml:space="preserve"> 12955  9635 15451.5813  101   36 22895.9920 7794.90273  66.0%   100 2264s</w:t>
      </w:r>
    </w:p>
    <w:p>
      <w:r>
        <w:t xml:space="preserve"> 12956  9636 8297.24170   97   26 22895.9920 7794.90273  66.0%   100 2272s</w:t>
      </w:r>
    </w:p>
    <w:p>
      <w:r>
        <w:t xml:space="preserve"> 12958  9637 17821.1418  171   34 22895.9920 7794.90273  66.0%   100 2275s</w:t>
      </w:r>
    </w:p>
    <w:p>
      <w:r>
        <w:t xml:space="preserve"> 12961  9639 9697.57562   58   64 22895.9920 7794.90273  66.0%   100 2287s</w:t>
      </w:r>
    </w:p>
    <w:p>
      <w:r>
        <w:t xml:space="preserve"> 12962  9640 19251.5274   52   62 22895.9920 7794.90273  66.0%   100 2295s</w:t>
      </w:r>
    </w:p>
    <w:p>
      <w:r>
        <w:t xml:space="preserve"> 12963  9641 22161.9417  198   64 22895.9920 7794.90273  66.0%   100 2306s</w:t>
      </w:r>
    </w:p>
    <w:p>
      <w:r>
        <w:t xml:space="preserve"> 12964  9641 10113.9002  103   54 22895.9920 7794.90273  66.0%   100 2320s</w:t>
      </w:r>
    </w:p>
    <w:p>
      <w:r>
        <w:t xml:space="preserve"> 12965  9642 9810.09967  349   53 22895.9920 7794.90273  66.0%   100 2328s</w:t>
      </w:r>
    </w:p>
    <w:p>
      <w:r>
        <w:t xml:space="preserve"> 12966  9643 8496.96020  387   60 22895.9920 7794.90273  66.0%   100 2352s</w:t>
      </w:r>
    </w:p>
    <w:p>
      <w:r>
        <w:t xml:space="preserve"> 12967  9643 10752.4516  100   53 22895.9920 7794.90273  66.0%   100 2369s</w:t>
      </w:r>
    </w:p>
    <w:p>
      <w:r>
        <w:t xml:space="preserve"> 12968  9644 10951.4039   35   53 22895.9920 7794.90273  66.0%   100 2397s</w:t>
      </w:r>
    </w:p>
    <w:p>
      <w:r>
        <w:t xml:space="preserve"> 12969  9645 8480.85771   49   63 22895.9920 7794.90273  66.0%   100 2407s</w:t>
      </w:r>
    </w:p>
    <w:p>
      <w:r>
        <w:t xml:space="preserve"> 12970  9645 11357.6536  887   59 22895.9920 7794.90273  66.0%   100 2431s</w:t>
      </w:r>
    </w:p>
    <w:p>
      <w:r>
        <w:t xml:space="preserve"> 12971  9646 12664.1987   72   42 22895.9920 7794.90273  66.0%   100 2453s</w:t>
      </w:r>
    </w:p>
    <w:p>
      <w:r>
        <w:t xml:space="preserve"> 12972  9647 13160.0171   98   52 22895.9920 7794.90273  66.0%   100 2474s</w:t>
      </w:r>
    </w:p>
    <w:p>
      <w:r>
        <w:t xml:space="preserve"> 12973  9647 19115.1100  277   42 22895.9920 7794.90273  66.0%   100 2482s</w:t>
      </w:r>
    </w:p>
    <w:p>
      <w:r>
        <w:t xml:space="preserve"> 12974  9648 9737.25522  193   42 22895.9920 7794.90273  66.0%   100 2496s</w:t>
      </w:r>
    </w:p>
    <w:p>
      <w:r>
        <w:t xml:space="preserve"> 12975  9649 8624.94579  504   42 22895.9920 7794.90273  66.0%   100 2522s</w:t>
      </w:r>
    </w:p>
    <w:p>
      <w:r>
        <w:t xml:space="preserve"> 12976  9649 9876.82795  135   42 22895.9920 7794.90273  66.0%   100 2549s</w:t>
      </w:r>
    </w:p>
    <w:p>
      <w:r>
        <w:t xml:space="preserve"> 12977  9650 17593.4340  207   42 22895.9920 7794.90273  66.0%   100 2576s</w:t>
      </w:r>
    </w:p>
    <w:p>
      <w:r>
        <w:t xml:space="preserve"> 12979  9654 7796.18281   27   26 22895.9920 7796.18281  65.9%   101 2591s</w:t>
      </w:r>
    </w:p>
    <w:p>
      <w:r>
        <w:t xml:space="preserve"> 12991  9675 7796.18281   30   34 22895.9920 7796.18281  65.9%   101 2595s</w:t>
      </w:r>
    </w:p>
    <w:p>
      <w:r>
        <w:t xml:space="preserve"> 13033  9687 7977.02649   33   28 22895.9920 7796.18281  65.9%   101 2600s</w:t>
      </w:r>
    </w:p>
    <w:p>
      <w:r>
        <w:t xml:space="preserve"> 13061  9708 7796.18281   35   35 22895.9920 7796.18281  65.9%   101 2605s</w:t>
      </w:r>
    </w:p>
    <w:p>
      <w:r>
        <w:t xml:space="preserve"> 13074  9709 7796.18281   36   44 22895.9920 7796.18281  65.9%   101 2623s</w:t>
      </w:r>
    </w:p>
    <w:p>
      <w:r>
        <w:t xml:space="preserve"> 13093  9720 7796.18281   37   53 22895.9920 7796.18281  65.9%   101 2628s</w:t>
      </w:r>
    </w:p>
    <w:p>
      <w:r>
        <w:t xml:space="preserve"> 13099  9724 7796.18281   38   54 22895.9920 7796.18281  65.9%   101 2630s</w:t>
      </w:r>
    </w:p>
    <w:p>
      <w:r>
        <w:t xml:space="preserve"> 13124  9739 7796.18281   40   46 22895.9920 7796.18281  65.9%   101 2635s</w:t>
      </w:r>
    </w:p>
    <w:p>
      <w:r>
        <w:t xml:space="preserve"> 13143  9748 8018.70580   41   52 22895.9920 7796.18281  65.9%   101 2640s</w:t>
      </w:r>
    </w:p>
    <w:p>
      <w:r>
        <w:t xml:space="preserve"> 13165  9754 7806.61566   43   35 22895.9920 7796.18281  65.9%   101 2646s</w:t>
      </w:r>
    </w:p>
    <w:p>
      <w:r>
        <w:t xml:space="preserve"> 13179  9762 7826.20816   44   32 22895.9920 7796.18281  65.9%   101 2652s</w:t>
      </w:r>
    </w:p>
    <w:p>
      <w:r>
        <w:t xml:space="preserve"> 13191  9769 7834.82711   45   32 22895.9920 7796.18281  65.9%   101 2657s</w:t>
      </w:r>
    </w:p>
    <w:p>
      <w:r>
        <w:t xml:space="preserve"> 13197  9772 8288.40330   45   40 22895.9920 7796.18281  65.9%   101 2661s</w:t>
      </w:r>
    </w:p>
    <w:p>
      <w:r>
        <w:t xml:space="preserve"> 13204  9773 8203.11856   46   30 22895.9920 7796.18281  65.9%   101 2666s</w:t>
      </w:r>
    </w:p>
    <w:p>
      <w:r>
        <w:t xml:space="preserve"> 13217  9779 8207.31680   47   38 22895.9920 7796.18281  65.9%   101 2672s</w:t>
      </w:r>
    </w:p>
    <w:p>
      <w:r>
        <w:t xml:space="preserve"> 13232  9791 8211.72588   48   35 22895.9920 7796.18281  65.9%   101 2678s</w:t>
      </w:r>
    </w:p>
    <w:p>
      <w:r>
        <w:t xml:space="preserve"> 13244  9795 8245.27938   48   28 22895.9920 7796.18281  65.9%   101 2681s</w:t>
      </w:r>
    </w:p>
    <w:p>
      <w:r>
        <w:t xml:space="preserve"> 13272  9808 8508.39309   49   26 22895.9920 7796.18281  65.9%   101 2687s</w:t>
      </w:r>
    </w:p>
    <w:p>
      <w:r>
        <w:t xml:space="preserve"> 13286  9822 8273.41828   50   37 22895.9920 7796.18281  65.9%   101 2695s</w:t>
      </w:r>
    </w:p>
    <w:p>
      <w:r>
        <w:t xml:space="preserve"> 13305  9829 8508.39309   50   33 22895.9920 7796.18281  65.9%   101 2704s</w:t>
      </w:r>
    </w:p>
    <w:p>
      <w:r>
        <w:t xml:space="preserve"> 13318  9847 8273.41828   51   37 22895.9920 7796.18281  65.9%   101 2708s</w:t>
      </w:r>
    </w:p>
    <w:p>
      <w:r>
        <w:t xml:space="preserve"> 13342  9857 8681.32066   51   52 22895.9920 7796.18281  65.9%   101 2712s</w:t>
      </w:r>
    </w:p>
    <w:p>
      <w:r>
        <w:t xml:space="preserve"> 13362  9871 8273.41828   52   32 22895.9920 7796.18281  65.9%   101 2716s</w:t>
      </w:r>
    </w:p>
    <w:p>
      <w:r>
        <w:t xml:space="preserve"> 13386  9871 8798.68751   52   40 22895.9920 7796.18281  65.9%   101 2720s</w:t>
      </w:r>
    </w:p>
    <w:p>
      <w:r>
        <w:t xml:space="preserve"> 13410  9888 8798.68751   53   31 22895.9920 7796.18281  65.9%   101 2727s</w:t>
      </w:r>
    </w:p>
    <w:p>
      <w:r>
        <w:t xml:space="preserve"> 13420  9903 8273.41828   54   32 22895.9920 7796.18281  65.9%   101 2732s</w:t>
      </w:r>
    </w:p>
    <w:p>
      <w:r>
        <w:t xml:space="preserve"> 13439  9905 8798.68751   54   36 22895.9920 7796.18281  65.9%   101 2737s</w:t>
      </w:r>
    </w:p>
    <w:p>
      <w:r>
        <w:t xml:space="preserve"> 13447  9928 8273.95404   55   50 22895.9920 7796.18281  65.9%   101 2742s</w:t>
      </w:r>
    </w:p>
    <w:p>
      <w:r>
        <w:t xml:space="preserve"> 13474  9925 8798.68751   55   38 22895.9920 7796.18281  65.9%   101 2747s</w:t>
      </w:r>
    </w:p>
    <w:p>
      <w:r>
        <w:t xml:space="preserve"> 13480  9929 8274.45864   56   45 22895.9920 7796.18281  65.9%   101 2752s</w:t>
      </w:r>
    </w:p>
    <w:p>
      <w:r>
        <w:t xml:space="preserve"> 13486  9933 8369.51117   56   40 22895.9920 7796.18281  65.9%   101 2757s</w:t>
      </w:r>
    </w:p>
    <w:p>
      <w:r>
        <w:t xml:space="preserve"> 13492  9935 8306.55648   57   49 22895.9920 7796.18281  65.9%   101 2767s</w:t>
      </w:r>
    </w:p>
    <w:p>
      <w:r>
        <w:t xml:space="preserve"> 13499  9939 8280.83195   57   40 22895.9920 7796.18281  65.9%   101 2773s</w:t>
      </w:r>
    </w:p>
    <w:p>
      <w:r>
        <w:t xml:space="preserve"> 13505  9943 8315.46991   58   69 22895.9920 7796.18281  65.9%   101 2778s</w:t>
      </w:r>
    </w:p>
    <w:p>
      <w:r>
        <w:t xml:space="preserve"> 13511  9947 8754.68595   58   50 22895.9920 7796.18281  65.9%   101 2784s</w:t>
      </w:r>
    </w:p>
    <w:p>
      <w:r>
        <w:t xml:space="preserve"> 13517  9951 8316.04530   59   58 22895.9920 7796.18281  65.9%   101 2790s</w:t>
      </w:r>
    </w:p>
    <w:p>
      <w:r>
        <w:t xml:space="preserve"> 13523  9953 8853.37558   59   45 22895.9920 7796.18281  65.9%   101 2796s</w:t>
      </w:r>
    </w:p>
    <w:p>
      <w:r>
        <w:t xml:space="preserve"> 13531  9954 8322.28805   60   73 22895.9920 7796.18281  65.9%   101 2807s</w:t>
      </w:r>
    </w:p>
    <w:p>
      <w:r>
        <w:t xml:space="preserve"> 13539  9958 9239.35979   60   36 22895.9920 7796.18281  65.9%   101 2821s</w:t>
      </w:r>
    </w:p>
    <w:p>
      <w:r>
        <w:t xml:space="preserve"> 13545  9967 8324.76805   61   74 22895.9920 7796.18281  65.9%   101 2827s</w:t>
      </w:r>
    </w:p>
    <w:p>
      <w:r>
        <w:t xml:space="preserve"> 13560  9974 8709.10966   61   50 22895.9920 7796.18281  65.9%   101 2834s</w:t>
      </w:r>
    </w:p>
    <w:p>
      <w:r>
        <w:t xml:space="preserve"> 13588  9985 8324.76805   62   74 22895.9920 7796.18281  65.9%   101 2842s</w:t>
      </w:r>
    </w:p>
    <w:p>
      <w:r>
        <w:t xml:space="preserve"> 13619  9983 8790.87712   64   34 22895.9920 7796.18281  65.9%   101 2850s</w:t>
      </w:r>
    </w:p>
    <w:p>
      <w:r>
        <w:t xml:space="preserve"> 13630 10017 8340.43996   65   45 22895.9920 7796.18281  65.9%   101 2858s</w:t>
      </w:r>
    </w:p>
    <w:p>
      <w:r>
        <w:t xml:space="preserve"> 13691 10047 8379.44746   69   73 22895.9920 7796.18281  65.9%   101 2865s</w:t>
      </w:r>
    </w:p>
    <w:p>
      <w:r>
        <w:t xml:space="preserve"> 13761 10077 8381.25095   72   80 22895.9920 7796.18281  65.9%   101 2873s</w:t>
      </w:r>
    </w:p>
    <w:p>
      <w:r>
        <w:t xml:space="preserve"> 13849 10055 9398.69779   77   67 22895.9920 7796.18281  65.9%   102 2880s</w:t>
      </w:r>
    </w:p>
    <w:p>
      <w:r>
        <w:t xml:space="preserve"> 13865 10105 8386.65566   78   82 22895.9920 7796.18281  65.9%   102 2893s</w:t>
      </w:r>
    </w:p>
    <w:p>
      <w:r>
        <w:t xml:space="preserve"> 13944 10133 9675.01811   81   39 22895.9920 7796.18281  65.9%   102 2903s</w:t>
      </w:r>
    </w:p>
    <w:p>
      <w:r>
        <w:t xml:space="preserve"> 14013 10178 9090.78633   84   41 22895.9920 7796.18281  65.9%   102 2917s</w:t>
      </w:r>
    </w:p>
    <w:p>
      <w:r>
        <w:t xml:space="preserve"> 14089 10165 8942.29354   89   44 22895.9920 7796.18281  65.9%   102 2929s</w:t>
      </w:r>
    </w:p>
    <w:p>
      <w:r>
        <w:t xml:space="preserve"> 14106 10240 9650.92690   89   51 22895.9920 7796.18281  65.9%   102 2942s</w:t>
      </w:r>
    </w:p>
    <w:p>
      <w:r>
        <w:t xml:space="preserve"> 14207 10262 9007.13157   94   43 22895.9920 7796.18281  65.9%   102 2957s</w:t>
      </w:r>
    </w:p>
    <w:p>
      <w:r>
        <w:t xml:space="preserve"> 14291 10316 9056.85349   98   42 22895.9920 7796.18281  65.9%   102 2971s</w:t>
      </w:r>
    </w:p>
    <w:p>
      <w:r>
        <w:t xml:space="preserve"> 14413 10293 9491.31477  103   58 22895.9920 7796.18281  65.9%   102 2987s</w:t>
      </w:r>
    </w:p>
    <w:p>
      <w:r>
        <w:t xml:space="preserve"> 14432 10401 10175.5787  104   43 22895.9920 7796.18281  65.9%   102 3000s</w:t>
      </w:r>
    </w:p>
    <w:p>
      <w:r>
        <w:t xml:space="preserve"> 14550 10441 10001.8942  111   26 22895.9920 7796.18281  65.9%   102 3013s</w:t>
      </w:r>
    </w:p>
    <w:p>
      <w:r>
        <w:t xml:space="preserve"> 14630 10504 9161.23434  116   44 22895.9920 7796.18281  65.9%   103 3030s</w:t>
      </w:r>
    </w:p>
    <w:p>
      <w:r>
        <w:t xml:space="preserve"> 14738 10542 9216.49607  123   61 22895.9920 7796.18281  65.9%   103 3043s</w:t>
      </w:r>
    </w:p>
    <w:p>
      <w:r>
        <w:t xml:space="preserve"> 14841 10565 10426.1310  129   37 22895.9920 7796.18281  65.9%   103 3057s</w:t>
      </w:r>
    </w:p>
    <w:p>
      <w:r>
        <w:t xml:space="preserve"> 14907 10665 9268.29793  133   58 22895.9920 7796.18281  65.9%   103 3074s</w:t>
      </w:r>
    </w:p>
    <w:p>
      <w:r>
        <w:t xml:space="preserve"> 15050 10697 9610.79844  140   66 22895.9920 7796.18281  65.9%   103 3095s</w:t>
      </w:r>
    </w:p>
    <w:p>
      <w:r>
        <w:t xml:space="preserve"> 15197 10727 9694.36962  146   66 22895.9920 7811.18085  65.9%   103 3115s</w:t>
      </w:r>
    </w:p>
    <w:p>
      <w:r>
        <w:t xml:space="preserve"> 15323 10755 9805.47111  151   95 22895.9920 7811.18085  65.9%   103 3138s</w:t>
      </w:r>
    </w:p>
    <w:p>
      <w:r>
        <w:t xml:space="preserve"> 15418 10923 9805.47111  155   87 22895.9920 7811.18085  65.9%   103 3156s</w:t>
      </w:r>
    </w:p>
    <w:p>
      <w:r>
        <w:t xml:space="preserve"> 15672 10984 9856.34524  168   51 22895.9920 7811.18085  65.9%   102 3175s</w:t>
      </w:r>
    </w:p>
    <w:p>
      <w:r>
        <w:t xml:space="preserve"> 15875 11038 9805.47111  181   51 22895.9920 7811.18085  65.9%   102 3194s</w:t>
      </w:r>
    </w:p>
    <w:p>
      <w:r>
        <w:t xml:space="preserve"> 16004 11164 9834.35108  189   59 22895.9920 7811.18085  65.9%   102 3216s</w:t>
      </w:r>
    </w:p>
    <w:p>
      <w:r>
        <w:t xml:space="preserve"> 16192 11276 9837.18405  200   62 22895.9920 7811.18085  65.9%   103 3232s</w:t>
      </w:r>
    </w:p>
    <w:p>
      <w:r>
        <w:t xml:space="preserve"> 16417 11410 9842.08476  208   59 22895.9920 7811.18085  65.9%   103 3248s</w:t>
      </w:r>
    </w:p>
    <w:p>
      <w:r>
        <w:t xml:space="preserve"> 16660 11459 11933.3151  220   52 22895.9920 7811.18085  65.9%   102 3266s</w:t>
      </w:r>
    </w:p>
    <w:p>
      <w:r>
        <w:t xml:space="preserve"> 16794 11448 11719.8457  224   61 22895.9920 7817.25775  65.9%   102 3284s</w:t>
      </w:r>
    </w:p>
    <w:p>
      <w:r>
        <w:t xml:space="preserve"> 16829 11522 14008.2845  229   42 22895.9920 7817.25775  65.9%   103 3304s</w:t>
      </w:r>
    </w:p>
    <w:p>
      <w:r>
        <w:t xml:space="preserve"> 16916 11659 13473.1986  237   44 22895.9920 7817.25775  65.9%   103 3324s</w:t>
      </w:r>
    </w:p>
    <w:p>
      <w:r>
        <w:t xml:space="preserve"> 17095 11785 13473.1986  245   42 22895.9920 7817.25775  65.9%   104 3343s</w:t>
      </w:r>
    </w:p>
    <w:p>
      <w:r>
        <w:t xml:space="preserve"> 17299 11905 13473.1986  251   45 22895.9920 7818.53022  65.9%   104 3361s</w:t>
      </w:r>
    </w:p>
    <w:p>
      <w:r>
        <w:t xml:space="preserve"> 17501 12008 13473.1986  257   42 22895.9920 7818.53022  65.9%   105 3383s</w:t>
      </w:r>
    </w:p>
    <w:p>
      <w:r>
        <w:t xml:space="preserve"> 17703 11946 13473.1986  264   39 22895.9920 7819.68543  65.8%   105 3413s</w:t>
      </w:r>
    </w:p>
    <w:p>
      <w:r>
        <w:t xml:space="preserve"> 17709 11950 14830.5246  264  101 22895.9920 7819.68543  65.8%   105 3438s</w:t>
      </w:r>
    </w:p>
    <w:p>
      <w:r>
        <w:t xml:space="preserve"> 17715 11973 13473.1986  265   39 22895.9920 7819.68543  65.8%   105 3461s</w:t>
      </w:r>
    </w:p>
    <w:p>
      <w:r>
        <w:t xml:space="preserve"> 17740 12137 14116.0771  265  128 22895.9920 7819.68543  65.8%   105 3485s</w:t>
      </w:r>
    </w:p>
    <w:p>
      <w:r>
        <w:t xml:space="preserve"> 17919 12331 13496.8236  274   67 22895.9920 7819.68543  65.8%   105 3510s</w:t>
      </w:r>
    </w:p>
    <w:p>
      <w:r>
        <w:t xml:space="preserve"> 18185 12404 14799.4797  282   47 22895.9920 7819.68543  65.8%   105 3536s</w:t>
      </w:r>
    </w:p>
    <w:p>
      <w:r>
        <w:t xml:space="preserve"> 18423 12695 14244.3217  290  233 22895.9920 7821.22085  65.8%   105 3561s</w:t>
      </w:r>
    </w:p>
    <w:p>
      <w:r>
        <w:t xml:space="preserve"> 18818 12757 13661.0696  300   74 22895.9920 7821.22085  65.8%   105 3587s</w:t>
      </w:r>
    </w:p>
    <w:p>
      <w:r>
        <w:t xml:space="preserve"> 19054 13041 13661.0696  308   74 22895.9920 7821.22085  65.8%   105 3614s</w:t>
      </w:r>
    </w:p>
    <w:p>
      <w:r>
        <w:t xml:space="preserve"> 19490 13359 13661.0696  316   74 22895.9920 7821.22085  65.8%   105 3645s</w:t>
      </w:r>
    </w:p>
    <w:p>
      <w:r>
        <w:t xml:space="preserve"> 20063 13465 13661.0696  349   74 22895.9920 7821.79778  65.8%   104 3672s</w:t>
      </w:r>
    </w:p>
    <w:p>
      <w:r>
        <w:t xml:space="preserve"> 20413 13747 13688.9544  358   77 22895.9920 7823.65372  65.8%   104 3698s</w:t>
      </w:r>
    </w:p>
    <w:p>
      <w:r>
        <w:t xml:space="preserve"> 20867 14106 15552.7738  368   61 22895.9920 7823.65372  65.8%   104 3725s</w:t>
      </w:r>
    </w:p>
    <w:p>
      <w:r>
        <w:t xml:space="preserve"> 21429 14382 17583.5088  383  123 22895.9920 7823.65372  65.8%   103 3753s</w:t>
      </w:r>
    </w:p>
    <w:p>
      <w:r>
        <w:t xml:space="preserve"> 21949 14694 17848.5342  389   65 22895.9920 7826.46054  65.8%   102 3784s</w:t>
      </w:r>
    </w:p>
    <w:p>
      <w:r>
        <w:t xml:space="preserve"> 22479 14997 17920.0404  401   85 22895.9920 7826.46054  65.8%   101 3814s</w:t>
      </w:r>
    </w:p>
    <w:p>
      <w:r>
        <w:t xml:space="preserve"> 23076 15341 8269.42928   47   28 22895.9920 7845.03649  65.7%   100 3846s</w:t>
      </w:r>
    </w:p>
    <w:p>
      <w:r>
        <w:t xml:space="preserve"> 23727 15739 10521.2768   75   33 22895.9920 7845.03649  65.7%  99.2 3881s</w:t>
      </w:r>
    </w:p>
    <w:p>
      <w:r>
        <w:t xml:space="preserve"> 24542 15890 8041.62973   40   45 22895.9920 7851.95579  65.7%  98.2 3918s</w:t>
      </w:r>
    </w:p>
    <w:p>
      <w:r>
        <w:t xml:space="preserve"> 25103 16636 14216.8047  105   24 22895.9920 7854.17848  65.7%  97.3 3954s</w:t>
      </w:r>
    </w:p>
    <w:p>
      <w:r>
        <w:t xml:space="preserve"> 26188 17428 10166.7752   93   50 22895.9920 7857.14486  65.7%  96.0 4019s</w:t>
      </w:r>
    </w:p>
    <w:p>
      <w:r>
        <w:t xml:space="preserve"> 27559 17440 15471.5434  116   70 22895.9920 7862.08920  65.7%  93.9 4040s</w:t>
      </w:r>
    </w:p>
    <w:p>
      <w:r>
        <w:t xml:space="preserve"> 28116 17719 8952.09591   88   42 22895.9920 7862.08920  65.7%  93.3 4062s</w:t>
      </w:r>
    </w:p>
    <w:p>
      <w:r>
        <w:t xml:space="preserve"> 28671 17957 15375.0941  118   57 22895.9920 7862.08920  65.7%  92.9 4086s</w:t>
      </w:r>
    </w:p>
    <w:p>
      <w:r>
        <w:t xml:space="preserve"> 29140 18439 18548.8708  143   47 22895.9920 7862.08920  65.7%  92.3 4108s</w:t>
      </w:r>
    </w:p>
    <w:p>
      <w:r>
        <w:t xml:space="preserve"> 29917 18744 9687.32197   64   36 22895.9920 7869.51620  65.6%  91.6 4130s</w:t>
      </w:r>
    </w:p>
    <w:p>
      <w:r>
        <w:t xml:space="preserve"> 30598 18971 19225.9049  153   54 22895.9920 7869.51620  65.6%  90.8 4152s</w:t>
      </w:r>
    </w:p>
    <w:p>
      <w:r>
        <w:t xml:space="preserve"> 31135 19353 17681.5420  142   32 22895.9920 7869.51620  65.6%  90.0 4172s</w:t>
      </w:r>
    </w:p>
    <w:p>
      <w:r>
        <w:t xml:space="preserve"> 31784 19433 infeasible  117      22895.9920 7884.21934  65.6%  89.0 4195s</w:t>
      </w:r>
    </w:p>
    <w:p>
      <w:r>
        <w:t xml:space="preserve"> 32143 19817 19513.9913  148   21 22895.9920 7884.21934  65.6%  88.9 4216s</w:t>
      </w:r>
    </w:p>
    <w:p>
      <w:r>
        <w:t xml:space="preserve"> 32735 19944 10362.1476  128   45 22895.9920 7887.79242  65.5%  88.5 4241s</w:t>
      </w:r>
    </w:p>
    <w:p>
      <w:r>
        <w:t xml:space="preserve"> 33143 20471 10421.0574   66   35 22895.9920 7887.79242  65.5%  88.1 4263s</w:t>
      </w:r>
    </w:p>
    <w:p>
      <w:r>
        <w:t xml:space="preserve"> 33988 20626 9714.40345   80   39 22895.9920 7889.45256  65.5%  87.2 4287s</w:t>
      </w:r>
    </w:p>
    <w:p>
      <w:r>
        <w:t xml:space="preserve"> 34485 21141 16033.2045  132   43 22895.9920 7889.45256  65.5%  86.8 4308s</w:t>
      </w:r>
    </w:p>
    <w:p>
      <w:r>
        <w:t xml:space="preserve"> 35265 21188 8437.60944   55   36 22895.9920 7891.35888  65.5%  86.0 4333s</w:t>
      </w:r>
    </w:p>
    <w:p>
      <w:r>
        <w:t xml:space="preserve"> 35586 21632 infeasible   96      22895.9920 7891.35888  65.5%  85.9 4355s</w:t>
      </w:r>
    </w:p>
    <w:p>
      <w:r>
        <w:t xml:space="preserve"> 36303 21793 8562.01622   53   41 22895.9920 7895.18363  65.5%  85.2 4382s</w:t>
      </w:r>
    </w:p>
    <w:p>
      <w:r>
        <w:t xml:space="preserve"> 36711 22407 9626.06193  115   39 22895.9920 7895.18363  65.5%  84.6 4404s</w:t>
      </w:r>
    </w:p>
    <w:p>
      <w:r>
        <w:t xml:space="preserve"> 37533 22619 15289.4650  248   21 22895.9920 7898.89131  65.5%  83.8 4427s</w:t>
      </w:r>
    </w:p>
    <w:p>
      <w:r>
        <w:t xml:space="preserve"> 38102 22742 15686.0459  379   24 22895.9920 7898.89131  65.5%  83.4 4451s</w:t>
      </w:r>
    </w:p>
    <w:p>
      <w:r>
        <w:t xml:space="preserve"> 38526 23072 19692.7468  463   32 22895.9920 7898.89131  65.5%  83.3 4472s</w:t>
      </w:r>
    </w:p>
    <w:p>
      <w:r>
        <w:t xml:space="preserve"> 39077 23927 19916.9508  463   25 22895.9920 7898.89131  65.5%  83.3 4531s</w:t>
      </w:r>
    </w:p>
    <w:p>
      <w:r>
        <w:t xml:space="preserve"> 40363 23822 10232.1298   85   30 22895.9920 7902.62117  65.5%  82.5 4553s</w:t>
      </w:r>
    </w:p>
    <w:p>
      <w:r>
        <w:t xml:space="preserve"> 40749 24141 infeasible  149      22895.9920 7902.62117  65.5%  82.3 4573s</w:t>
      </w:r>
    </w:p>
    <w:p>
      <w:r>
        <w:t xml:space="preserve"> 41289 24232 12209.5462   88   42 22895.9920 7902.62117  65.5%  82.5 4598s</w:t>
      </w:r>
    </w:p>
    <w:p>
      <w:r>
        <w:t xml:space="preserve"> 41606 24448 15038.5706  103   65 22895.9920 7902.62117  65.5%  82.7 4626s</w:t>
      </w:r>
    </w:p>
    <w:p>
      <w:r>
        <w:t xml:space="preserve"> 41970 24786     cutoff  163      22895.9920 7902.62117  65.5%  82.9 4658s</w:t>
      </w:r>
    </w:p>
    <w:p>
      <w:r>
        <w:t xml:space="preserve"> 42476 25198 8714.20926  124   61 22895.9920 7902.62117  65.5%  83.0 4693s</w:t>
      </w:r>
    </w:p>
    <w:p>
      <w:r>
        <w:t xml:space="preserve"> 42932 25635 10298.9510  176   34 22895.9920 7902.62117  65.5%  83.1 4723s</w:t>
      </w:r>
    </w:p>
    <w:p>
      <w:r>
        <w:t xml:space="preserve"> 43426 26139 16080.7525  198   73 22895.9920 7902.62117  65.5%  83.3 4764s</w:t>
      </w:r>
    </w:p>
    <w:p>
      <w:r>
        <w:t xml:space="preserve"> 44012 26841 20513.3649  206   70 22895.9920 7902.91751  65.5%  83.1 4797s</w:t>
      </w:r>
    </w:p>
    <w:p>
      <w:r>
        <w:t xml:space="preserve"> 44804 27206 10630.1696  163   37 22895.9920 7902.91751  65.5%  82.5 4840s</w:t>
      </w:r>
    </w:p>
    <w:p>
      <w:r>
        <w:t xml:space="preserve"> 45206 27999 11199.1062  269   37 22895.9920 7902.91751  65.5%  82.2 4872s</w:t>
      </w:r>
    </w:p>
    <w:p>
      <w:r>
        <w:t xml:space="preserve"> 46153 28518 7961.81476   61   32 22895.9920 7908.03863  65.5%  81.4 4915s</w:t>
      </w:r>
    </w:p>
    <w:p>
      <w:r>
        <w:t xml:space="preserve"> 46716 29049 11296.7533  112   40 22895.9920 7908.03863  65.5%  81.1 4946s</w:t>
      </w:r>
    </w:p>
    <w:p>
      <w:r>
        <w:t xml:space="preserve"> 47344 29638 19640.3336  143   70 22895.9920 7910.68461  65.4%  81.0 4982s</w:t>
      </w:r>
    </w:p>
    <w:p>
      <w:r>
        <w:t xml:space="preserve"> 48060 30112 11527.8118   81   40 22895.9920 7912.19366  65.4%  80.9 5037s</w:t>
      </w:r>
    </w:p>
    <w:p>
      <w:r>
        <w:t xml:space="preserve"> 48599 30290 8766.88882   80   33 22895.9920 7913.55184  65.4%  80.5 5072s</w:t>
      </w:r>
    </w:p>
    <w:p>
      <w:r>
        <w:t xml:space="preserve"> 48781 30565 11887.0201  136   30 22895.9920 7913.55184  65.4%  80.5 5114s</w:t>
      </w:r>
    </w:p>
    <w:p>
      <w:r>
        <w:t xml:space="preserve"> 49128 31306 12376.0119  218   28 22895.9920 7914.79692  65.4%  80.4 5146s</w:t>
      </w:r>
    </w:p>
    <w:p>
      <w:r>
        <w:t xml:space="preserve"> 49971 31951 12672.9275  339   32 22895.9920 7915.13744  65.4%  79.7 5186s</w:t>
      </w:r>
    </w:p>
    <w:p>
      <w:r>
        <w:t xml:space="preserve"> 50678 32557 12901.2371  482   45 22895.9920 7915.35428  65.4%  79.2 5217s</w:t>
      </w:r>
    </w:p>
    <w:p>
      <w:r>
        <w:t xml:space="preserve"> 51294 33156 13209.2069  585   58 22895.9920 7915.35428  65.4%  78.9 5252s</w:t>
      </w:r>
    </w:p>
    <w:p>
      <w:r>
        <w:t xml:space="preserve"> 51951 33713 13326.5867  663   71 22895.9920 7916.00781  65.4%  78.6 5317s</w:t>
      </w:r>
    </w:p>
    <w:p>
      <w:r>
        <w:t xml:space="preserve"> 52566 34368 13580.6938  797   57 22895.9920 7916.19407  65.4%  78.7 5361s</w:t>
      </w:r>
    </w:p>
    <w:p>
      <w:r>
        <w:t xml:space="preserve"> 53274 34667 13773.5817  963   47 22895.9920 7916.19407  65.4%  78.6 5411s</w:t>
      </w:r>
    </w:p>
    <w:p>
      <w:r>
        <w:t xml:space="preserve"> 53661 35037 13884.9960 1010   60 22895.9920 7916.19407  65.4%  78.7 5463s</w:t>
      </w:r>
    </w:p>
    <w:p>
      <w:r>
        <w:t xml:space="preserve"> 54132 35439 13884.9960 1011   63 22895.9920 7916.19407  65.4%  79.0 5528s</w:t>
      </w:r>
    </w:p>
    <w:p>
      <w:r>
        <w:t xml:space="preserve"> 54637 36552 15453.2894 1094   53 22895.9920 7916.78015  65.4%  79.0 5576s</w:t>
      </w:r>
    </w:p>
    <w:p>
      <w:r>
        <w:t xml:space="preserve"> 55940 36652 10051.6733   89   36 22895.9920 7916.86537  65.4%  78.4 5660s</w:t>
      </w:r>
    </w:p>
    <w:p>
      <w:r>
        <w:t xml:space="preserve"> 56056 36998 10941.0714   90   46 22895.9920 7916.86537  65.4%  78.4 5704s</w:t>
      </w:r>
    </w:p>
    <w:p>
      <w:r>
        <w:t xml:space="preserve"> 56472 37874 8398.72864   44   38 22895.9920 7916.86537  65.4%  78.7 5750s</w:t>
      </w:r>
    </w:p>
    <w:p>
      <w:r>
        <w:t xml:space="preserve"> 57481 38434 12841.0451  102   42 22895.9920 7919.44500  65.4%  78.5 5803s</w:t>
      </w:r>
    </w:p>
    <w:p>
      <w:r>
        <w:t xml:space="preserve"> 58147 39080 15223.6881   98   47 22895.9920 7919.44500  65.4%  78.6 5839s</w:t>
      </w:r>
    </w:p>
    <w:p>
      <w:r>
        <w:t xml:space="preserve"> 58946 39697 19609.7925  124   38 22895.9920 7921.74081  65.4%  78.4 5898s</w:t>
      </w:r>
    </w:p>
    <w:p>
      <w:r>
        <w:t xml:space="preserve"> 59689 40384 21295.1510  123   19 22895.9920 7925.57648  65.4%  78.1 5943s</w:t>
      </w:r>
    </w:p>
    <w:p>
      <w:r>
        <w:t xml:space="preserve"> 60487 40388 infeasible   96      22895.9920 7925.57648  65.4%  77.7 6022s</w:t>
      </w:r>
    </w:p>
    <w:p>
      <w:r>
        <w:t xml:space="preserve"> 60495 40394 10253.9732   99   60 22895.9920 7926.65665  65.4%  77.7 6100s</w:t>
      </w:r>
    </w:p>
    <w:p>
      <w:r>
        <w:t xml:space="preserve"> 60501 40517 10295.5927  100   57 22895.9920 7926.65665  65.4%  77.7 6150s</w:t>
      </w:r>
    </w:p>
    <w:p>
      <w:r>
        <w:t xml:space="preserve"> 60627 40937 16644.8844  143   50 22895.9920 7926.65665  65.4%  77.6 6193s</w:t>
      </w:r>
    </w:p>
    <w:p>
      <w:r>
        <w:t xml:space="preserve"> 61064 41714 14081.8571  151   27 22895.9920 7926.65665  65.4%  77.4 6240s</w:t>
      </w:r>
    </w:p>
    <w:p>
      <w:r>
        <w:t xml:space="preserve"> 61905 42350 14243.6327  316   28 22895.9920 7926.65665  65.4%  77.0 6302s</w:t>
      </w:r>
    </w:p>
    <w:p>
      <w:r>
        <w:t xml:space="preserve"> 62595 43123 14499.9915  464   36 22895.9920 7926.65665  65.4%  76.6 6354s</w:t>
      </w:r>
    </w:p>
    <w:p>
      <w:r>
        <w:t xml:space="preserve"> 63493 44064 14648.2697  682   41 22895.9920 7926.70155  65.4%  76.2 6393s</w:t>
      </w:r>
    </w:p>
    <w:p>
      <w:r>
        <w:t xml:space="preserve"> 64640 44707 14783.9765  836   45 22895.9920 7927.32493  65.4%  75.7 6469s</w:t>
      </w:r>
    </w:p>
    <w:p>
      <w:r>
        <w:t xml:space="preserve"> 65402 45505 15017.9338  976   29 22895.9920 7927.32493  65.4%  75.6 6514s</w:t>
      </w:r>
    </w:p>
    <w:p>
      <w:r>
        <w:t xml:space="preserve"> 66409 45830 infeasible 1080      22895.9920 7929.86699  65.4%  75.2 6549s</w:t>
      </w:r>
    </w:p>
    <w:p>
      <w:r>
        <w:t xml:space="preserve"> 66873 46484 20028.7616 1118   38 22895.9920 7930.65409  65.4%  75.2 6588s</w:t>
      </w:r>
    </w:p>
    <w:p>
      <w:r>
        <w:t xml:space="preserve"> 67667 47169 infeasible  127      22895.9920 7934.47512  65.3%  74.8 6617s</w:t>
      </w:r>
    </w:p>
    <w:p>
      <w:r>
        <w:t xml:space="preserve"> 68528 47293 9140.60650  100   49 22895.9920 7934.68825  65.3%  74.4 6680s</w:t>
      </w:r>
    </w:p>
    <w:p>
      <w:r>
        <w:t xml:space="preserve"> 68664 47619 9167.35194  102   63 22895.9920 7934.68825  65.3%  74.4 6716s</w:t>
      </w:r>
    </w:p>
    <w:p>
      <w:r>
        <w:t xml:space="preserve"> 69022 48152 13607.2296  142   48 22895.9920 7934.68825  65.3%  74.4 6752s</w:t>
      </w:r>
    </w:p>
    <w:p>
      <w:r>
        <w:t xml:space="preserve"> 69601 48619 14485.8836  200   71 22895.9920 7935.94589  65.3%  74.3 6787s</w:t>
      </w:r>
    </w:p>
    <w:p>
      <w:r>
        <w:t xml:space="preserve"> 70122 49177 15228.4901  233   58 22895.9920 7935.94589  65.3%  74.1 6827s</w:t>
      </w:r>
    </w:p>
    <w:p>
      <w:r>
        <w:t xml:space="preserve"> 70759 49374 15985.8434  289   55 22895.9920 7936.47379  65.3%  73.8 6892s</w:t>
      </w:r>
    </w:p>
    <w:p>
      <w:r>
        <w:t xml:space="preserve"> 70999 49814 20818.9572  299   34 22895.9920 7936.57435  65.3%  73.8 6935s</w:t>
      </w:r>
    </w:p>
    <w:p>
      <w:r>
        <w:t xml:space="preserve"> 71477 50216 8882.95551   75   43 22895.9920 7936.57435  65.3%  73.7 6971s</w:t>
      </w:r>
    </w:p>
    <w:p>
      <w:r>
        <w:t xml:space="preserve"> 71924 50896 12223.9978  149   76 22895.9920 7936.57435  65.3%  73.7 7012s</w:t>
      </w:r>
    </w:p>
    <w:p>
      <w:r>
        <w:t xml:space="preserve"> 72612 51525 15621.6410  232   72 22895.9920 7936.57435  65.3%  73.3 7054s</w:t>
      </w:r>
    </w:p>
    <w:p>
      <w:r>
        <w:t xml:space="preserve"> 73264 51928 infeasible  291      22895.9920 7936.57435  65.3%  73.1 7100s</w:t>
      </w:r>
    </w:p>
    <w:p>
      <w:r>
        <w:t xml:space="preserve"> 73676 52161 18771.9904  326   87 22895.9920 7936.57435  65.3%  73.2 7146s</w:t>
      </w:r>
    </w:p>
    <w:p>
      <w:r>
        <w:t xml:space="preserve"> 73947 52520     cutoff  351      22895.9920 7936.71067  65.3%  73.5 7194s</w:t>
      </w:r>
    </w:p>
    <w:p>
      <w:r>
        <w:t xml:space="preserve"> 74371 52726 9545.45983   51   36 22895.9920 7936.71067  65.3%  73.7 7239s</w:t>
      </w:r>
    </w:p>
    <w:p>
      <w:r>
        <w:t xml:space="preserve"> 74659 53097 infeasible  114      22895.9920 7936.71067  65.3%  73.8 7313s</w:t>
      </w:r>
    </w:p>
    <w:p>
      <w:r>
        <w:t xml:space="preserve"> 75098 53540 13955.7932   74   42 22895.9920 7939.21705  65.3%  73.7 7371s</w:t>
      </w:r>
    </w:p>
    <w:p>
      <w:r>
        <w:t xml:space="preserve"> 75691 53843 8916.12637   92   66 22895.9920 7939.95256  65.3%  73.7 7466s</w:t>
      </w:r>
    </w:p>
    <w:p>
      <w:r>
        <w:t xml:space="preserve"> 76028 54612 10854.4005  114   44 22895.9920 7940.55621  65.3%  73.7 7512s</w:t>
      </w:r>
    </w:p>
    <w:p>
      <w:r>
        <w:t xml:space="preserve"> 76956 54919 infeasible  197      22895.9920 7940.55621  65.3%  73.5 7596s</w:t>
      </w:r>
    </w:p>
    <w:p>
      <w:r>
        <w:t xml:space="preserve"> 77335 55731 8571.38693   67   62 22895.9920 7940.55621  65.3%  73.4 7661s</w:t>
      </w:r>
    </w:p>
    <w:p>
      <w:r>
        <w:t xml:space="preserve"> 78286 56152 13151.2544  178   57 22895.9920 7943.66442  65.3%  73.0 7715s</w:t>
      </w:r>
    </w:p>
    <w:p>
      <w:r>
        <w:t xml:space="preserve"> 78784 57023 15458.1110  192   51 22895.9920 7945.17699  65.3%  72.8 7753s</w:t>
      </w:r>
    </w:p>
    <w:p>
      <w:r>
        <w:t xml:space="preserve"> 79733 57215 15953.2166  337   44 22895.9920 7945.17699  65.3%  72.4 7819s</w:t>
      </w:r>
    </w:p>
    <w:p>
      <w:r>
        <w:t xml:space="preserve"> 79945 57799 16186.8778  363   41 22895.9920 7945.17699  65.3%  72.4 7854s</w:t>
      </w:r>
    </w:p>
    <w:p>
      <w:r>
        <w:t xml:space="preserve"> 80601 57829 19883.6727  404   34 22895.9920 7945.17699  65.3%  72.4 7962s</w:t>
      </w:r>
    </w:p>
    <w:p>
      <w:r>
        <w:t xml:space="preserve"> 80650 57959 20332.8007  411   36 22895.9920 7946.38532  65.3%  72.4 8000s</w:t>
      </w:r>
    </w:p>
    <w:p>
      <w:r>
        <w:t xml:space="preserve"> 80781 58183 19864.2573  412   50 22895.9920 7946.38532  65.3%  72.4 8044s</w:t>
      </w:r>
    </w:p>
    <w:p>
      <w:r>
        <w:t xml:space="preserve"> 81008 58513 19864.2573  413   50 22895.9920 7946.38532  65.3%  72.3 8086s</w:t>
      </w:r>
    </w:p>
    <w:p>
      <w:r>
        <w:t xml:space="preserve"> 81367 58678 19882.3295  414   34 22895.9920 7947.37552  65.3%  72.2 8131s</w:t>
      </w:r>
    </w:p>
    <w:p>
      <w:r>
        <w:t xml:space="preserve"> 81572 59081 19929.4794  425   59 22895.9920 7948.48860  65.3%  72.3 8204s</w:t>
      </w:r>
    </w:p>
    <w:p>
      <w:r>
        <w:t xml:space="preserve"> 82039 59475 20163.6027  510   63 22895.9920 7948.87504  65.3%  72.2 8256s</w:t>
      </w:r>
    </w:p>
    <w:p>
      <w:r>
        <w:t xml:space="preserve"> 82461 60065 20214.9907  570   47 22895.9920 7948.98630  65.3%  72.1 8319s</w:t>
      </w:r>
    </w:p>
    <w:p>
      <w:r>
        <w:t xml:space="preserve"> 83076 60668 20234.4317  662   53 22895.9920 7948.98630  65.3%  71.9 8376s</w:t>
      </w:r>
    </w:p>
    <w:p>
      <w:r>
        <w:t xml:space="preserve"> 83738 61225 20274.4978  787   53 22895.9920 7948.98630  65.3%  71.8 8427s</w:t>
      </w:r>
    </w:p>
    <w:p>
      <w:r>
        <w:t xml:space="preserve"> 84394 61887 20354.1131  864   84 22895.9920 7948.98630  65.3%  71.6 8484s</w:t>
      </w:r>
    </w:p>
    <w:p>
      <w:r>
        <w:t xml:space="preserve"> 85125 62376 20461.4567  993   34 22895.9920 7948.98630  65.3%  71.5 8542s</w:t>
      </w:r>
    </w:p>
    <w:p>
      <w:r>
        <w:t xml:space="preserve"> 85682 62638 20628.0901 1124   44 22895.9920 7948.98630  65.3%  71.5 8594s</w:t>
      </w:r>
    </w:p>
    <w:p>
      <w:r>
        <w:t xml:space="preserve"> 86035 63162 20775.2877 1189   40 22895.9920 7948.98630  65.3%  71.5 8652s</w:t>
      </w:r>
    </w:p>
    <w:p>
      <w:r>
        <w:t xml:space="preserve"> 86701 63535 22327.8213 1248   68 22895.9920 7953.21960  65.3%  71.6 8705s</w:t>
      </w:r>
    </w:p>
    <w:p>
      <w:r>
        <w:t xml:space="preserve"> 87167 64595 10197.4287   99   40 22895.9920 7953.21960  65.3%  71.5 8747s</w:t>
      </w:r>
    </w:p>
    <w:p>
      <w:r>
        <w:t xml:space="preserve"> 88360 65088 13200.4055  136   58 22895.9920 7953.21960  65.3%  71.0 8814s</w:t>
      </w:r>
    </w:p>
    <w:p>
      <w:r>
        <w:t xml:space="preserve"> 88880 65547 15767.6546  183   42 22895.9920 7953.21960  65.3%  71.1 8851s</w:t>
      </w:r>
    </w:p>
    <w:p>
      <w:r>
        <w:t xml:space="preserve"> 89388 65808 19539.9721  224   61 22895.9920 7953.21960  65.3%  71.2 8907s</w:t>
      </w:r>
    </w:p>
    <w:p>
      <w:r>
        <w:t xml:space="preserve"> 89679 66039     cutoff  244      22895.9920 7953.21960  65.3%  71.5 8952s</w:t>
      </w:r>
    </w:p>
    <w:p>
      <w:r>
        <w:t xml:space="preserve"> 89978 66146 11008.8260  149   78 22895.9920 7953.21960  65.3%  71.8 9067s</w:t>
      </w:r>
    </w:p>
    <w:p>
      <w:r>
        <w:t xml:space="preserve"> 90105 67483 19609.2389  232   51 22895.9920 7953.21960  65.3%  71.8 9241s</w:t>
      </w:r>
    </w:p>
    <w:p>
      <w:r>
        <w:t xml:space="preserve"> 91659 68271 16833.7949  127   35 22895.9920 7956.49734  65.2%  72.1 9322s</w:t>
      </w:r>
    </w:p>
    <w:p>
      <w:r>
        <w:t xml:space="preserve"> 92708 68867 10543.9587   82   35 22895.9920 7956.49734  65.2%  71.9 9457s</w:t>
      </w:r>
    </w:p>
    <w:p>
      <w:r>
        <w:t xml:space="preserve"> 93411 69922 12014.1377  114   31 22895.9920 7956.49734  65.2%  71.8 9508s</w:t>
      </w:r>
    </w:p>
    <w:p>
      <w:r>
        <w:t xml:space="preserve"> 94550 70286 12308.0484  298   66 22895.9920 7958.48311  65.2%  71.6 9572s</w:t>
      </w:r>
    </w:p>
    <w:p>
      <w:r>
        <w:t xml:space="preserve"> 94971 71166 12380.2038  357   30 22895.9920 7960.60667  65.2%  71.6 9631s</w:t>
      </w:r>
    </w:p>
    <w:p>
      <w:r>
        <w:t xml:space="preserve"> 95947 71700 12564.0914  503   38 22895.9920 7960.60667  65.2%  71.4 9712s</w:t>
      </w:r>
    </w:p>
    <w:p>
      <w:r>
        <w:t xml:space="preserve"> 96573 72137 12672.1134  591   58 22895.9920 7961.47348  65.2%  71.2 9765s</w:t>
      </w:r>
    </w:p>
    <w:p>
      <w:r>
        <w:t xml:space="preserve"> 97059 72737 12707.4925  710   31 22895.9920 7961.75538  65.2%  71.3 9853s</w:t>
      </w:r>
    </w:p>
    <w:p>
      <w:r>
        <w:t xml:space="preserve"> 97714 73470 17056.0341  819   31 22895.9920 7961.75538  65.2%  71.2 9891s</w:t>
      </w:r>
    </w:p>
    <w:p>
      <w:r>
        <w:t xml:space="preserve"> 98547 73773 17509.9239  836   36 22895.9920 7961.91657  65.2%  71.2 9969s</w:t>
      </w:r>
    </w:p>
    <w:p>
      <w:r>
        <w:t xml:space="preserve"> 98924 74303 18034.4510  846   42 22895.9920 7961.97448  65.2%  71.3 10008s</w:t>
      </w:r>
    </w:p>
    <w:p>
      <w:r>
        <w:t xml:space="preserve"> 99559 74695 20706.4825  885   53 22895.9920 7963.28673  65.2%  71.3 10085s</w:t>
      </w:r>
    </w:p>
    <w:p>
      <w:r>
        <w:t xml:space="preserve"> 100023 75549 13115.0049  107   28 22895.9920 7963.28673  65.2%  71.2 10133s</w:t>
      </w:r>
    </w:p>
    <w:p>
      <w:r>
        <w:t xml:space="preserve"> 100969 75983 13537.6209  327   20 22895.9920 7963.28673  65.2%  71.1 10197s</w:t>
      </w:r>
    </w:p>
    <w:p>
      <w:r>
        <w:t xml:space="preserve"> 101460 76815 13620.9632  426   25 22895.9920 7963.28673  65.2%  71.2 10253s</w:t>
      </w:r>
    </w:p>
    <w:p>
      <w:r>
        <w:t xml:space="preserve"> 102390 77348 14065.0511  642   51 22895.9920 7965.22309  65.2%  71.0 10319s</w:t>
      </w:r>
    </w:p>
    <w:p>
      <w:r>
        <w:t xml:space="preserve"> 102992 78184 14278.5242  709   40 22895.9920 7967.25598  65.2%  70.9 10390s</w:t>
      </w:r>
    </w:p>
    <w:p>
      <w:r>
        <w:t xml:space="preserve"> 103921 78190 10624.9120  124   46 22895.9920 7967.25598  65.2%  70.8 10458s</w:t>
      </w:r>
    </w:p>
    <w:p>
      <w:r>
        <w:t xml:space="preserve"> 103927 78196 10627.4804  125   40 22895.9920 7967.25598  65.2%  70.8 10611s</w:t>
      </w:r>
    </w:p>
    <w:p>
      <w:r>
        <w:t xml:space="preserve"> 103933 78201 10698.2844  126   43 22895.9920 7967.25598  65.2%  70.8 10683s</w:t>
      </w:r>
    </w:p>
    <w:p>
      <w:r>
        <w:t xml:space="preserve"> 103940 78237 10756.7712  127   45 22895.9920 7967.25598  65.2%  70.8 10749s</w:t>
      </w:r>
    </w:p>
    <w:p>
      <w:r>
        <w:t xml:space="preserve"> 103978 78433 10778.0883  128   44 22895.9920 7967.25598  65.2%  70.8 10800s</w:t>
      </w:r>
    </w:p>
    <w:p/>
    <w:p>
      <w:r>
        <w:t>Cutting planes:</w:t>
      </w:r>
    </w:p>
    <w:p>
      <w:r>
        <w:t xml:space="preserve">  Gomory: 27</w:t>
      </w:r>
    </w:p>
    <w:p>
      <w:r>
        <w:t xml:space="preserve">  Lift-and-project: 36</w:t>
      </w:r>
    </w:p>
    <w:p>
      <w:r>
        <w:t xml:space="preserve">  Cover: 30</w:t>
      </w:r>
    </w:p>
    <w:p>
      <w:r>
        <w:t xml:space="preserve">  Implied bound: 57</w:t>
      </w:r>
    </w:p>
    <w:p>
      <w:r>
        <w:t xml:space="preserve">  MIR: 3</w:t>
      </w:r>
    </w:p>
    <w:p>
      <w:r>
        <w:t xml:space="preserve">  Mixing: 3</w:t>
      </w:r>
    </w:p>
    <w:p>
      <w:r>
        <w:t xml:space="preserve">  Flow cover: 84</w:t>
      </w:r>
    </w:p>
    <w:p>
      <w:r>
        <w:t xml:space="preserve">  Inf proof: 2</w:t>
      </w:r>
    </w:p>
    <w:p>
      <w:r>
        <w:t xml:space="preserve">  Zero half: 20</w:t>
      </w:r>
    </w:p>
    <w:p>
      <w:r>
        <w:t xml:space="preserve">  Mod-K: 1</w:t>
      </w:r>
    </w:p>
    <w:p>
      <w:r>
        <w:t xml:space="preserve">  RLT: 26</w:t>
      </w:r>
    </w:p>
    <w:p>
      <w:r>
        <w:t xml:space="preserve">  Relax-and-lift: 21</w:t>
      </w:r>
    </w:p>
    <w:p/>
    <w:p>
      <w:r>
        <w:t>Explored 104207 nodes (7380022 simplex iterations) in 10800.52 seconds (11908.54 work units)</w:t>
      </w:r>
    </w:p>
    <w:p>
      <w:r>
        <w:t>Thread count was 12 (of 12 available processors)</w:t>
      </w:r>
    </w:p>
    <w:p/>
    <w:p>
      <w:r>
        <w:t>Solution count 10: 22896 25243.9 25431.3 ... 31478.3</w:t>
      </w:r>
    </w:p>
    <w:p/>
    <w:p>
      <w:r>
        <w:t>Time limit reached</w:t>
      </w:r>
    </w:p>
    <w:p>
      <w:r>
        <w:t>Best objective 2.289599197308e+04, best bound 7.967255982688e+03, gap 65.2024%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EV_1 | Ekip: TECH_002 + TECH_005</w:t>
      </w:r>
    </w:p>
    <w:p>
      <w:r>
        <w:t>Mesafe: 2701.5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08:01   09:47   Musteri         11 (11)                  49836.75     49836.75       0.00 Servis 105 dk       </w:t>
      </w:r>
    </w:p>
    <w:p>
      <w:r>
        <w:t xml:space="preserve">10:42   12:10   Musteri         3 (3)                    49765.47     49765.47       0.00 Servis 87 dk        </w:t>
      </w:r>
    </w:p>
    <w:p>
      <w:r>
        <w:t xml:space="preserve">13:11   13:11   Depo donus      0 (0)                    49581.26     49581.26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EV_2 | Ekip: TECH_001 + TECH_007</w:t>
      </w:r>
    </w:p>
    <w:p>
      <w:r>
        <w:t>Mesafe: 4144.6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11:00   11:50   Musteri         7 (7)                    49844.85     49844.85       0.00 Servis 49 dk        </w:t>
      </w:r>
    </w:p>
    <w:p>
      <w:r>
        <w:t xml:space="preserve">12:50   14:12   Musteri         8 (8)                    49761.43     49761.43       0.00 Servis 81 dk        </w:t>
      </w:r>
    </w:p>
    <w:p>
      <w:r>
        <w:t xml:space="preserve">14:13   15:17   Musteri         2 (2)                    49673.32     49673.32       0.00 Servis 64 dk        </w:t>
      </w:r>
    </w:p>
    <w:p>
      <w:r>
        <w:t xml:space="preserve">15:51   16:57   Musteri         5 (5)                    49633.93     49633.93       0.00 Servis 65 dk        </w:t>
      </w:r>
    </w:p>
    <w:p>
      <w:r>
        <w:t xml:space="preserve">17:00   17:00   Depo donus      0 (0)                    49357.59     49357.59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EV_2 | Ekip: TECH_003 + TECH_005</w:t>
      </w:r>
    </w:p>
    <w:p>
      <w:r>
        <w:t>Mesafe: 4805.8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11:50   11:50   Depo cikis      0 (0)                    50000.00     50000.00       0.00 Baslangic           </w:t>
      </w:r>
    </w:p>
    <w:p>
      <w:r>
        <w:t xml:space="preserve">13:15   14:15   Musteri         13 (13)                  49677.43     49677.43       0.00 Servis 60 dk        </w:t>
      </w:r>
    </w:p>
    <w:p>
      <w:r>
        <w:t xml:space="preserve">14:16   16:05   Musteri         9 (9)                    49627.50     49627.50       0.00 Servis 108 dk       </w:t>
      </w:r>
    </w:p>
    <w:p>
      <w:r>
        <w:t xml:space="preserve">16:09   16:09   Depo donus      0 (0)                    49255.10     49255.10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EV_2 | Ekip: TECH_004 + TECH_008</w:t>
      </w:r>
    </w:p>
    <w:p>
      <w:r>
        <w:t>Mesafe: 11244.1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08:03   08:21   Musteri         1 (1)                    49618.06     49618.06       0.00 Servis 17 dk        </w:t>
      </w:r>
    </w:p>
    <w:p>
      <w:r>
        <w:t xml:space="preserve">11:15   11:50   Musteri         4 (4)                    49296.23     49296.23       0.00 Servis 34 dk        </w:t>
      </w:r>
    </w:p>
    <w:p>
      <w:r>
        <w:t xml:space="preserve">12:50   13:15   Musteri         12 (12)                  49279.52     49279.52       0.00 Servis 25 dk        </w:t>
      </w:r>
    </w:p>
    <w:p>
      <w:r>
        <w:t xml:space="preserve">13:19   13:56   Musteri         6 (6)                    48895.31     48895.31       0.00 Servis 37 dk        </w:t>
      </w:r>
    </w:p>
    <w:p>
      <w:r>
        <w:t xml:space="preserve">13:59   14:22   Musteri         10 (10)                  48610.82     48610.82       0.00 Servis 23 dk        </w:t>
      </w:r>
    </w:p>
    <w:p>
      <w:r>
        <w:t xml:space="preserve">14:23   14:23   Sarj            14 (14)                  48591.67     48591.67       0.00 Ayrilis 14:23       </w:t>
      </w:r>
    </w:p>
    <w:p>
      <w:r>
        <w:t xml:space="preserve">14:26   14:26   Depo donus      0 (0)                    48257.17     48257.17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
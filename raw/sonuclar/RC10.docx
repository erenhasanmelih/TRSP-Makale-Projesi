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trsp_problem_sets\RC10.xml icin EV modeli kuruluyor ==</w:t>
      </w:r>
    </w:p>
    <w:p>
      <w:r>
        <w:t>Model kuruldu ve 'EV_v1_1_exact_model_RC10.lp'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80869 rows, 18453 columns and 444393 nonzeros (Min)</w:t>
      </w:r>
    </w:p>
    <w:p>
      <w:r>
        <w:t>Model fingerprint: 0xe38c4b65</w:t>
      </w:r>
    </w:p>
    <w:p>
      <w:r>
        <w:t>Model has 13230 linear objective coefficients</w:t>
      </w:r>
    </w:p>
    <w:p>
      <w:r>
        <w:t>Variable types: 702 continuous, 17751 integer (17751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[8e+01, 2e+03]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45424 rows and 2301 columns (presolve time = 5s)...</w:t>
      </w:r>
    </w:p>
    <w:p>
      <w:r>
        <w:t>Presolve removed 45431 rows and 2308 columns (presolve time = 10s)...</w:t>
      </w:r>
    </w:p>
    <w:p>
      <w:r>
        <w:t>Presolve removed 45431 rows and 2308 columns (presolve time = 16s)...</w:t>
      </w:r>
    </w:p>
    <w:p>
      <w:r>
        <w:t>Presolve removed 45226 rows and 2103 columns</w:t>
      </w:r>
    </w:p>
    <w:p>
      <w:r>
        <w:t>Presolve time: 16.24s</w:t>
      </w:r>
    </w:p>
    <w:p>
      <w:r>
        <w:t>Presolved: 35643 rows, 16350 columns, 1253049 nonzeros</w:t>
      </w:r>
    </w:p>
    <w:p>
      <w:r>
        <w:t>Variable types: 354 continuous, 15996 integer (15932 binary)</w:t>
      </w:r>
    </w:p>
    <w:p>
      <w:r>
        <w:t>Starting NoRel heuristic</w:t>
      </w:r>
    </w:p>
    <w:p>
      <w:r>
        <w:t>Found phase-1 solution: relaxation 54649.5</w:t>
      </w:r>
    </w:p>
    <w:p>
      <w:r>
        <w:t>Found phase-1 solution: relaxation 54647.5</w:t>
      </w:r>
    </w:p>
    <w:p>
      <w:r>
        <w:t>Found phase-1 solution: relaxation 51738.5</w:t>
      </w:r>
    </w:p>
    <w:p>
      <w:r>
        <w:t>Found phase-1 solution: relaxation 44656.6</w:t>
      </w:r>
    </w:p>
    <w:p>
      <w:r>
        <w:t>Found phase-1 solution: relaxation 44180.2</w:t>
      </w:r>
    </w:p>
    <w:p>
      <w:r>
        <w:t>Found phase-1 solution: relaxation 43481.6</w:t>
      </w:r>
    </w:p>
    <w:p>
      <w:r>
        <w:t>Found phase-1 solution: relaxation 38574.1</w:t>
      </w:r>
    </w:p>
    <w:p>
      <w:r>
        <w:t>Found phase-1 solution: relaxation 27742.6</w:t>
      </w:r>
    </w:p>
    <w:p>
      <w:r>
        <w:t>Found phase-1 solution: relaxation 17767.4</w:t>
      </w:r>
    </w:p>
    <w:p>
      <w:r>
        <w:t>Found phase-1 solution: relaxation 17388.5</w:t>
      </w:r>
    </w:p>
    <w:p>
      <w:r>
        <w:t>Found phase-1 solution: relaxation 17306.5</w:t>
      </w:r>
    </w:p>
    <w:p>
      <w:r>
        <w:t>Found phase-1 solution: relaxation 17305.5</w:t>
      </w:r>
    </w:p>
    <w:p>
      <w:r>
        <w:t>Found phase-1 solution: relaxation 17200.2</w:t>
      </w:r>
    </w:p>
    <w:p>
      <w:r>
        <w:t>Found phase-1 solution: relaxation 16981.2</w:t>
      </w:r>
    </w:p>
    <w:p>
      <w:r>
        <w:t>Found phase-1 solution: relaxation 16855.2</w:t>
      </w:r>
    </w:p>
    <w:p>
      <w:r>
        <w:t>Found phase-1 solution: relaxation 12153.7</w:t>
      </w:r>
    </w:p>
    <w:p>
      <w:r>
        <w:t>Found phase-1 solution: relaxation 11333.6</w:t>
      </w:r>
    </w:p>
    <w:p>
      <w:r>
        <w:t>Elapsed time for NoRel heuristic: 6s (best bound 3070.48)</w:t>
      </w:r>
    </w:p>
    <w:p>
      <w:r>
        <w:t>Found phase-1 solution: relaxation 11331.6</w:t>
      </w:r>
    </w:p>
    <w:p>
      <w:r>
        <w:t>Found phase-1 solution: relaxation 11330.6</w:t>
      </w:r>
    </w:p>
    <w:p>
      <w:r>
        <w:t>Found phase-1 solution: relaxation 11329.6</w:t>
      </w:r>
    </w:p>
    <w:p>
      <w:r>
        <w:t>Found phase-1 solution: relaxation 11328.6</w:t>
      </w:r>
    </w:p>
    <w:p>
      <w:r>
        <w:t>Found phase-1 solution: relaxation 9082.4</w:t>
      </w:r>
    </w:p>
    <w:p>
      <w:r>
        <w:t>Found phase-1 solution: relaxation 3618</w:t>
      </w:r>
    </w:p>
    <w:p>
      <w:r>
        <w:t>Found phase-1 solution: relaxation 3616</w:t>
      </w:r>
    </w:p>
    <w:p>
      <w:r>
        <w:t>Elapsed time for NoRel heuristic: 13s (best bound 3070.48)</w:t>
      </w:r>
    </w:p>
    <w:p>
      <w:r>
        <w:t>Found phase-1 solution: relaxation 3614</w:t>
      </w:r>
    </w:p>
    <w:p>
      <w:r>
        <w:t>Found phase-1 solution: relaxation 3612</w:t>
      </w:r>
    </w:p>
    <w:p>
      <w:r>
        <w:t>Elapsed time for NoRel heuristic: 18s (best bound 3070.48)</w:t>
      </w:r>
    </w:p>
    <w:p>
      <w:r>
        <w:t>Found phase-1 solution: relaxation 12</w:t>
      </w:r>
    </w:p>
    <w:p>
      <w:r>
        <w:t>Found phase-1 solution: relaxation 9</w:t>
      </w:r>
    </w:p>
    <w:p>
      <w:r>
        <w:t>Elapsed time for NoRel heuristic: 24s (best bound 3070.48)</w:t>
      </w:r>
    </w:p>
    <w:p>
      <w:r>
        <w:t>Found phase-1 solution: relaxation 7</w:t>
      </w:r>
    </w:p>
    <w:p>
      <w:r>
        <w:t>Found phase-1 solution: relaxation 4</w:t>
      </w:r>
    </w:p>
    <w:p>
      <w:r>
        <w:t>Elapsed time for NoRel heuristic: 31s (best bound 3070.48)</w:t>
      </w:r>
    </w:p>
    <w:p>
      <w:r>
        <w:t>Found phase-1 solution: relaxation 2</w:t>
      </w:r>
    </w:p>
    <w:p>
      <w:r>
        <w:t>Elapsed time for NoRel heuristic: 37s (best bound 3070.48)</w:t>
      </w:r>
    </w:p>
    <w:p>
      <w:r>
        <w:t>Elapsed time for NoRel heuristic: 46s (best bound 3070.48)</w:t>
      </w:r>
    </w:p>
    <w:p>
      <w:r>
        <w:t>Elapsed time for NoRel heuristic: 64s (best bound 3070.48)</w:t>
      </w:r>
    </w:p>
    <w:p>
      <w:r>
        <w:t>Elapsed time for NoRel heuristic: 72s (best bound 3070.48)</w:t>
      </w:r>
    </w:p>
    <w:p>
      <w:r>
        <w:t>Elapsed time for NoRel heuristic: 80s (best bound 3070.48)</w:t>
      </w:r>
    </w:p>
    <w:p>
      <w:r>
        <w:t>Elapsed time for NoRel heuristic: 94s (best bound 3070.48)</w:t>
      </w:r>
    </w:p>
    <w:p>
      <w:r>
        <w:t>Elapsed time for NoRel heuristic: 102s (best bound 3070.48)</w:t>
      </w:r>
    </w:p>
    <w:p>
      <w:r>
        <w:t>Found phase-1 solution: relaxation 0</w:t>
      </w:r>
    </w:p>
    <w:p>
      <w:r>
        <w:t>Found heuristic solution: objective 22476.358868</w:t>
      </w:r>
    </w:p>
    <w:p>
      <w:r>
        <w:t>Transition to phase 2</w:t>
      </w:r>
    </w:p>
    <w:p>
      <w:r>
        <w:t>Elapsed time for NoRel heuristic: 123s (best bound 3070.48)</w:t>
      </w:r>
    </w:p>
    <w:p>
      <w:r>
        <w:t>Found heuristic solution: objective 22281.823998</w:t>
      </w:r>
    </w:p>
    <w:p>
      <w:r>
        <w:t>Elapsed time for NoRel heuristic: 129s (best bound 3070.48)</w:t>
      </w:r>
    </w:p>
    <w:p>
      <w:r>
        <w:t>Found heuristic solution: objective 20541.955275</w:t>
      </w:r>
    </w:p>
    <w:p>
      <w:r>
        <w:t>Elapsed time for NoRel heuristic: 147s (best bound 3070.48)</w:t>
      </w:r>
    </w:p>
    <w:p>
      <w:r>
        <w:t>Found heuristic solution: objective 19750.757233</w:t>
      </w:r>
    </w:p>
    <w:p>
      <w:r>
        <w:t>Found heuristic solution: objective 19135.958643</w:t>
      </w:r>
    </w:p>
    <w:p>
      <w:r>
        <w:t>NoRel heuristic complete</w:t>
      </w:r>
    </w:p>
    <w:p/>
    <w:p>
      <w:r>
        <w:t>Deterministic concurrent LP optimizer: primal and dual simplex (primal and dual model)</w:t>
      </w:r>
    </w:p>
    <w:p>
      <w:r>
        <w:t>Showing primal log only...</w:t>
      </w:r>
    </w:p>
    <w:p/>
    <w:p>
      <w:r>
        <w:t>Concurrent spin time: 0.03s</w:t>
      </w:r>
    </w:p>
    <w:p/>
    <w:p>
      <w:r>
        <w:t>Solved with dual simplex</w:t>
      </w:r>
    </w:p>
    <w:p/>
    <w:p>
      <w:r>
        <w:t>Root relaxation: objective 3.070479e+03, 2724 iterations, 1.46 seconds (3.42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3070.47885    0   26 19135.9586 3070.47885  84.0%     -  165s</w:t>
      </w:r>
    </w:p>
    <w:p>
      <w:r>
        <w:t xml:space="preserve">     0     0 3070.47885    0   29 19135.9586 3070.47885  84.0%     -  168s</w:t>
      </w:r>
    </w:p>
    <w:p>
      <w:r>
        <w:t>H    0     0                    17784.181605 3070.47885  82.7%     -  168s</w:t>
      </w:r>
    </w:p>
    <w:p>
      <w:r>
        <w:t xml:space="preserve">     0     0 3070.47885    0   41 17784.1816 3070.47885  82.7%     -  169s</w:t>
      </w:r>
    </w:p>
    <w:p>
      <w:r>
        <w:t xml:space="preserve">     0     0 3070.47885    0   24 17784.1816 3070.47885  82.7%     -  169s</w:t>
      </w:r>
    </w:p>
    <w:p>
      <w:r>
        <w:t xml:space="preserve">     0     0 3070.47885    0   24 17784.1816 3070.47885  82.7%     -  170s</w:t>
      </w:r>
    </w:p>
    <w:p>
      <w:r>
        <w:t xml:space="preserve">     0     0 3070.47885    0   37 17784.1816 3070.47885  82.7%     -  172s</w:t>
      </w:r>
    </w:p>
    <w:p>
      <w:r>
        <w:t xml:space="preserve">     0     0 3070.47885    0   37 17784.1816 3070.47885  82.7%     -  172s</w:t>
      </w:r>
    </w:p>
    <w:p>
      <w:r>
        <w:t xml:space="preserve">     0     0 3070.47885    0   35 17784.1816 3070.47885  82.7%     -  173s</w:t>
      </w:r>
    </w:p>
    <w:p>
      <w:r>
        <w:t xml:space="preserve">     0     0 3070.47885    0   37 17784.1816 3070.47885  82.7%     -  175s</w:t>
      </w:r>
    </w:p>
    <w:p>
      <w:r>
        <w:t xml:space="preserve">     0     0 3070.47885    0   35 17784.1816 3070.47885  82.7%     -  175s</w:t>
      </w:r>
    </w:p>
    <w:p>
      <w:r>
        <w:t xml:space="preserve">     0     0 3070.47885    0   35 17784.1816 3070.47885  82.7%     -  176s</w:t>
      </w:r>
    </w:p>
    <w:p>
      <w:r>
        <w:t xml:space="preserve">     0     0 3080.42783    0   38 17784.1816 3080.42783  82.7%     -  178s</w:t>
      </w:r>
    </w:p>
    <w:p>
      <w:r>
        <w:t xml:space="preserve">     0     0 3080.42783    0   38 17784.1816 3080.42783  82.7%     -  178s</w:t>
      </w:r>
    </w:p>
    <w:p>
      <w:r>
        <w:t xml:space="preserve">     0     0 3080.42783    0   38 17784.1816 3080.42783  82.7%     -  178s</w:t>
      </w:r>
    </w:p>
    <w:p>
      <w:r>
        <w:t xml:space="preserve">     0     0 3080.42783    0   40 17784.1816 3080.42783  82.7%     -  179s</w:t>
      </w:r>
    </w:p>
    <w:p>
      <w:r>
        <w:t xml:space="preserve">     0     0 3252.01919    0   52 17784.1816 3252.01919  81.7%     -  181s</w:t>
      </w:r>
    </w:p>
    <w:p>
      <w:r>
        <w:t xml:space="preserve">     0     0 3260.54263    0   54 17784.1816 3260.54263  81.7%     -  184s</w:t>
      </w:r>
    </w:p>
    <w:p>
      <w:r>
        <w:t xml:space="preserve">     0     0 3373.38385    0   79 17784.1816 3373.38385  81.0%     -  186s</w:t>
      </w:r>
    </w:p>
    <w:p>
      <w:r>
        <w:t xml:space="preserve">     0     0 3376.33912    0   93 17784.1816 3376.33912  81.0%     -  187s</w:t>
      </w:r>
    </w:p>
    <w:p>
      <w:r>
        <w:t xml:space="preserve">     0     0 3412.65292    0  113 17784.1816 3412.65292  80.8%     -  187s</w:t>
      </w:r>
    </w:p>
    <w:p>
      <w:r>
        <w:t xml:space="preserve">     0     0 3723.53710    0  114 17784.1816 3723.53710  79.1%     -  190s</w:t>
      </w:r>
    </w:p>
    <w:p>
      <w:r>
        <w:t xml:space="preserve">     0     0 3750.83708    0  122 17784.1816 3750.83708  78.9%     -  190s</w:t>
      </w:r>
    </w:p>
    <w:p>
      <w:r>
        <w:t xml:space="preserve">     0     0 3770.22659    0  127 17784.1816 3770.22659  78.8%     -  191s</w:t>
      </w:r>
    </w:p>
    <w:p>
      <w:r>
        <w:t xml:space="preserve">     0     0 4001.66038    0  127 17784.1816 4001.66038  77.5%     -  193s</w:t>
      </w:r>
    </w:p>
    <w:p>
      <w:r>
        <w:t xml:space="preserve">     0     0 4023.95392    0  134 17784.1816 4023.95392  77.4%     -  194s</w:t>
      </w:r>
    </w:p>
    <w:p>
      <w:r>
        <w:t xml:space="preserve">     0     0 4023.95392    0  134 17784.1816 4023.95392  77.4%     -  195s</w:t>
      </w:r>
    </w:p>
    <w:p>
      <w:r>
        <w:t xml:space="preserve">     0     0 4175.58155    0  158 17784.1816 4175.58155  76.5%     -  198s</w:t>
      </w:r>
    </w:p>
    <w:p>
      <w:r>
        <w:t xml:space="preserve">     0     0 4176.19394    0  162 17784.1816 4176.19394  76.5%     -  199s</w:t>
      </w:r>
    </w:p>
    <w:p>
      <w:r>
        <w:t xml:space="preserve">     0     0 4272.97927    0  111 17784.1816 4272.97927  76.0%     -  202s</w:t>
      </w:r>
    </w:p>
    <w:p>
      <w:r>
        <w:t xml:space="preserve">     0     0 4274.90597    0  110 17784.1816 4274.90597  76.0%     -  203s</w:t>
      </w:r>
    </w:p>
    <w:p>
      <w:r>
        <w:t xml:space="preserve">     0     0 4293.53329    0  122 17784.1816 4293.53329  75.9%     -  206s</w:t>
      </w:r>
    </w:p>
    <w:p>
      <w:r>
        <w:t xml:space="preserve">     0     0 4298.37650    0  130 17784.1816 4298.37650  75.8%     -  212s</w:t>
      </w:r>
    </w:p>
    <w:p>
      <w:r>
        <w:t xml:space="preserve">     0     0 4300.14558    0  137 17784.1816 4300.14558  75.8%     -  212s</w:t>
      </w:r>
    </w:p>
    <w:p>
      <w:r>
        <w:t xml:space="preserve">     0     0 4300.43163    0  133 17784.1816 4300.43163  75.8%     -  212s</w:t>
      </w:r>
    </w:p>
    <w:p>
      <w:r>
        <w:t xml:space="preserve">     0     0 4341.54211    0  175 17784.1816 4341.54211  75.6%     -  215s</w:t>
      </w:r>
    </w:p>
    <w:p>
      <w:r>
        <w:t xml:space="preserve">     0     0 4351.02428    0  172 17784.1816 4351.02428  75.5%     -  216s</w:t>
      </w:r>
    </w:p>
    <w:p>
      <w:r>
        <w:t xml:space="preserve">     0     0 4353.20429    0  178 17784.1816 4353.20429  75.5%     -  216s</w:t>
      </w:r>
    </w:p>
    <w:p>
      <w:r>
        <w:t xml:space="preserve">     0     0 4353.67733    0  190 17784.1816 4353.67733  75.5%     -  216s</w:t>
      </w:r>
    </w:p>
    <w:p>
      <w:r>
        <w:t xml:space="preserve">     0     0 4353.70093    0  192 17784.1816 4353.70093  75.5%     -  216s</w:t>
      </w:r>
    </w:p>
    <w:p>
      <w:r>
        <w:t xml:space="preserve">     0     0 4416.43998    0  144 17784.1816 4416.43998  75.2%     -  220s</w:t>
      </w:r>
    </w:p>
    <w:p>
      <w:r>
        <w:t xml:space="preserve">     0     0 4427.56608    0  136 17784.1816 4427.56608  75.1%     -  221s</w:t>
      </w:r>
    </w:p>
    <w:p>
      <w:r>
        <w:t xml:space="preserve">     0     0 4427.56608    0  145 17784.1816 4427.56608  75.1%     -  221s</w:t>
      </w:r>
    </w:p>
    <w:p>
      <w:r>
        <w:t xml:space="preserve">     0     0 4499.59564    0  117 17784.1816 4499.59564  74.7%     -  224s</w:t>
      </w:r>
    </w:p>
    <w:p>
      <w:r>
        <w:t xml:space="preserve">     0     0 4500.71122    0  127 17784.1816 4500.71122  74.7%     -  225s</w:t>
      </w:r>
    </w:p>
    <w:p>
      <w:r>
        <w:t xml:space="preserve">     0     0 4500.71122    0  127 17784.1816 4500.71122  74.7%     -  225s</w:t>
      </w:r>
    </w:p>
    <w:p>
      <w:r>
        <w:t xml:space="preserve">     0     0 4600.13396    0  114 17784.1816 4600.13396  74.1%     -  228s</w:t>
      </w:r>
    </w:p>
    <w:p>
      <w:r>
        <w:t xml:space="preserve">     0     0 4603.63764    0  123 17784.1816 4603.63764  74.1%     -  229s</w:t>
      </w:r>
    </w:p>
    <w:p>
      <w:r>
        <w:t xml:space="preserve">     0     0 4603.63764    0  116 17784.1816 4603.63764  74.1%     -  230s</w:t>
      </w:r>
    </w:p>
    <w:p>
      <w:r>
        <w:t xml:space="preserve">     0     0 4625.68456    0   74 17784.1816 4625.68456  74.0%     -  233s</w:t>
      </w:r>
    </w:p>
    <w:p>
      <w:r>
        <w:t xml:space="preserve">     0     0 4625.68456    0   74 17784.1816 4625.68456  74.0%     -  233s</w:t>
      </w:r>
    </w:p>
    <w:p>
      <w:r>
        <w:t xml:space="preserve">     0     0 4629.81103    0   79 17784.1816 4629.81103  74.0%     -  236s</w:t>
      </w:r>
    </w:p>
    <w:p>
      <w:r>
        <w:t>H    0     0                    17686.551358 4631.33657  73.8%     -  240s</w:t>
      </w:r>
    </w:p>
    <w:p>
      <w:r>
        <w:t xml:space="preserve">     0     0 4631.33657    0   79 17686.5514 4631.33657  73.8%     -  240s</w:t>
      </w:r>
    </w:p>
    <w:p>
      <w:r>
        <w:t xml:space="preserve">     0     0 4631.33657    0   89 17686.5514 4631.33657  73.8%     -  243s</w:t>
      </w:r>
    </w:p>
    <w:p>
      <w:r>
        <w:t xml:space="preserve">     0     0 4632.88940    0   97 17686.5514 4632.88940  73.8%     -  244s</w:t>
      </w:r>
    </w:p>
    <w:p>
      <w:r>
        <w:t xml:space="preserve">     0     0 4632.88940    0   97 17686.5514 4632.88940  73.8%     -  244s</w:t>
      </w:r>
    </w:p>
    <w:p>
      <w:r>
        <w:t xml:space="preserve">     0     0 4642.41599    0  113 17686.5514 4642.41599  73.8%     -  247s</w:t>
      </w:r>
    </w:p>
    <w:p>
      <w:r>
        <w:t xml:space="preserve">     0     0 4644.54571    0  112 17686.5514 4644.54571  73.7%     -  250s</w:t>
      </w:r>
    </w:p>
    <w:p>
      <w:r>
        <w:t xml:space="preserve">     0     0 4644.54571    0  112 17686.5514 4644.54571  73.7%     -  250s</w:t>
      </w:r>
    </w:p>
    <w:p>
      <w:r>
        <w:t xml:space="preserve">     0     0 4644.54571    0  106 17686.5514 4644.54571  73.7%     -  253s</w:t>
      </w:r>
    </w:p>
    <w:p>
      <w:r>
        <w:t xml:space="preserve">     0     0 4644.54571    0  125 17686.5514 4644.54571  73.7%     -  254s</w:t>
      </w:r>
    </w:p>
    <w:p>
      <w:r>
        <w:t xml:space="preserve">     0     0 4655.47995    0  102 17686.5514 4655.47995  73.7%     -  257s</w:t>
      </w:r>
    </w:p>
    <w:p>
      <w:r>
        <w:t xml:space="preserve">     0     0 4655.47995    0  100 17686.5514 4655.47995  73.7%     -  257s</w:t>
      </w:r>
    </w:p>
    <w:p>
      <w:r>
        <w:t xml:space="preserve">     0     0 4659.25165    0   98 17686.5514 4659.25165  73.7%     -  260s</w:t>
      </w:r>
    </w:p>
    <w:p>
      <w:r>
        <w:t xml:space="preserve">     0     0 4659.69162    0   83 17686.5514 4659.69162  73.7%     -  260s</w:t>
      </w:r>
    </w:p>
    <w:p>
      <w:r>
        <w:t xml:space="preserve">     0     0 4673.19128    0  110 17686.5514 4673.19128  73.6%     -  263s</w:t>
      </w:r>
    </w:p>
    <w:p>
      <w:r>
        <w:t xml:space="preserve">     0     0 4682.44055    0  112 17686.5514 4682.44055  73.5%     -  264s</w:t>
      </w:r>
    </w:p>
    <w:p>
      <w:r>
        <w:t xml:space="preserve">     0     0 4682.44055    0  112 17686.5514 4682.44055  73.5%     -  264s</w:t>
      </w:r>
    </w:p>
    <w:p>
      <w:r>
        <w:t xml:space="preserve">     0     0 4714.32296    0   70 17686.5514 4714.32296  73.3%     -  267s</w:t>
      </w:r>
    </w:p>
    <w:p>
      <w:r>
        <w:t>H    0     0                    17166.125218 4715.99385  72.5%     -  267s</w:t>
      </w:r>
    </w:p>
    <w:p>
      <w:r>
        <w:t xml:space="preserve">     0     0 4715.99385    0   68 17166.1252 4715.99385  72.5%     -  267s</w:t>
      </w:r>
    </w:p>
    <w:p>
      <w:r>
        <w:t xml:space="preserve">     0     0 4729.83408    0   73 17166.1252 4729.83408  72.4%     -  270s</w:t>
      </w:r>
    </w:p>
    <w:p>
      <w:r>
        <w:t xml:space="preserve">     0     0 4741.30578    0   67 17166.1252 4741.30578  72.4%     -  270s</w:t>
      </w:r>
    </w:p>
    <w:p>
      <w:r>
        <w:t xml:space="preserve">     0     0 4742.72256    0   74 17166.1252 4742.72256  72.4%     -  270s</w:t>
      </w:r>
    </w:p>
    <w:p>
      <w:r>
        <w:t xml:space="preserve">     0     0 4743.18092    0   90 17166.1252 4743.18092  72.4%     -  270s</w:t>
      </w:r>
    </w:p>
    <w:p>
      <w:r>
        <w:t xml:space="preserve">     0     0 4743.18092    0   90 17166.1252 4743.18092  72.4%     -  270s</w:t>
      </w:r>
    </w:p>
    <w:p>
      <w:r>
        <w:t xml:space="preserve">     0     0 4744.87824    0   54 17166.1252 4744.87824  72.4%     -  273s</w:t>
      </w:r>
    </w:p>
    <w:p>
      <w:r>
        <w:t>H    0     0                    17159.193216 4745.05491  72.3%     -  273s</w:t>
      </w:r>
    </w:p>
    <w:p>
      <w:r>
        <w:t xml:space="preserve">     0     0 4745.05491    0   54 17159.1932 4745.05491  72.3%     -  273s</w:t>
      </w:r>
    </w:p>
    <w:p>
      <w:r>
        <w:t xml:space="preserve">     0     0 4747.19083    0   91 17159.1932 4747.19083  72.3%     -  276s</w:t>
      </w:r>
    </w:p>
    <w:p>
      <w:r>
        <w:t xml:space="preserve">     0     0 4756.04565    0   84 17159.1932 4756.04565  72.3%     -  277s</w:t>
      </w:r>
    </w:p>
    <w:p>
      <w:r>
        <w:t xml:space="preserve">     0     0 4756.04565    0   93 17159.1932 4756.04565  72.3%     -  280s</w:t>
      </w:r>
    </w:p>
    <w:p>
      <w:r>
        <w:t xml:space="preserve">     0     0 4756.04565    0   84 17159.1932 4756.04565  72.3%     -  281s</w:t>
      </w:r>
    </w:p>
    <w:p>
      <w:r>
        <w:t xml:space="preserve">     0     0 4756.04565    0   84 17159.1932 4756.04565  72.3%     -  281s</w:t>
      </w:r>
    </w:p>
    <w:p>
      <w:r>
        <w:t xml:space="preserve">     0     0 4756.04565    0   88 17159.1932 4756.04565  72.3%     -  284s</w:t>
      </w:r>
    </w:p>
    <w:p>
      <w:r>
        <w:t xml:space="preserve">     0     0 4756.04565    0   57 17159.1932 4756.04565  72.3%     -  284s</w:t>
      </w:r>
    </w:p>
    <w:p>
      <w:r>
        <w:t xml:space="preserve">     0     0 4760.43546    0   65 17159.1932 4760.43546  72.3%     -  284s</w:t>
      </w:r>
    </w:p>
    <w:p>
      <w:r>
        <w:t xml:space="preserve">     0     0 4769.39914    0   84 17159.1932 4769.39914  72.2%     -  287s</w:t>
      </w:r>
    </w:p>
    <w:p>
      <w:r>
        <w:t xml:space="preserve">     0     0 4769.60060    0  100 17159.1932 4769.60060  72.2%     -  287s</w:t>
      </w:r>
    </w:p>
    <w:p>
      <w:r>
        <w:t xml:space="preserve">     0     0 4777.57342    0   79 17159.1932 4777.57342  72.2%     -  290s</w:t>
      </w:r>
    </w:p>
    <w:p>
      <w:r>
        <w:t xml:space="preserve">     0     0 4778.38781    0   75 17159.1932 4778.38781  72.2%     -  292s</w:t>
      </w:r>
    </w:p>
    <w:p>
      <w:r>
        <w:t xml:space="preserve">     0     0 4780.29033    0   92 17159.1932 4780.29033  72.1%     -  292s</w:t>
      </w:r>
    </w:p>
    <w:p>
      <w:r>
        <w:t xml:space="preserve">     0     0 4780.29033    0  102 17159.1932 4780.29033  72.1%     -  292s</w:t>
      </w:r>
    </w:p>
    <w:p>
      <w:r>
        <w:t xml:space="preserve">     0     0 4794.49721    0   89 17159.1932 4794.49721  72.1%     -  294s</w:t>
      </w:r>
    </w:p>
    <w:p>
      <w:r>
        <w:t xml:space="preserve">     0     0 4799.27609    0   89 17159.1932 4799.27609  72.0%     -  294s</w:t>
      </w:r>
    </w:p>
    <w:p>
      <w:r>
        <w:t xml:space="preserve">     0     0 4799.96815    0  105 17159.1932 4799.96815  72.0%     -  294s</w:t>
      </w:r>
    </w:p>
    <w:p>
      <w:r>
        <w:t xml:space="preserve">     0     0 4802.39609    0  106 17159.1932 4802.39609  72.0%     -  294s</w:t>
      </w:r>
    </w:p>
    <w:p>
      <w:r>
        <w:t xml:space="preserve">     0     0 4803.00679    0  108 17159.1932 4803.00679  72.0%     -  294s</w:t>
      </w:r>
    </w:p>
    <w:p>
      <w:r>
        <w:t xml:space="preserve">     0     0 4803.00679    0  108 17159.1932 4803.00679  72.0%     -  294s</w:t>
      </w:r>
    </w:p>
    <w:p>
      <w:r>
        <w:t xml:space="preserve">     0     0 4816.29472    0   41 17159.1932 4816.29472  71.9%     -  296s</w:t>
      </w:r>
    </w:p>
    <w:p>
      <w:r>
        <w:t xml:space="preserve">     0     0 4816.29472    0   41 17159.1932 4816.29472  71.9%     -  296s</w:t>
      </w:r>
    </w:p>
    <w:p>
      <w:r>
        <w:t xml:space="preserve">     0     0 4817.62640    0  107 17159.1932 4817.62640  71.9%     -  298s</w:t>
      </w:r>
    </w:p>
    <w:p>
      <w:r>
        <w:t xml:space="preserve">     0     0 4817.94630    0  108 17159.1932 4817.94630  71.9%     -  299s</w:t>
      </w:r>
    </w:p>
    <w:p>
      <w:r>
        <w:t xml:space="preserve">     0     0 4819.24732    0   86 17159.1932 4819.24732  71.9%     -  300s</w:t>
      </w:r>
    </w:p>
    <w:p>
      <w:r>
        <w:t xml:space="preserve">     0     0 4819.25936    0   86 17159.1932 4819.25936  71.9%     -  301s</w:t>
      </w:r>
    </w:p>
    <w:p>
      <w:r>
        <w:t xml:space="preserve">     0     0 4819.25936    0   68 17159.1932 4819.25936  71.9%     -  301s</w:t>
      </w:r>
    </w:p>
    <w:p>
      <w:r>
        <w:t xml:space="preserve">     0     2 4819.25936    0   68 17159.1932 4819.25936  71.9%     -  302s</w:t>
      </w:r>
    </w:p>
    <w:p>
      <w:r>
        <w:t>H    7    14                    14883.395427 4820.35454  67.6%  33.3  304s</w:t>
      </w:r>
    </w:p>
    <w:p>
      <w:r>
        <w:t xml:space="preserve">    13    20 4821.70782    4   66 14883.3954 4821.70782  67.6%  44.4  305s</w:t>
      </w:r>
    </w:p>
    <w:p>
      <w:r>
        <w:t>H   14    20                    14102.428070 4821.70782  65.8%  41.2  305s</w:t>
      </w:r>
    </w:p>
    <w:p>
      <w:r>
        <w:t xml:space="preserve">    53    68 4823.57277    7   58 14102.4281 4823.57277  65.8%  36.5  310s</w:t>
      </w:r>
    </w:p>
    <w:p>
      <w:r>
        <w:t>H   75    80                    13673.375948 4823.57277  64.7%  29.6  310s</w:t>
      </w:r>
    </w:p>
    <w:p>
      <w:r>
        <w:t xml:space="preserve">   111   102 4825.99879   12   43 13673.3759 4823.81281  64.7%  27.1  315s</w:t>
      </w:r>
    </w:p>
    <w:p>
      <w:r>
        <w:t xml:space="preserve">   143   129 4883.30934   15   53 13673.3759 4823.81281  64.7%  31.5  320s</w:t>
      </w:r>
    </w:p>
    <w:p>
      <w:r>
        <w:t xml:space="preserve">   174   158 4932.24391   20   53 13673.3759 4823.81281  64.7%  31.6  325s</w:t>
      </w:r>
    </w:p>
    <w:p>
      <w:r>
        <w:t xml:space="preserve">   205   187 4960.61084   25   54 13673.3759 4823.81281  64.7%  30.8  330s</w:t>
      </w:r>
    </w:p>
    <w:p>
      <w:r>
        <w:t xml:space="preserve">   224   204 8632.99849   27   66 13673.3759 4823.81281  64.7%  29.8  335s</w:t>
      </w:r>
    </w:p>
    <w:p>
      <w:r>
        <w:t xml:space="preserve">   300   281 9707.84696   45   73 13673.3759 4823.81281  64.7%  27.4  340s</w:t>
      </w:r>
    </w:p>
    <w:p>
      <w:r>
        <w:t xml:space="preserve">   373   354 9935.37293   64   51 13673.3759 4823.81281  64.7%  28.4  345s</w:t>
      </w:r>
    </w:p>
    <w:p>
      <w:r>
        <w:t xml:space="preserve">   503   470 12252.9091   84   16 13673.3759 4823.85868  64.7%  24.8  350s</w:t>
      </w:r>
    </w:p>
    <w:p>
      <w:r>
        <w:t xml:space="preserve">   594   567 12440.6769   98   15 13673.3759 4823.85868  64.7%  23.7  355s</w:t>
      </w:r>
    </w:p>
    <w:p>
      <w:r>
        <w:t xml:space="preserve">   734   697 5246.13285    8   27 13673.3759 4825.99879  64.7%  23.1  361s</w:t>
      </w:r>
    </w:p>
    <w:p>
      <w:r>
        <w:t xml:space="preserve">   872   808 7112.17658   17   44 13673.3759 4825.99879  64.7%  23.3  366s</w:t>
      </w:r>
    </w:p>
    <w:p>
      <w:r>
        <w:t xml:space="preserve">   925   863 infeasible   23      13673.3759 4825.99879  64.7%  23.8  372s</w:t>
      </w:r>
    </w:p>
    <w:p>
      <w:r>
        <w:t xml:space="preserve">  1040   951 infeasible   35      13673.3759 4825.99879  64.7%  24.7  376s</w:t>
      </w:r>
    </w:p>
    <w:p>
      <w:r>
        <w:t xml:space="preserve">  1196  1063 13286.5038   56   46 13673.3759 4825.99879  64.7%  25.0  381s</w:t>
      </w:r>
    </w:p>
    <w:p>
      <w:r>
        <w:t xml:space="preserve">  1344  1182 5791.93316   15   62 13673.3759 4825.99879  64.7%  26.0  385s</w:t>
      </w:r>
    </w:p>
    <w:p>
      <w:r>
        <w:t xml:space="preserve">  1507  1258 5980.33967   10   68 13673.3759 4825.99879  64.7%  26.1  404s</w:t>
      </w:r>
    </w:p>
    <w:p>
      <w:r>
        <w:t>H 1508  1196                    13601.850955 4825.99879  64.5%  26.1  412s</w:t>
      </w:r>
    </w:p>
    <w:p>
      <w:r>
        <w:t xml:space="preserve">  1510  1197 13194.9498   50   43 13601.8510 4825.99879  64.5%  26.0  416s</w:t>
      </w:r>
    </w:p>
    <w:p>
      <w:r>
        <w:t xml:space="preserve">  1514  1200 8139.54417   28   77 13601.8510 4825.99879  64.5%  26.0  421s</w:t>
      </w:r>
    </w:p>
    <w:p>
      <w:r>
        <w:t xml:space="preserve">  1515  1200 5231.13692   10   24 13601.8510 4825.99879  64.5%  25.9  429s</w:t>
      </w:r>
    </w:p>
    <w:p>
      <w:r>
        <w:t xml:space="preserve">  1516  1201 12731.0178  100   24 13601.8510 4825.99879  64.5%  25.9  438s</w:t>
      </w:r>
    </w:p>
    <w:p>
      <w:r>
        <w:t xml:space="preserve">  1517  1202 10781.4235   89   28 13601.8510 4825.99879  64.5%  25.9  445s</w:t>
      </w:r>
    </w:p>
    <w:p>
      <w:r>
        <w:t xml:space="preserve">  1521  1204 11224.8979   40   56 13601.8510 4827.37907  64.5%  25.8  456s</w:t>
      </w:r>
    </w:p>
    <w:p>
      <w:r>
        <w:t xml:space="preserve">  1522  1205 11139.9671   66   45 13601.8510 4827.63643  64.5%  25.8  463s</w:t>
      </w:r>
    </w:p>
    <w:p>
      <w:r>
        <w:t xml:space="preserve">  1523  1206 11456.3785   49  108 13601.8510 4828.12563  64.5%  25.8  468s</w:t>
      </w:r>
    </w:p>
    <w:p>
      <w:r>
        <w:t xml:space="preserve">  1526  1208 8825.77484   59  121 13601.8510 4828.62334  64.5%  25.8  480s</w:t>
      </w:r>
    </w:p>
    <w:p>
      <w:r>
        <w:t xml:space="preserve">  1527  1208 11856.6732   87   65 13601.8510 4832.29576  64.5%  25.7  488s</w:t>
      </w:r>
    </w:p>
    <w:p>
      <w:r>
        <w:t xml:space="preserve">  1528  1209 6774.75959   30   94 13601.8510 4832.29576  64.5%  25.7  501s</w:t>
      </w:r>
    </w:p>
    <w:p>
      <w:r>
        <w:t xml:space="preserve">  1529  1210 5821.48978   62   67 13601.8510 4832.29576  64.5%  25.7  512s</w:t>
      </w:r>
    </w:p>
    <w:p>
      <w:r>
        <w:t xml:space="preserve">  1530  1210 9939.83193   67   73 13601.8510 4832.29576  64.5%  25.7  527s</w:t>
      </w:r>
    </w:p>
    <w:p>
      <w:r>
        <w:t xml:space="preserve">  1531  1211 11833.3389  131   73 13601.8510 4832.52989  64.5%  25.7  536s</w:t>
      </w:r>
    </w:p>
    <w:p>
      <w:r>
        <w:t xml:space="preserve">  1532  1212 8666.17068   83   75 13601.8510 4832.52989  64.5%  25.7  552s</w:t>
      </w:r>
    </w:p>
    <w:p>
      <w:r>
        <w:t xml:space="preserve">  1533  1212 9959.32667   65  124 13601.8510 4834.37142  64.5%  25.6  560s</w:t>
      </w:r>
    </w:p>
    <w:p>
      <w:r>
        <w:t xml:space="preserve">  1534  1213 8055.62279   84  125 13601.8510 4834.37142  64.5%  25.6  576s</w:t>
      </w:r>
    </w:p>
    <w:p>
      <w:r>
        <w:t xml:space="preserve">  1535  1214 10289.9587   31   71 13601.8510 4834.37142  64.5%  25.6  584s</w:t>
      </w:r>
    </w:p>
    <w:p>
      <w:r>
        <w:t xml:space="preserve">  1536  1214 8096.27806   82   95 13601.8510 4834.37142  64.5%  25.6  594s</w:t>
      </w:r>
    </w:p>
    <w:p>
      <w:r>
        <w:t xml:space="preserve">  1537  1215 12277.1190   93   75 13601.8510 4834.37142  64.5%  25.6  600s</w:t>
      </w:r>
    </w:p>
    <w:p>
      <w:r>
        <w:t xml:space="preserve">  1538  1216 11462.9332   55   88 13601.8510 4834.37142  64.5%  25.6  609s</w:t>
      </w:r>
    </w:p>
    <w:p>
      <w:r>
        <w:t xml:space="preserve">  1539  1216 7333.61757   27   72 13601.8510 4834.37142  64.5%  25.5  614s</w:t>
      </w:r>
    </w:p>
    <w:p>
      <w:r>
        <w:t xml:space="preserve">  1540  1217 5476.01998   31   81 13601.8510 4834.37142  64.5%  25.5  623s</w:t>
      </w:r>
    </w:p>
    <w:p>
      <w:r>
        <w:t xml:space="preserve">  1541  1218 9843.90628   58   74 13601.8510 4836.39300  64.4%  25.5  635s</w:t>
      </w:r>
    </w:p>
    <w:p>
      <w:r>
        <w:t xml:space="preserve">  1542  1218 7288.59510   14   74 13601.8510 4836.39300  64.4%  25.5  646s</w:t>
      </w:r>
    </w:p>
    <w:p>
      <w:r>
        <w:t xml:space="preserve">  1543  1219 10194.0518   62   75 13601.8510 4836.39300  64.4%  25.5  650s</w:t>
      </w:r>
    </w:p>
    <w:p>
      <w:r>
        <w:t xml:space="preserve">  1544  1220 5637.03881   42   94 13601.8510 4836.39300  64.4%  25.5  660s</w:t>
      </w:r>
    </w:p>
    <w:p>
      <w:r>
        <w:t xml:space="preserve">  1545  1220 5335.15971   25   74 13601.8510 4836.39300  64.4%  25.4  667s</w:t>
      </w:r>
    </w:p>
    <w:p>
      <w:r>
        <w:t xml:space="preserve">  1546  1221 7468.14188   25   74 13601.8510 4839.39765  64.4%  25.4  674s</w:t>
      </w:r>
    </w:p>
    <w:p>
      <w:r>
        <w:t xml:space="preserve">  1547  1222 5505.32069   15   74 13601.8510 5045.36495  62.9%  25.4  677s</w:t>
      </w:r>
    </w:p>
    <w:p>
      <w:r>
        <w:t xml:space="preserve">  1548  1225 5045.36495   15   90 13601.8510 5045.36495  62.9%  31.4  681s</w:t>
      </w:r>
    </w:p>
    <w:p>
      <w:r>
        <w:t xml:space="preserve">  1560  1252 5045.36495   18   56 13601.8510 5045.36495  62.9%  31.6  685s</w:t>
      </w:r>
    </w:p>
    <w:p>
      <w:r>
        <w:t xml:space="preserve">  1609  1270 5045.36495   21   44 13601.8510 5045.36495  62.9%  32.0  692s</w:t>
      </w:r>
    </w:p>
    <w:p>
      <w:r>
        <w:t xml:space="preserve">  1621  1278 5045.36495   22   27 13601.8510 5045.36495  62.9%  32.1  695s</w:t>
      </w:r>
    </w:p>
    <w:p>
      <w:r>
        <w:t xml:space="preserve">  1633  1286 6255.23651   23   73 13601.8510 5045.36495  62.9%  32.2  701s</w:t>
      </w:r>
    </w:p>
    <w:p>
      <w:r>
        <w:t xml:space="preserve">  1651  1298 5557.18680   25   29 13601.8510 5045.36495  62.9%  32.6  705s</w:t>
      </w:r>
    </w:p>
    <w:p>
      <w:r>
        <w:t xml:space="preserve">  1669  1310 5799.73065   26   28 13601.8510 5045.36495  62.9%  32.8  710s</w:t>
      </w:r>
    </w:p>
    <w:p>
      <w:r>
        <w:t xml:space="preserve">  1687  1322 5665.85758   28   37 13601.8510 5045.36495  62.9%  33.1  716s</w:t>
      </w:r>
    </w:p>
    <w:p>
      <w:r>
        <w:t xml:space="preserve">  1705  1340 6072.91999   29   27 13601.8510 5045.36495  62.9%  33.3  720s</w:t>
      </w:r>
    </w:p>
    <w:p>
      <w:r>
        <w:t xml:space="preserve">  1760  1375 7718.45860   33   45 13601.8510 5045.36495  62.9%  34.6  727s</w:t>
      </w:r>
    </w:p>
    <w:p>
      <w:r>
        <w:t xml:space="preserve">  1832  1407 5857.82666   38   64 13601.8510 5045.36495  62.9%  35.6  731s</w:t>
      </w:r>
    </w:p>
    <w:p>
      <w:r>
        <w:t xml:space="preserve">  1863  1434 7686.15958   39   35 13601.8510 5045.36495  62.9%  35.5  735s</w:t>
      </w:r>
    </w:p>
    <w:p>
      <w:r>
        <w:t xml:space="preserve">  1934  1464 8661.84032   44   34 13601.8510 5045.36495  62.9%  36.3  740s</w:t>
      </w:r>
    </w:p>
    <w:p>
      <w:r>
        <w:t xml:space="preserve">  1993  1481 infeasible   48      13601.8510 5045.36495  62.9%  37.0  746s</w:t>
      </w:r>
    </w:p>
    <w:p>
      <w:r>
        <w:t xml:space="preserve">  2060  1508 12160.2671   57   48 13601.8510 5045.36495  62.9%  37.1  750s</w:t>
      </w:r>
    </w:p>
    <w:p>
      <w:r>
        <w:t xml:space="preserve">  2127  1542 12191.1422   67   51 13601.8510 5045.36495  62.9%  37.4  755s</w:t>
      </w:r>
    </w:p>
    <w:p>
      <w:r>
        <w:t xml:space="preserve">  2222  1555 12608.0590   77   46 13601.8510 5045.36495  62.9%  37.6  760s</w:t>
      </w:r>
    </w:p>
    <w:p>
      <w:r>
        <w:t xml:space="preserve">  2281  1606 5045.36495   25   35 13601.8510 5045.36495  62.9%  37.9  766s</w:t>
      </w:r>
    </w:p>
    <w:p>
      <w:r>
        <w:t xml:space="preserve">  2390  1632 5124.48791   36   27 13601.8510 5045.36495  62.9%  38.0  772s</w:t>
      </w:r>
    </w:p>
    <w:p>
      <w:r>
        <w:t xml:space="preserve">  2465  1701 5179.21740   43   31 13601.8510 5045.36495  62.9%  38.7  778s</w:t>
      </w:r>
    </w:p>
    <w:p>
      <w:r>
        <w:t xml:space="preserve">  2526  1736 5382.08093   53   50 13601.8510 5045.36495  62.9%  38.6  781s</w:t>
      </w:r>
    </w:p>
    <w:p>
      <w:r>
        <w:t xml:space="preserve">  2585  1760 6363.35282   61   53 13601.8510 5045.36495  62.9%  38.4  785s</w:t>
      </w:r>
    </w:p>
    <w:p>
      <w:r>
        <w:t xml:space="preserve">  2717  1822 8065.61402   73   57 13601.8510 5045.36495  62.9%  39.0  792s</w:t>
      </w:r>
    </w:p>
    <w:p>
      <w:r>
        <w:t xml:space="preserve">  2775  1853 8415.26675   79   67 13601.8510 5045.36495  62.9%  39.5  796s</w:t>
      </w:r>
    </w:p>
    <w:p>
      <w:r>
        <w:t xml:space="preserve">  2837  1886 9342.14530   87   51 13601.8510 5045.36495  62.9%  39.6  800s</w:t>
      </w:r>
    </w:p>
    <w:p>
      <w:r>
        <w:t xml:space="preserve">  2996  1942 6815.16772   34   30 13601.8510 5045.36495  62.9%  39.4  809s</w:t>
      </w:r>
    </w:p>
    <w:p>
      <w:r>
        <w:t xml:space="preserve">  3054  1976 10249.1298   43   71 13601.8510 5045.36495  62.9%  39.6  814s</w:t>
      </w:r>
    </w:p>
    <w:p>
      <w:r>
        <w:t xml:space="preserve">  3145  2016 5259.42147   25   92 13601.8510 5045.36495  62.9%  39.7  819s</w:t>
      </w:r>
    </w:p>
    <w:p>
      <w:r>
        <w:t xml:space="preserve">  3263  2042 5659.96089   31   95 13601.8510 5045.36495  62.9%  39.5  824s</w:t>
      </w:r>
    </w:p>
    <w:p>
      <w:r>
        <w:t xml:space="preserve">  3343  2084 6622.39378   35   86 13601.8510 5045.36495  62.9%  39.7  829s</w:t>
      </w:r>
    </w:p>
    <w:p>
      <w:r>
        <w:t xml:space="preserve">  3429  2137 7548.65534   40  101 13601.8510 5045.36495  62.9%  39.9  834s</w:t>
      </w:r>
    </w:p>
    <w:p>
      <w:r>
        <w:t xml:space="preserve">  3530  2213 7559.26563   43  108 13601.8510 5045.36495  62.9%  39.6  839s</w:t>
      </w:r>
    </w:p>
    <w:p>
      <w:r>
        <w:t xml:space="preserve">  3666  2200 10449.3375   52   94 13601.8510 5045.36495  62.9%  39.2  844s</w:t>
      </w:r>
    </w:p>
    <w:p>
      <w:r>
        <w:t xml:space="preserve">  3720  2281 10689.8639   56   81 13601.8510 5045.36495  62.9%  39.2  850s</w:t>
      </w:r>
    </w:p>
    <w:p>
      <w:r>
        <w:t xml:space="preserve">  3827  2307 10915.8787   66   63 13601.8510 5045.36495  62.9%  39.5  856s</w:t>
      </w:r>
    </w:p>
    <w:p>
      <w:r>
        <w:t xml:space="preserve">  3944  2365     cutoff   73      13601.8510 5045.36495  62.9%  39.6  862s</w:t>
      </w:r>
    </w:p>
    <w:p>
      <w:r>
        <w:t xml:space="preserve">  4085  2386 5170.39484   33   50 13601.8510 5045.36495  62.9%  39.1  868s</w:t>
      </w:r>
    </w:p>
    <w:p>
      <w:r>
        <w:t xml:space="preserve">  4205  2429 5606.71077   38   33 13601.8510 5045.36495  62.9%  39.2  875s</w:t>
      </w:r>
    </w:p>
    <w:p>
      <w:r>
        <w:t xml:space="preserve">  4335  2390 8535.61936   50   36 13601.8510 5045.36495  62.9%  39.3  881s</w:t>
      </w:r>
    </w:p>
    <w:p>
      <w:r>
        <w:t xml:space="preserve">  4342  2397 7530.33198   51   55 13601.8510 5045.36495  62.9%  39.2  888s</w:t>
      </w:r>
    </w:p>
    <w:p>
      <w:r>
        <w:t xml:space="preserve">  4353  2478 7536.76141   52   48 13601.8510 5045.36495  62.9%  39.2  895s</w:t>
      </w:r>
    </w:p>
    <w:p>
      <w:r>
        <w:t xml:space="preserve">  4448  2578 10529.4942   67   56 13601.8510 5045.36495  62.9%  39.1  902s</w:t>
      </w:r>
    </w:p>
    <w:p>
      <w:r>
        <w:t xml:space="preserve">  4621  2661     cutoff   85      13601.8510 5045.36495  62.9%  38.5  910s</w:t>
      </w:r>
    </w:p>
    <w:p>
      <w:r>
        <w:t xml:space="preserve">  4797  2770 7344.31513   54   59 13601.8510 5045.36495  62.9%  38.2  918s</w:t>
      </w:r>
    </w:p>
    <w:p>
      <w:r>
        <w:t xml:space="preserve">  4985  2861 9308.38944   88   36 13601.8510 5045.36495  62.9%  37.7  927s</w:t>
      </w:r>
    </w:p>
    <w:p>
      <w:r>
        <w:t xml:space="preserve">  5193  2953 7513.43720   38   22 13601.8510 5045.36495  62.9%  37.1  935s</w:t>
      </w:r>
    </w:p>
    <w:p>
      <w:r>
        <w:t xml:space="preserve">  5394  3119 5439.49678   38   31 13601.8510 5045.36495  62.9%  36.7  944s</w:t>
      </w:r>
    </w:p>
    <w:p>
      <w:r>
        <w:t xml:space="preserve">  5607  3259 9712.94562   80   61 13601.8510 5045.36495  62.9%  36.5  953s</w:t>
      </w:r>
    </w:p>
    <w:p>
      <w:r>
        <w:t xml:space="preserve">  5772  3432 6449.44195   42   48 13601.8510 5045.36495  62.9%  36.3  964s</w:t>
      </w:r>
    </w:p>
    <w:p>
      <w:r>
        <w:t xml:space="preserve">  5985  3595 11406.6657   75   37 13601.8510 5045.36495  62.9%  36.2  974s</w:t>
      </w:r>
    </w:p>
    <w:p>
      <w:r>
        <w:t xml:space="preserve">  6212  3755 infeasible   63      13601.8510 5045.36495  62.9%  36.1  985s</w:t>
      </w:r>
    </w:p>
    <w:p>
      <w:r>
        <w:t xml:space="preserve">  6423  3952 7873.22128   53   35 13601.8510 5045.36495  62.9%  36.2  995s</w:t>
      </w:r>
    </w:p>
    <w:p>
      <w:r>
        <w:t xml:space="preserve">  6651  4131 9393.99100   74   59 13601.8510 5045.36495  62.9%  36.1 1006s</w:t>
      </w:r>
    </w:p>
    <w:p>
      <w:r>
        <w:t xml:space="preserve">  6918  4317 5577.32990   33   47 13601.8510 5045.36495  62.9%  36.4 1017s</w:t>
      </w:r>
    </w:p>
    <w:p>
      <w:r>
        <w:t xml:space="preserve">  7193  4564 5165.58300   29   30 13601.8510 5045.36495  62.9%  36.5 1029s</w:t>
      </w:r>
    </w:p>
    <w:p>
      <w:r>
        <w:t xml:space="preserve">  7494  4570 9100.84345   60   24 13601.8510 5045.36495  62.9%  36.9 1040s</w:t>
      </w:r>
    </w:p>
    <w:p>
      <w:r>
        <w:t xml:space="preserve">  7500  4641 9206.57307   61   23 13601.8510 5045.36495  62.9%  36.9 1053s</w:t>
      </w:r>
    </w:p>
    <w:p>
      <w:r>
        <w:t xml:space="preserve">  7583  4825 9469.33718   79   65 13601.8510 5045.36495  62.9%  36.8 1066s</w:t>
      </w:r>
    </w:p>
    <w:p>
      <w:r>
        <w:t xml:space="preserve">  7862  4990 12501.1932   67   36 13601.8510 5045.36495  62.9%  36.8 1080s</w:t>
      </w:r>
    </w:p>
    <w:p>
      <w:r>
        <w:t xml:space="preserve">  8113  5260 6273.37397   51   47 13601.8510 5045.36495  62.9%  36.7 1093s</w:t>
      </w:r>
    </w:p>
    <w:p>
      <w:r>
        <w:t xml:space="preserve">  8464  5563 6353.35170   31   28 13601.8510 5045.36495  62.9%  36.5 1108s</w:t>
      </w:r>
    </w:p>
    <w:p>
      <w:r>
        <w:t xml:space="preserve">  8851  5830 6412.61194   41   23 13601.8510 5045.36495  62.9%  36.1 1124s</w:t>
      </w:r>
    </w:p>
    <w:p>
      <w:r>
        <w:t xml:space="preserve">  9210  6154 5223.76179   28   32 13601.8510 5045.36495  62.9%  36.2 1140s</w:t>
      </w:r>
    </w:p>
    <w:p>
      <w:r>
        <w:t xml:space="preserve">  9594  6469 8313.70078   57   37 13601.8510 5045.36495  62.9%  36.3 1156s</w:t>
      </w:r>
    </w:p>
    <w:p>
      <w:r>
        <w:t xml:space="preserve"> 10008  6893 11715.9144   68   62 13601.8510 5045.36495  62.9%  36.2 1174s</w:t>
      </w:r>
    </w:p>
    <w:p>
      <w:r>
        <w:t xml:space="preserve"> 10469  7319 8957.50294  102   46 13601.8510 5045.36495  62.9%  35.7 1192s</w:t>
      </w:r>
    </w:p>
    <w:p>
      <w:r>
        <w:t xml:space="preserve"> 10989  7750 infeasible   53      13601.8510 5045.36495  62.9%  35.1 1213s</w:t>
      </w:r>
    </w:p>
    <w:p>
      <w:r>
        <w:t xml:space="preserve"> 11561  8132 12200.4753   57   49 13601.8510 5062.50011  62.8%  34.3 1233s</w:t>
      </w:r>
    </w:p>
    <w:p>
      <w:r>
        <w:t xml:space="preserve"> 12096  8706 infeasible   70      13601.8510 5075.02746  62.7%  34.1 1255s</w:t>
      </w:r>
    </w:p>
    <w:p>
      <w:r>
        <w:t xml:space="preserve"> 12761  8923 5901.71577   43   38 13601.8510 5093.93878  62.5%  33.4 1298s</w:t>
      </w:r>
    </w:p>
    <w:p>
      <w:r>
        <w:t xml:space="preserve"> 13047  9731 6153.33883   71   58 13601.8510 5093.93878  62.5%  33.2 1336s</w:t>
      </w:r>
    </w:p>
    <w:p>
      <w:r>
        <w:t xml:space="preserve"> 14123 10293 5542.06078   36   30 13601.8510 5105.14169  62.5%  32.7 1360s</w:t>
      </w:r>
    </w:p>
    <w:p>
      <w:r>
        <w:t xml:space="preserve"> 14910 10774 8872.32239   32   56 13601.8510 5110.32722  62.4%  32.6 1382s</w:t>
      </w:r>
    </w:p>
    <w:p>
      <w:r>
        <w:t xml:space="preserve"> 15534 11153 11989.2003   72   85 13601.8510 5124.45049  62.3%  32.4 1404s</w:t>
      </w:r>
    </w:p>
    <w:p>
      <w:r>
        <w:t xml:space="preserve"> 16087 11159 7551.29832   47   48 13601.8510 5131.74109  62.3%  32.5 1422s</w:t>
      </w:r>
    </w:p>
    <w:p>
      <w:r>
        <w:t xml:space="preserve"> 16093 11246 8479.19721   46   29 13601.8510 5131.74109  62.3%  32.5 1442s</w:t>
      </w:r>
    </w:p>
    <w:p>
      <w:r>
        <w:t xml:space="preserve"> 16202 11738 7985.02751   48   30 13601.8510 5131.74109  62.3%  32.5 1464s</w:t>
      </w:r>
    </w:p>
    <w:p>
      <w:r>
        <w:t xml:space="preserve"> 16792 12166 9068.28500   65   42 13601.8510 5132.85613  62.3%  32.3 1488s</w:t>
      </w:r>
    </w:p>
    <w:p>
      <w:r>
        <w:t xml:space="preserve"> 17436 12684 8116.71470   57   33 13601.8510 5138.15982  62.2%  32.3 1510s</w:t>
      </w:r>
    </w:p>
    <w:p>
      <w:r>
        <w:t xml:space="preserve"> 18053 13325 9879.20663   34   40 13601.8510 5145.56530  62.2%  32.1 1536s</w:t>
      </w:r>
    </w:p>
    <w:p>
      <w:r>
        <w:t xml:space="preserve"> 18870 13581 7075.29211   44   34 13601.8510 5158.10517  62.1%  32.0 1558s</w:t>
      </w:r>
    </w:p>
    <w:p>
      <w:r>
        <w:t xml:space="preserve"> 19452 13979 9594.00164   51   37 13601.8510 5158.42291  62.1%  32.1 1581s</w:t>
      </w:r>
    </w:p>
    <w:p>
      <w:r>
        <w:t xml:space="preserve"> 20115 14472 9908.18731   38   62 13601.8510 5162.11532  62.0%  32.1 1605s</w:t>
      </w:r>
    </w:p>
    <w:p>
      <w:r>
        <w:t xml:space="preserve"> 20792 14996 11285.9363   75   79 13601.8510 5168.64019  62.0%  32.0 1628s</w:t>
      </w:r>
    </w:p>
    <w:p>
      <w:r>
        <w:t xml:space="preserve"> 21464 15361 infeasible   86      13601.8510 5173.63040  62.0%  32.1 1651s</w:t>
      </w:r>
    </w:p>
    <w:p>
      <w:r>
        <w:t xml:space="preserve"> 22058 15760 12630.6230   74   75 13601.8510 5175.89525  61.9%  32.3 1673s</w:t>
      </w:r>
    </w:p>
    <w:p>
      <w:r>
        <w:t xml:space="preserve"> 22630 16353 10970.3557  104   21 13601.8510 5175.89525  61.9%  32.3 1697s</w:t>
      </w:r>
    </w:p>
    <w:p>
      <w:r>
        <w:t xml:space="preserve"> 23396 16855 11712.1486   84   56 13601.8510 5191.07363  61.8%  31.8 1720s</w:t>
      </w:r>
    </w:p>
    <w:p>
      <w:r>
        <w:t xml:space="preserve"> 24023 17378 8129.28147   43   26 13601.8510 5192.14247  61.8%  31.7 1743s</w:t>
      </w:r>
    </w:p>
    <w:p>
      <w:r>
        <w:t xml:space="preserve"> 24664 17872 8956.28676   83   28 13601.8510 5200.65228  61.8%  31.5 1764s</w:t>
      </w:r>
    </w:p>
    <w:p>
      <w:r>
        <w:t xml:space="preserve"> 25264 18646     cutoff   97      13601.8510 5200.65299  61.8%  31.3 1815s</w:t>
      </w:r>
    </w:p>
    <w:p>
      <w:r>
        <w:t xml:space="preserve"> 26217 18650 12581.4800   90   70 13601.8510 5200.73726  61.8%  30.9 1829s</w:t>
      </w:r>
    </w:p>
    <w:p>
      <w:r>
        <w:t xml:space="preserve"> 26223 18651 12582.3153   91   86 13601.8510 5200.73726  61.8%  30.9 1845s</w:t>
      </w:r>
    </w:p>
    <w:p>
      <w:r>
        <w:t xml:space="preserve"> 26233 18716 12582.4220   92   86 13601.8510 5200.73726  61.8%  30.9 1862s</w:t>
      </w:r>
    </w:p>
    <w:p>
      <w:r>
        <w:t xml:space="preserve"> 26300 19055     cutoff   93      13601.8510 5201.96941  61.8%  30.9 1882s</w:t>
      </w:r>
    </w:p>
    <w:p>
      <w:r>
        <w:t xml:space="preserve"> 26750 19501 5338.55830   41   43 13601.8510 5201.96941  61.8%  30.9 1904s</w:t>
      </w:r>
    </w:p>
    <w:p>
      <w:r>
        <w:t xml:space="preserve"> 27277 19951 12147.4753  106   38 13601.8510 5208.45339  61.7%  31.0 1928s</w:t>
      </w:r>
    </w:p>
    <w:p>
      <w:r>
        <w:t xml:space="preserve"> 27862 20464 7743.79437   31   30 13601.8510 5211.70235  61.7%  31.0 1953s</w:t>
      </w:r>
    </w:p>
    <w:p>
      <w:r>
        <w:t xml:space="preserve"> 28532 21076 10648.3538   79   54 13601.8510 5222.11741  61.6%  31.0 1979s</w:t>
      </w:r>
    </w:p>
    <w:p>
      <w:r>
        <w:t xml:space="preserve"> 29351 21575 10551.1095   88   24 13601.8510 5226.44118  61.6%  30.8 2002s</w:t>
      </w:r>
    </w:p>
    <w:p>
      <w:r>
        <w:t xml:space="preserve"> 30004 22193 10624.0203   96   49 13601.8510 5236.20213  61.5%  30.8 2027s</w:t>
      </w:r>
    </w:p>
    <w:p>
      <w:r>
        <w:t xml:space="preserve"> 30768 22610 12701.0347  121   23 13601.8510 5239.66568  61.5%  30.7 2049s</w:t>
      </w:r>
    </w:p>
    <w:p>
      <w:r>
        <w:t xml:space="preserve"> 31345 23069 12146.3436   64   55 13601.8510 5241.44610  61.5%  30.8 2071s</w:t>
      </w:r>
    </w:p>
    <w:p>
      <w:r>
        <w:t xml:space="preserve"> 31983 23582 7971.99918   42   83 13601.8510 5246.88243  61.4%  30.8 2095s</w:t>
      </w:r>
    </w:p>
    <w:p>
      <w:r>
        <w:t xml:space="preserve"> 32660 23891 10716.8348   64   19 13601.8510 5249.32607  61.4%  31.0 2117s</w:t>
      </w:r>
    </w:p>
    <w:p>
      <w:r>
        <w:t xml:space="preserve"> 33156 24280 7187.94625   25   28 13601.8510 5256.84988  61.4%  31.1 2140s</w:t>
      </w:r>
    </w:p>
    <w:p>
      <w:r>
        <w:t xml:space="preserve"> 33792 24621 infeasible   37      13601.8510 5262.57092  61.3%  31.1 2162s</w:t>
      </w:r>
    </w:p>
    <w:p>
      <w:r>
        <w:t xml:space="preserve"> 34319 25085 7351.98484   50   61 13601.8510 5267.53577  61.3%  31.3 2184s</w:t>
      </w:r>
    </w:p>
    <w:p>
      <w:r>
        <w:t xml:space="preserve"> 34877 25536 infeasible  103      13601.8510 5271.68342  61.2%  31.3 2209s</w:t>
      </w:r>
    </w:p>
    <w:p>
      <w:r>
        <w:t xml:space="preserve"> 35458 26033 9309.35881   70   58 13601.8510 5272.32273  61.2%  31.3 2232s</w:t>
      </w:r>
    </w:p>
    <w:p>
      <w:r>
        <w:t xml:space="preserve"> 36124 26574 7041.68736   44   33 13601.8510 5280.28312  61.2%  31.2 2256s</w:t>
      </w:r>
    </w:p>
    <w:p>
      <w:r>
        <w:t xml:space="preserve"> 36895 26890 12980.7700   93   44 13601.8510 5287.29174  61.1%  31.2 2278s</w:t>
      </w:r>
    </w:p>
    <w:p>
      <w:r>
        <w:t xml:space="preserve"> 37370 27412 7363.92999   62   58 13601.8510 5297.06436  61.1%  31.2 2301s</w:t>
      </w:r>
    </w:p>
    <w:p>
      <w:r>
        <w:t xml:space="preserve"> 37978 27946 7230.50829   35   60 13601.8510 5297.55522  61.1%  31.2 2350s</w:t>
      </w:r>
    </w:p>
    <w:p>
      <w:r>
        <w:t xml:space="preserve"> 38748 28396 11742.4552   58   63 13601.8510 5299.24376  61.0%  31.2 2370s</w:t>
      </w:r>
    </w:p>
    <w:p>
      <w:r>
        <w:t xml:space="preserve"> 39270 28896 7775.04951   65   38 13601.8510 5303.84161  61.0%  31.1 2393s</w:t>
      </w:r>
    </w:p>
    <w:p>
      <w:r>
        <w:t xml:space="preserve"> 39888 29347 12915.1552   90   41 13601.8510 5306.06182  61.0%  31.1 2415s</w:t>
      </w:r>
    </w:p>
    <w:p>
      <w:r>
        <w:t xml:space="preserve"> 40450 29857 6152.55006   32   45 13601.8510 5306.98499  61.0%  31.2 2441s</w:t>
      </w:r>
    </w:p>
    <w:p>
      <w:r>
        <w:t xml:space="preserve"> 41094 30287 8960.77909   73   72 13601.8510 5307.56969  61.0%  31.3 2463s</w:t>
      </w:r>
    </w:p>
    <w:p>
      <w:r>
        <w:t xml:space="preserve"> 41645 30660 9723.74638   71   66 13601.8510 5309.67287  61.0%  31.4 2485s</w:t>
      </w:r>
    </w:p>
    <w:p>
      <w:r>
        <w:t>H41848 30584                    13456.914972 5309.67287  60.5%  31.4 2485s</w:t>
      </w:r>
    </w:p>
    <w:p>
      <w:r>
        <w:t xml:space="preserve"> 42164 31128 infeasible   69      13456.9150 5310.20181  60.5%  31.4 2511s</w:t>
      </w:r>
    </w:p>
    <w:p>
      <w:r>
        <w:t xml:space="preserve"> 42854 31509 9690.24047   48   41 13456.9150 5311.53908  60.5%  31.3 2534s</w:t>
      </w:r>
    </w:p>
    <w:p>
      <w:r>
        <w:t xml:space="preserve"> 43356 32046 6359.37777   51   27 13456.9150 5314.45217  60.5%  31.3 2557s</w:t>
      </w:r>
    </w:p>
    <w:p>
      <w:r>
        <w:t xml:space="preserve"> 44032 32637 9094.33325  168   38 13456.9150 5314.88141  60.5%  31.2 2582s</w:t>
      </w:r>
    </w:p>
    <w:p>
      <w:r>
        <w:t xml:space="preserve"> 44781 33073 12498.0036   80   64 13456.9150 5321.20384  60.5%  31.1 2604s</w:t>
      </w:r>
    </w:p>
    <w:p>
      <w:r>
        <w:t xml:space="preserve"> 45364 33573 infeasible   72      13456.9150 5330.52878  60.4%  31.1 2628s</w:t>
      </w:r>
    </w:p>
    <w:p>
      <w:r>
        <w:t>H45368 32991                    12956.862085 5330.52878  58.9%  31.1 2628s</w:t>
      </w:r>
    </w:p>
    <w:p>
      <w:r>
        <w:t xml:space="preserve"> 45999 33476 9884.10910   72   33 12956.8621 5331.48218  58.9%  31.1 2650s</w:t>
      </w:r>
    </w:p>
    <w:p>
      <w:r>
        <w:t xml:space="preserve"> 46617 34049 8745.91447   82   63 12956.8621 5338.09206  58.8%  31.0 2675s</w:t>
      </w:r>
    </w:p>
    <w:p>
      <w:r>
        <w:t xml:space="preserve"> 47438 34518 9726.71594   91   68 12956.8621 5340.08509  58.8%  30.9 2698s</w:t>
      </w:r>
    </w:p>
    <w:p>
      <w:r>
        <w:t xml:space="preserve"> 48058 35079 9787.40583   54   23 12956.8621 5347.22174  58.7%  30.9 2723s</w:t>
      </w:r>
    </w:p>
    <w:p>
      <w:r>
        <w:t xml:space="preserve"> 48742 35553 6743.06109   56   39 12956.8621 5350.30378  58.7%  30.9 2747s</w:t>
      </w:r>
    </w:p>
    <w:p>
      <w:r>
        <w:t xml:space="preserve"> 49383 35945 9181.43578   60   65 12956.8621 5353.25171  58.7%  30.8 2768s</w:t>
      </w:r>
    </w:p>
    <w:p>
      <w:r>
        <w:t xml:space="preserve"> 49874 36552 7855.01380   71   81 12956.8621 5355.29241  58.7%  30.8 2791s</w:t>
      </w:r>
    </w:p>
    <w:p>
      <w:r>
        <w:t xml:space="preserve"> 50623 37055 8589.32080   88   44 12956.8621 5356.20119  58.7%  30.6 2838s</w:t>
      </w:r>
    </w:p>
    <w:p>
      <w:r>
        <w:t xml:space="preserve"> 51324 37491 infeasible   67      12956.8621 5363.12537  58.6%  30.6 2861s</w:t>
      </w:r>
    </w:p>
    <w:p>
      <w:r>
        <w:t xml:space="preserve"> 51920 38072 5691.04408   44   24 12956.8621 5371.52864  58.5%  30.6 2885s</w:t>
      </w:r>
    </w:p>
    <w:p>
      <w:r>
        <w:t xml:space="preserve"> 52660 38502 8200.54904   45   21 12956.8621 5375.65927  58.5%  30.6 2906s</w:t>
      </w:r>
    </w:p>
    <w:p>
      <w:r>
        <w:t xml:space="preserve"> 53226 39055 12736.6865   75   52 12956.8621 5375.65927  58.5%  30.6 2929s</w:t>
      </w:r>
    </w:p>
    <w:p>
      <w:r>
        <w:t xml:space="preserve"> 53908 39407 11629.8246   98   77 12956.8621 5383.69534  58.4%  30.6 2949s</w:t>
      </w:r>
    </w:p>
    <w:p>
      <w:r>
        <w:t xml:space="preserve"> 54435 39792 6747.42477   35   36 12956.8621 5385.93577  58.4%  30.7 2970s</w:t>
      </w:r>
    </w:p>
    <w:p>
      <w:r>
        <w:t xml:space="preserve"> 54943 40322 10594.5259   90   45 12956.8621 5386.08154  58.4%  30.8 2994s</w:t>
      </w:r>
    </w:p>
    <w:p>
      <w:r>
        <w:t xml:space="preserve"> 55610 40682 11382.6202   70   60 12956.8621 5388.47217  58.4%  30.8 3015s</w:t>
      </w:r>
    </w:p>
    <w:p>
      <w:r>
        <w:t xml:space="preserve"> 56091 41124 12758.1818   61   62 12956.8621 5391.42018  58.4%  30.9 3037s</w:t>
      </w:r>
    </w:p>
    <w:p>
      <w:r>
        <w:t xml:space="preserve"> 56665 41696 6178.36801   47   25 12956.8621 5391.83661  58.4%  31.0 3061s</w:t>
      </w:r>
    </w:p>
    <w:p>
      <w:r>
        <w:t xml:space="preserve"> 57405 42170 9276.98607   53   17 12956.8621 5395.85523  58.4%  31.0 3083s</w:t>
      </w:r>
    </w:p>
    <w:p>
      <w:r>
        <w:t xml:space="preserve"> 57997 42348 11763.4082  103   26 12956.8621 5396.05229  58.4%  31.1 3103s</w:t>
      </w:r>
    </w:p>
    <w:p>
      <w:r>
        <w:t xml:space="preserve"> 58270 42719 7371.32213   55   54 12956.8621 5396.26449  58.4%  31.1 3124s</w:t>
      </w:r>
    </w:p>
    <w:p>
      <w:r>
        <w:t xml:space="preserve"> 58762 43173 11309.8693   53   45 12956.8621 5398.88399  58.3%  31.3 3148s</w:t>
      </w:r>
    </w:p>
    <w:p>
      <w:r>
        <w:t xml:space="preserve"> 59361 43692 7336.09095   44   28 12956.8621 5399.94180  58.3%  31.3 3172s</w:t>
      </w:r>
    </w:p>
    <w:p>
      <w:r>
        <w:t xml:space="preserve"> 60085 44156 12665.7951   93   52 12956.8621 5403.77719  58.3%  31.2 3194s</w:t>
      </w:r>
    </w:p>
    <w:p>
      <w:r>
        <w:t xml:space="preserve"> 60686 44764 7011.55631   42   39 12956.8621 5404.40479  58.3%  31.2 3219s</w:t>
      </w:r>
    </w:p>
    <w:p>
      <w:r>
        <w:t xml:space="preserve"> 61441 45154 6355.02721   32   63 12956.8621 5407.73292  58.3%  31.0 3240s</w:t>
      </w:r>
    </w:p>
    <w:p>
      <w:r>
        <w:t xml:space="preserve"> 61970 45572 7838.98893   48   47 12956.8621 5409.36482  58.3%  31.0 3263s</w:t>
      </w:r>
    </w:p>
    <w:p>
      <w:r>
        <w:t xml:space="preserve"> 62651 46005 infeasible   62      12956.8621 5413.23650  58.2%  31.0 3285s</w:t>
      </w:r>
    </w:p>
    <w:p>
      <w:r>
        <w:t xml:space="preserve"> 63234 46678 infeasible   49      12956.8621 5419.39374  58.2%  31.0 3333s</w:t>
      </w:r>
    </w:p>
    <w:p>
      <w:r>
        <w:t xml:space="preserve"> 64116 47026 8753.97860   51   51 12956.8621 5421.23024  58.2%  31.0 3350s</w:t>
      </w:r>
    </w:p>
    <w:p>
      <w:r>
        <w:t xml:space="preserve"> 64575 47362 11279.6201   79   14 12956.8621 5424.03373  58.1%  31.0 3368s</w:t>
      </w:r>
    </w:p>
    <w:p>
      <w:r>
        <w:t xml:space="preserve"> 65055 47953 6082.18404   38   25 12956.8621 5429.98377  58.1%  31.0 3389s</w:t>
      </w:r>
    </w:p>
    <w:p>
      <w:r>
        <w:t xml:space="preserve"> 65766 48350 8229.87219  121   38 12956.8621 5429.98377  58.1%  30.8 3409s</w:t>
      </w:r>
    </w:p>
    <w:p>
      <w:r>
        <w:t xml:space="preserve"> 66259 48768 9639.05088   52   15 12956.8621 5433.81212  58.1%  30.8 3435s</w:t>
      </w:r>
    </w:p>
    <w:p>
      <w:r>
        <w:t xml:space="preserve"> 66853 49066 5511.41698   33   67 12956.8621 5436.91577  58.0%  30.8 3454s</w:t>
      </w:r>
    </w:p>
    <w:p>
      <w:r>
        <w:t xml:space="preserve"> 67193 49607 5464.07980   61   43 12956.8621 5436.91577  58.0%  30.8 3476s</w:t>
      </w:r>
    </w:p>
    <w:p>
      <w:r>
        <w:t xml:space="preserve"> 67883 50078 6195.74186   85   43 12956.8621 5436.91577  58.0%  30.7 3497s</w:t>
      </w:r>
    </w:p>
    <w:p>
      <w:r>
        <w:t xml:space="preserve"> 68451 50636 7387.53012   86   46 12956.8621 5436.91577  58.0%  30.6 3520s</w:t>
      </w:r>
    </w:p>
    <w:p>
      <w:r>
        <w:t xml:space="preserve"> 69146 51123 6269.83433  136   40 12956.8621 5441.27016  58.0%  30.5 3542s</w:t>
      </w:r>
    </w:p>
    <w:p>
      <w:r>
        <w:t xml:space="preserve"> 69851 51572 8843.93016  251   19 12956.8621 5441.79674  58.0%  30.5 3562s</w:t>
      </w:r>
    </w:p>
    <w:p>
      <w:r>
        <w:t xml:space="preserve"> 70434 52136 12183.5739  128   25 12956.8621 5442.01989  58.0%  30.4 3584s</w:t>
      </w:r>
    </w:p>
    <w:p>
      <w:r>
        <w:t xml:space="preserve"> 71099 52583 11234.7033  108   36 12956.8621 5442.01989  58.0%  30.3 3605s</w:t>
      </w:r>
    </w:p>
    <w:p>
      <w:r>
        <w:t xml:space="preserve"> 71620 53184 9045.67261  118   63 12956.8621 5442.01989  58.0%  30.3 3627s</w:t>
      </w:r>
    </w:p>
    <w:p>
      <w:r>
        <w:t xml:space="preserve"> 72319 53714 8481.07789   68   69 12956.8621 5444.77663  58.0%  30.2 3648s</w:t>
      </w:r>
    </w:p>
    <w:p>
      <w:r>
        <w:t xml:space="preserve"> 72974 54123 12025.2462   91   16 12956.8621 5446.80922  58.0%  30.1 3668s</w:t>
      </w:r>
    </w:p>
    <w:p>
      <w:r>
        <w:t xml:space="preserve"> 73495 54637 10633.4571   85   40 12956.8621 5448.11461  58.0%  30.1 3690s</w:t>
      </w:r>
    </w:p>
    <w:p>
      <w:r>
        <w:t xml:space="preserve"> 74153 55003 8542.97446  145   39 12956.8621 5452.14312  57.9%  30.1 3710s</w:t>
      </w:r>
    </w:p>
    <w:p>
      <w:r>
        <w:t xml:space="preserve"> 74647 55366 12195.6390  247   42 12956.8621 5453.19736  57.9%  30.2 3729s</w:t>
      </w:r>
    </w:p>
    <w:p>
      <w:r>
        <w:t xml:space="preserve"> 75072 55476 11733.5871  311   37 12956.8621 5453.19736  57.9%  30.1 3748s</w:t>
      </w:r>
    </w:p>
    <w:p>
      <w:r>
        <w:t xml:space="preserve"> 75232 55911 9266.40680   65   41 12956.8621 5453.19736  57.9%  30.2 3769s</w:t>
      </w:r>
    </w:p>
    <w:p>
      <w:r>
        <w:t xml:space="preserve"> 75815 56445 6468.19831   37   25 12956.8621 5458.33403  57.9%  30.1 3814s</w:t>
      </w:r>
    </w:p>
    <w:p>
      <w:r>
        <w:t xml:space="preserve"> 76514 57028 9210.09191   64   66 12956.8621 5459.60152  57.9%  30.1 3837s</w:t>
      </w:r>
    </w:p>
    <w:p>
      <w:r>
        <w:t xml:space="preserve"> 77243 57414 10568.6859   86   42 12956.8621 5460.60734  57.9%  30.1 3857s</w:t>
      </w:r>
    </w:p>
    <w:p>
      <w:r>
        <w:t xml:space="preserve"> 77758 57953 9289.46060   75   43 12956.8621 5463.16171  57.8%  30.0 3879s</w:t>
      </w:r>
    </w:p>
    <w:p>
      <w:r>
        <w:t xml:space="preserve"> 78470 58351 6051.70355  124   37 12956.8621 5464.47496  57.8%  30.0 3899s</w:t>
      </w:r>
    </w:p>
    <w:p>
      <w:r>
        <w:t xml:space="preserve"> 79039 58724 infeasible  202      12956.8621 5466.35318  57.8%  30.0 3919s</w:t>
      </w:r>
    </w:p>
    <w:p>
      <w:r>
        <w:t xml:space="preserve"> 79564 59071 infeasible   76      12956.8621 5466.35318  57.8%  30.1 3940s</w:t>
      </w:r>
    </w:p>
    <w:p>
      <w:r>
        <w:t xml:space="preserve"> 80022 59445 5702.92482   27   96 12956.8621 5468.80191  57.8%  30.0 3960s</w:t>
      </w:r>
    </w:p>
    <w:p>
      <w:r>
        <w:t xml:space="preserve"> 80502 59980 infeasible   56      12956.8621 5469.55663  57.8%  30.0 3985s</w:t>
      </w:r>
    </w:p>
    <w:p>
      <w:r>
        <w:t xml:space="preserve"> 81181 60161 9180.86613   77   91 12956.8621 5470.52317  57.8%  30.0 4004s</w:t>
      </w:r>
    </w:p>
    <w:p>
      <w:r>
        <w:t xml:space="preserve"> 81387 60534 10635.8853   96   24 12956.8621 5470.52317  57.8%  30.0 4026s</w:t>
      </w:r>
    </w:p>
    <w:p>
      <w:r>
        <w:t xml:space="preserve"> 81933 61085 6284.81513   28   40 12956.8621 5474.19745  57.8%  30.0 4049s</w:t>
      </w:r>
    </w:p>
    <w:p>
      <w:r>
        <w:t xml:space="preserve"> 82602 61624 7507.91237   58   47 12956.8621 5476.39544  57.7%  29.9 4072s</w:t>
      </w:r>
    </w:p>
    <w:p>
      <w:r>
        <w:t xml:space="preserve"> 83289 62249 6643.89726   48   34 12956.8621 5478.09617  57.7%  29.9 4096s</w:t>
      </w:r>
    </w:p>
    <w:p>
      <w:r>
        <w:t xml:space="preserve"> 84058 62730 11059.1810   83   26 12956.8621 5478.09617  57.7%  29.8 4117s</w:t>
      </w:r>
    </w:p>
    <w:p>
      <w:r>
        <w:t xml:space="preserve"> 84639 63253 8680.29357   92   31 12956.8621 5478.09617  57.7%  29.7 4141s</w:t>
      </w:r>
    </w:p>
    <w:p>
      <w:r>
        <w:t xml:space="preserve"> 85309 63652 infeasible   70      12956.8621 5478.09617  57.7%  29.7 4163s</w:t>
      </w:r>
    </w:p>
    <w:p>
      <w:r>
        <w:t xml:space="preserve"> 85861 64292 9453.04224   81   40 12956.8621 5478.09617  57.7%  29.7 4186s</w:t>
      </w:r>
    </w:p>
    <w:p>
      <w:r>
        <w:t xml:space="preserve"> 86614 64739 11824.1462  162   23 12956.8621 5478.09617  57.7%  29.5 4208s</w:t>
      </w:r>
    </w:p>
    <w:p>
      <w:r>
        <w:t xml:space="preserve"> 87185 64750 5478.77223   70   44 12956.8621 5478.41588  57.7%  29.5 4227s</w:t>
      </w:r>
    </w:p>
    <w:p>
      <w:r>
        <w:t xml:space="preserve"> 87214 65108 6602.74113   76   45 12956.8621 5478.41588  57.7%  29.5 4249s</w:t>
      </w:r>
    </w:p>
    <w:p>
      <w:r>
        <w:t xml:space="preserve"> 87734 65543 7485.04862   91   54 12956.8621 5479.11139  57.7%  29.5 4271s</w:t>
      </w:r>
    </w:p>
    <w:p>
      <w:r>
        <w:t xml:space="preserve"> 88308 66059 8585.17243   89   44 12956.8621 5479.44564  57.7%  29.5 4317s</w:t>
      </w:r>
    </w:p>
    <w:p>
      <w:r>
        <w:t xml:space="preserve"> 88948 66604 7056.81757   71   44 12956.8621 5480.35007  57.7%  29.5 4342s</w:t>
      </w:r>
    </w:p>
    <w:p>
      <w:r>
        <w:t xml:space="preserve"> 89713 66994 10076.8187   78   24 12956.8621 5481.61282  57.7%  29.5 4362s</w:t>
      </w:r>
    </w:p>
    <w:p>
      <w:r>
        <w:t xml:space="preserve"> 90231 67505 8154.81223   93   43 12956.8621 5482.28547  57.7%  29.5 4385s</w:t>
      </w:r>
    </w:p>
    <w:p>
      <w:r>
        <w:t xml:space="preserve"> 90919 68018 6314.45819   65   30 12956.8621 5482.98104  57.7%  29.5 4406s</w:t>
      </w:r>
    </w:p>
    <w:p>
      <w:r>
        <w:t xml:space="preserve"> 91524 68619 12192.7490  156   23 12956.8621 5483.20029  57.7%  29.4 4427s</w:t>
      </w:r>
    </w:p>
    <w:p>
      <w:r>
        <w:t xml:space="preserve"> 92213 69106 11419.9424  157   52 12956.8621 5483.20029  57.7%  29.3 4448s</w:t>
      </w:r>
    </w:p>
    <w:p>
      <w:r>
        <w:t xml:space="preserve"> 92805 69539 9935.25441  118   22 12956.8621 5483.20029  57.7%  29.3 4469s</w:t>
      </w:r>
    </w:p>
    <w:p>
      <w:r>
        <w:t xml:space="preserve"> 93325 69885 11401.5469  139   46 12956.8621 5483.20029  57.7%  29.2 4490s</w:t>
      </w:r>
    </w:p>
    <w:p>
      <w:r>
        <w:t xml:space="preserve"> 93772 70183 5776.56862   60   26 12956.8621 5483.20029  57.7%  29.2 4512s</w:t>
      </w:r>
    </w:p>
    <w:p>
      <w:r>
        <w:t xml:space="preserve"> 94187 70540 11463.5104   98   49 12956.8621 5483.20029  57.7%  29.2 4534s</w:t>
      </w:r>
    </w:p>
    <w:p>
      <w:r>
        <w:t xml:space="preserve"> 94716 70986 6746.68308  108   39 12956.8621 5485.42669  57.7%  29.2 4557s</w:t>
      </w:r>
    </w:p>
    <w:p>
      <w:r>
        <w:t xml:space="preserve"> 95306 71280 6787.68221   84   53 12956.8621 5487.59200  57.6%  29.1 4579s</w:t>
      </w:r>
    </w:p>
    <w:p>
      <w:r>
        <w:t xml:space="preserve"> 95659 71796 infeasible  146      12956.8621 5488.69909  57.6%  29.1 4602s</w:t>
      </w:r>
    </w:p>
    <w:p>
      <w:r>
        <w:t xml:space="preserve"> 96252 72196 12821.6556   64   39 12956.8621 5488.91626  57.6%  29.1 4626s</w:t>
      </w:r>
    </w:p>
    <w:p>
      <w:r>
        <w:t xml:space="preserve"> 96842 72208 10786.9514   33   53 12956.8621 5490.06098  57.6%  29.1 4650s</w:t>
      </w:r>
    </w:p>
    <w:p>
      <w:r>
        <w:t xml:space="preserve"> 96861 72271 9776.01097   32   65 12956.8621 5490.06098  57.6%  29.1 4669s</w:t>
      </w:r>
    </w:p>
    <w:p>
      <w:r>
        <w:t xml:space="preserve"> 96970 72601 8708.08045   56   53 12956.8621 5490.06098  57.6%  29.1 4692s</w:t>
      </w:r>
    </w:p>
    <w:p>
      <w:r>
        <w:t xml:space="preserve"> 97427 73135 7527.89744   52   46 12956.8621 5491.21292  57.6%  29.1 4716s</w:t>
      </w:r>
    </w:p>
    <w:p>
      <w:r>
        <w:t xml:space="preserve"> 98072 73697 6316.40276   42   41 12956.8621 5492.81904  57.6%  29.1 4743s</w:t>
      </w:r>
    </w:p>
    <w:p>
      <w:r>
        <w:t xml:space="preserve"> 98857 74114 7663.85605   69   48 12956.8621 5494.07245  57.6%  29.0 4766s</w:t>
      </w:r>
    </w:p>
    <w:p>
      <w:r>
        <w:t xml:space="preserve"> 99397 74615     cutoff  159      12956.8621 5496.80865  57.6%  29.0 4789s</w:t>
      </w:r>
    </w:p>
    <w:p>
      <w:r>
        <w:t xml:space="preserve"> 100065 75144 7533.72688  159   44 12956.8621 5498.89723  57.6%  29.0 4815s</w:t>
      </w:r>
    </w:p>
    <w:p>
      <w:r>
        <w:t xml:space="preserve"> 100858 75606 7012.72069   61   59 12956.8621 5501.08701  57.5%  29.0 4862s</w:t>
      </w:r>
    </w:p>
    <w:p>
      <w:r>
        <w:t xml:space="preserve"> 101455 76085 5880.01831   70   37 12956.8621 5502.68817  57.5%  29.1 4886s</w:t>
      </w:r>
    </w:p>
    <w:p>
      <w:r>
        <w:t xml:space="preserve"> 102012 76614 7185.24495   48   28 12956.8621 5503.89286  57.5%  29.0 4913s</w:t>
      </w:r>
    </w:p>
    <w:p>
      <w:r>
        <w:t xml:space="preserve"> 102694 77065 12418.6275  132   20 12956.8621 5504.49439  57.5%  29.1 4940s</w:t>
      </w:r>
    </w:p>
    <w:p>
      <w:r>
        <w:t xml:space="preserve"> 103384 77580 9400.09513   70   57 12956.8621 5505.86806  57.5%  29.1 4965s</w:t>
      </w:r>
    </w:p>
    <w:p>
      <w:r>
        <w:t xml:space="preserve"> 104083 78144 9895.37343   89   39 12956.8621 5507.32982  57.5%  29.1 4989s</w:t>
      </w:r>
    </w:p>
    <w:p>
      <w:r>
        <w:t xml:space="preserve"> 104760 78638 10296.4297  181   68 12956.8621 5507.67141  57.5%  29.0 5014s</w:t>
      </w:r>
    </w:p>
    <w:p>
      <w:r>
        <w:t xml:space="preserve"> 105476 79299 10581.5715  292   48 12956.8621 5509.61949  57.5%  29.0 5039s</w:t>
      </w:r>
    </w:p>
    <w:p>
      <w:r>
        <w:t xml:space="preserve"> 106320 79692 12850.9749   76   36 12956.8621 5511.15665  57.5%  28.9 5060s</w:t>
      </w:r>
    </w:p>
    <w:p>
      <w:r>
        <w:t xml:space="preserve"> 106822 80250 7518.41459  141   51 12956.8621 5512.57571  57.5%  28.9 5084s</w:t>
      </w:r>
    </w:p>
    <w:p>
      <w:r>
        <w:t xml:space="preserve"> 107548 80719 7961.58392   39   42 12956.8621 5512.94330  57.5%  28.9 5107s</w:t>
      </w:r>
    </w:p>
    <w:p>
      <w:r>
        <w:t xml:space="preserve"> 108193 81238 6363.50225   34   40 12956.8621 5513.92994  57.4%  28.9 5129s</w:t>
      </w:r>
    </w:p>
    <w:p>
      <w:r>
        <w:t xml:space="preserve"> 108860 81942 7443.69406  140   35 12956.8621 5514.85942  57.4%  28.8 5153s</w:t>
      </w:r>
    </w:p>
    <w:p>
      <w:r>
        <w:t xml:space="preserve"> 109659 82444 10724.9489  280   24 12956.8621 5515.34614  57.4%  28.8 5174s</w:t>
      </w:r>
    </w:p>
    <w:p>
      <w:r>
        <w:t xml:space="preserve"> 110242 83074 11027.2257  393   29 12956.8621 5516.94554  57.4%  28.7 5197s</w:t>
      </w:r>
    </w:p>
    <w:p>
      <w:r>
        <w:t xml:space="preserve"> 111002 83468 6624.56396   35   44 12956.8621 5518.37735  57.4%  28.7 5219s</w:t>
      </w:r>
    </w:p>
    <w:p>
      <w:r>
        <w:t xml:space="preserve"> 111500 83794 6133.15017   30   25 12956.8621 5518.84257  57.4%  28.6 5238s</w:t>
      </w:r>
    </w:p>
    <w:p>
      <w:r>
        <w:t xml:space="preserve"> 111902 84304 10201.4329  111   29 12956.8621 5519.73029  57.4%  28.6 5261s</w:t>
      </w:r>
    </w:p>
    <w:p>
      <w:r>
        <w:t xml:space="preserve"> 112598 84867 infeasible   54      12956.8621 5520.75721  57.4%  28.6 5284s</w:t>
      </w:r>
    </w:p>
    <w:p>
      <w:r>
        <w:t xml:space="preserve"> 113304 85337 10298.7144   70   51 12956.8621 5522.19869  57.4%  28.6 5306s</w:t>
      </w:r>
    </w:p>
    <w:p>
      <w:r>
        <w:t xml:space="preserve"> 113923 85883 6469.38977   74   31 12956.8621 5523.01689  57.4%  28.6 5353s</w:t>
      </w:r>
    </w:p>
    <w:p>
      <w:r>
        <w:t xml:space="preserve"> 114589 86235 9472.00086   81   42 12956.8621 5524.60794  57.4%  28.5 5375s</w:t>
      </w:r>
    </w:p>
    <w:p>
      <w:r>
        <w:t xml:space="preserve"> 115079 86745 6991.40205   72   29 12956.8621 5525.57566  57.4%  28.5 5401s</w:t>
      </w:r>
    </w:p>
    <w:p>
      <w:r>
        <w:t xml:space="preserve"> 115776 86763 10518.7611  124   50 12956.8621 5526.23348  57.3%  28.6 5423s</w:t>
      </w:r>
    </w:p>
    <w:p>
      <w:r>
        <w:t xml:space="preserve"> 115810 87224 10602.4270  133   56 12956.8621 5526.23348  57.3%  28.6 5451s</w:t>
      </w:r>
    </w:p>
    <w:p>
      <w:r>
        <w:t xml:space="preserve"> 116492 87794 7397.41584   52   37 12956.8621 5528.82898  57.3%  28.5 5474s</w:t>
      </w:r>
    </w:p>
    <w:p>
      <w:r>
        <w:t xml:space="preserve"> 116601 87794 infeasible  131      12956.8621 5529.44365  57.3%  28.5 5475s</w:t>
      </w:r>
    </w:p>
    <w:p>
      <w:r>
        <w:t xml:space="preserve"> 117171 88343 10318.6288  103   64 12956.8621 5530.61724  57.3%  28.5 5500s</w:t>
      </w:r>
    </w:p>
    <w:p>
      <w:r>
        <w:t xml:space="preserve"> 117908 88633 6915.83783   69   29 12956.8621 5532.82202  57.3%  28.5 5523s</w:t>
      </w:r>
    </w:p>
    <w:p>
      <w:r>
        <w:t xml:space="preserve"> 118280 89164 8120.72290   69   36 12956.8621 5533.76617  57.3%  28.4 5547s</w:t>
      </w:r>
    </w:p>
    <w:p>
      <w:r>
        <w:t xml:space="preserve"> 118951 89460 8916.18803   90   66 12956.8621 5534.46175  57.3%  28.4 5570s</w:t>
      </w:r>
    </w:p>
    <w:p>
      <w:r>
        <w:t xml:space="preserve"> 119304 89945 6144.00408   62   60 12956.8621 5535.79126  57.3%  28.4 5595s</w:t>
      </w:r>
    </w:p>
    <w:p>
      <w:r>
        <w:t xml:space="preserve"> 119980 90376 7163.80249   32   27 12956.8621 5537.00919  57.3%  28.4 5620s</w:t>
      </w:r>
    </w:p>
    <w:p>
      <w:r>
        <w:t xml:space="preserve"> 120674 90755 infeasible   79      12956.8621 5539.57039  57.2%  28.5 5644s</w:t>
      </w:r>
    </w:p>
    <w:p>
      <w:r>
        <w:t xml:space="preserve"> 121249 91210 infeasible  108      12956.8621 5539.98739  57.2%  28.5 5671s</w:t>
      </w:r>
    </w:p>
    <w:p>
      <w:r>
        <w:t xml:space="preserve"> 121844 91636 8548.09711   76   57 12956.8621 5541.04189  57.2%  28.4 5695s</w:t>
      </w:r>
    </w:p>
    <w:p>
      <w:r>
        <w:t xml:space="preserve"> 122335 92189 9951.79108   70   45 12956.8621 5541.22664  57.2%  28.4 5720s</w:t>
      </w:r>
    </w:p>
    <w:p>
      <w:r>
        <w:t xml:space="preserve"> 123083 92751 7917.98727   51   21 12956.8621 5542.99315  57.2%  28.4 5745s</w:t>
      </w:r>
    </w:p>
    <w:p>
      <w:r>
        <w:t xml:space="preserve"> 123888 93258 8387.75583   51   29 12956.8621 5544.82446  57.2%  28.4 5769s</w:t>
      </w:r>
    </w:p>
    <w:p>
      <w:r>
        <w:t xml:space="preserve"> 124506 93909 8821.74900  153   42 12956.8621 5544.89012  57.2%  28.4 5796s</w:t>
      </w:r>
    </w:p>
    <w:p>
      <w:r>
        <w:t xml:space="preserve"> 125321 94306 9041.06637  303   44 12956.8621 5545.87990  57.2%  28.3 5818s</w:t>
      </w:r>
    </w:p>
    <w:p>
      <w:r>
        <w:t xml:space="preserve"> 125888 94824 7764.96367   91   46 12956.8621 5547.44930  57.2%  28.3 5842s</w:t>
      </w:r>
    </w:p>
    <w:p>
      <w:r>
        <w:t xml:space="preserve"> 126518 95463 7038.51369   97   31 12956.8621 5549.74880  57.2%  28.3 5891s</w:t>
      </w:r>
    </w:p>
    <w:p>
      <w:r>
        <w:t xml:space="preserve"> 127350 95467 11918.0375  133   48 12956.8621 5550.43140  57.2%  28.3 5909s</w:t>
      </w:r>
    </w:p>
    <w:p>
      <w:r>
        <w:t xml:space="preserve"> 127358 95488 11918.0375  134   48 12956.8621 5550.43140  57.2%  28.3 5926s</w:t>
      </w:r>
    </w:p>
    <w:p>
      <w:r>
        <w:t xml:space="preserve"> 127379 95746 12265.2547  135   46 12956.8621 5550.61163  57.2%  28.3 5946s</w:t>
      </w:r>
    </w:p>
    <w:p>
      <w:r>
        <w:t xml:space="preserve"> 127805 96095 8882.51630   76   81 12956.8621 5551.50051  57.2%  28.4 5968s</w:t>
      </w:r>
    </w:p>
    <w:p>
      <w:r>
        <w:t xml:space="preserve"> 128369 96570 7897.22505   55   42 12956.8621 5552.00126  57.2%  28.4 5991s</w:t>
      </w:r>
    </w:p>
    <w:p>
      <w:r>
        <w:t xml:space="preserve"> 129002 96993 7833.16242   64   58 12956.8621 5553.31619  57.1%  28.4 6013s</w:t>
      </w:r>
    </w:p>
    <w:p>
      <w:r>
        <w:t xml:space="preserve"> 129521 97566 8380.14102  100   44 12956.8621 5554.37825  57.1%  28.4 6039s</w:t>
      </w:r>
    </w:p>
    <w:p>
      <w:r>
        <w:t xml:space="preserve"> 130274 97877 7860.37402   88   44 12956.8621 5554.47793  57.1%  28.3 6063s</w:t>
      </w:r>
    </w:p>
    <w:p>
      <w:r>
        <w:t xml:space="preserve"> 130865 98420 infeasible  114      12956.8621 5554.87916  57.1%  28.3 6087s</w:t>
      </w:r>
    </w:p>
    <w:p>
      <w:r>
        <w:t xml:space="preserve"> 131525 98865 8754.61086   77   33 12956.8621 5554.87916  57.1%  28.3 6110s</w:t>
      </w:r>
    </w:p>
    <w:p>
      <w:r>
        <w:t xml:space="preserve"> 132126 99524 12015.4835   95   31 12956.8621 5555.36731  57.1%  28.3 6135s</w:t>
      </w:r>
    </w:p>
    <w:p>
      <w:r>
        <w:t xml:space="preserve"> 132948 99996 8714.60906  100   37 12956.8621 5555.75633  57.1%  28.2 6157s</w:t>
      </w:r>
    </w:p>
    <w:p>
      <w:r>
        <w:t xml:space="preserve"> 133588 100511 11761.7713   84   33 12956.8621 5557.38261  57.1%  28.2 6184s</w:t>
      </w:r>
    </w:p>
    <w:p>
      <w:r>
        <w:t xml:space="preserve"> 134227 100875 9629.81522   63   44 12956.8621 5558.20960  57.1%  28.2 6205s</w:t>
      </w:r>
    </w:p>
    <w:p>
      <w:r>
        <w:t xml:space="preserve"> 134671 101080 infeasible   87      12956.8621 5558.48184  57.1%  28.1 6227s</w:t>
      </w:r>
    </w:p>
    <w:p>
      <w:r>
        <w:t xml:space="preserve"> 134920 101604 6236.91150   75   58 12956.8621 5558.64685  57.1%  28.1 6249s</w:t>
      </w:r>
    </w:p>
    <w:p>
      <w:r>
        <w:t xml:space="preserve"> 135571 102105 7536.11899  191   35 12956.8621 5558.86065  57.1%  28.1 6273s</w:t>
      </w:r>
    </w:p>
    <w:p>
      <w:r>
        <w:t xml:space="preserve"> 136211 102445 7711.03845  284   34 12956.8621 5560.34232  57.1%  28.1 6296s</w:t>
      </w:r>
    </w:p>
    <w:p>
      <w:r>
        <w:t xml:space="preserve"> 136650 102860 8362.58540   91   37 12956.8621 5561.32558  57.1%  28.1 6321s</w:t>
      </w:r>
    </w:p>
    <w:p>
      <w:r>
        <w:t xml:space="preserve"> 137245 103272 9676.46840   53   82 12956.8621 5561.51895  57.1%  28.1 6346s</w:t>
      </w:r>
    </w:p>
    <w:p>
      <w:r>
        <w:t xml:space="preserve"> 137830 103881 9221.32726   56   38 12956.8621 5563.01981  57.1%  28.1 6374s</w:t>
      </w:r>
    </w:p>
    <w:p>
      <w:r>
        <w:t xml:space="preserve"> 138638 104322 infeasible  111      12956.8621 5565.70746  57.0%  28.1 6400s</w:t>
      </w:r>
    </w:p>
    <w:p>
      <w:r>
        <w:t xml:space="preserve"> 139225 104779 6523.17149  160   60 12956.8621 5566.50633  57.0%  28.1 6452s</w:t>
      </w:r>
    </w:p>
    <w:p>
      <w:r>
        <w:t xml:space="preserve"> 139793 105367 8220.05306  225   62 12956.8621 5566.86591  57.0%  28.1 6483s</w:t>
      </w:r>
    </w:p>
    <w:p>
      <w:r>
        <w:t xml:space="preserve"> 140477 105830 10496.7109  344   63 12956.8621 5567.85316  57.0%  28.1 6509s</w:t>
      </w:r>
    </w:p>
    <w:p>
      <w:r>
        <w:t xml:space="preserve"> 141089 105885 7598.36181   49   46 12956.8621 5567.85316  57.0%  28.0 6531s</w:t>
      </w:r>
    </w:p>
    <w:p>
      <w:r>
        <w:t xml:space="preserve"> 141172 106367 7692.94894   67   35 12956.8621 5567.85316  57.0%  28.0 6559s</w:t>
      </w:r>
    </w:p>
    <w:p>
      <w:r>
        <w:t xml:space="preserve"> 141935 106809 6185.53970   38   39 12956.8621 5568.88993  57.0%  28.1 6585s</w:t>
      </w:r>
    </w:p>
    <w:p>
      <w:r>
        <w:t xml:space="preserve"> 142551 107275 12440.8523   85   39 12956.8621 5569.15769  57.0%  28.1 6610s</w:t>
      </w:r>
    </w:p>
    <w:p>
      <w:r>
        <w:t xml:space="preserve"> 143149 107779 5841.98138   65   79 12956.8621 5569.83985  57.0%  28.1 6636s</w:t>
      </w:r>
    </w:p>
    <w:p>
      <w:r>
        <w:t xml:space="preserve"> 143861 108398 12166.4988   47   53 12956.8621 5570.58484  57.0%  28.1 6664s</w:t>
      </w:r>
    </w:p>
    <w:p>
      <w:r>
        <w:t xml:space="preserve"> 144747 108860 6244.38228  115   41 12956.8621 5572.66357  57.0%  28.1 6688s</w:t>
      </w:r>
    </w:p>
    <w:p>
      <w:r>
        <w:t xml:space="preserve"> 145387 109382 7702.82855   51   26 12956.8621 5573.89051  57.0%  28.0 6715s</w:t>
      </w:r>
    </w:p>
    <w:p>
      <w:r>
        <w:t xml:space="preserve"> 146022 109390 8991.85260  101   49 12956.8621 5574.17884  57.0%  28.0 6742s</w:t>
      </w:r>
    </w:p>
    <w:p>
      <w:r>
        <w:t xml:space="preserve"> 146030 109711 9017.42139  103   33 12956.8621 5574.17884  57.0%  28.0 6767s</w:t>
      </w:r>
    </w:p>
    <w:p>
      <w:r>
        <w:t xml:space="preserve"> 146512 110073 9049.71048  104   55 12956.8621 5574.49388  57.0%  28.0 6792s</w:t>
      </w:r>
    </w:p>
    <w:p>
      <w:r>
        <w:t xml:space="preserve"> 147025 110623 5672.79501   57  102 12956.8621 5575.76837  57.0%  28.0 6816s</w:t>
      </w:r>
    </w:p>
    <w:p>
      <w:r>
        <w:t xml:space="preserve"> 147686 111211 7784.44988  146   39 12956.8621 5576.45347  57.0%  28.0 6842s</w:t>
      </w:r>
    </w:p>
    <w:p>
      <w:r>
        <w:t xml:space="preserve"> 148529 111584 11152.2880   59   72 12956.8621 5579.60907  56.9%  28.0 6866s</w:t>
      </w:r>
    </w:p>
    <w:p>
      <w:r>
        <w:t xml:space="preserve"> 149104 112147 infeasible   77      12956.8621 5580.75078  56.9%  28.0 6892s</w:t>
      </w:r>
    </w:p>
    <w:p>
      <w:r>
        <w:t xml:space="preserve"> 149903 112616 6977.54538   96   45 12956.8621 5580.75078  56.9%  28.0 6915s</w:t>
      </w:r>
    </w:p>
    <w:p>
      <w:r>
        <w:t xml:space="preserve"> 150519 113051 11600.6557  171   23 12956.8621 5582.97573  56.9%  27.9 6939s</w:t>
      </w:r>
    </w:p>
    <w:p>
      <w:r>
        <w:t xml:space="preserve"> 151086 113490 6803.19897   72   45 12956.8621 5583.96025  56.9%  28.0 6967s</w:t>
      </w:r>
    </w:p>
    <w:p>
      <w:r>
        <w:t xml:space="preserve"> 151866 113966 8837.08441   89   39 12956.8621 5584.07020  56.9%  28.0 7013s</w:t>
      </w:r>
    </w:p>
    <w:p>
      <w:r>
        <w:t xml:space="preserve"> 152520 114467 10523.5030   90   53 12956.8621 5586.45096  56.9%  28.0 7037s</w:t>
      </w:r>
    </w:p>
    <w:p>
      <w:r>
        <w:t xml:space="preserve"> 153218 114989 9480.47888   57   45 12956.8621 5588.04807  56.9%  28.0 7060s</w:t>
      </w:r>
    </w:p>
    <w:p>
      <w:r>
        <w:t xml:space="preserve"> 153917 115383 11873.6609   64   54 12956.8621 5589.69999  56.9%  27.9 7080s</w:t>
      </w:r>
    </w:p>
    <w:p>
      <w:r>
        <w:t xml:space="preserve"> 154408 115389 11284.1220  157   54 12956.8621 5590.32823  56.9%  28.0 7099s</w:t>
      </w:r>
    </w:p>
    <w:p>
      <w:r>
        <w:t xml:space="preserve"> 154414 115659 11289.6681  158   38 12956.8621 5590.32823  56.9%  28.0 7120s</w:t>
      </w:r>
    </w:p>
    <w:p>
      <w:r>
        <w:t xml:space="preserve"> 154726 116292 5906.53148   48   41 12956.8621 5590.32823  56.9%  28.0 7145s</w:t>
      </w:r>
    </w:p>
    <w:p>
      <w:r>
        <w:t xml:space="preserve"> 155495 116721 11756.9723  176   43 12956.8621 5590.32823  56.9%  27.9 7167s</w:t>
      </w:r>
    </w:p>
    <w:p>
      <w:r>
        <w:t xml:space="preserve"> 156052 117262 8030.78778   83   54 12956.8621 5591.41558  56.8%  27.9 7191s</w:t>
      </w:r>
    </w:p>
    <w:p>
      <w:r>
        <w:t xml:space="preserve"> 156797 117659 9150.74993   89   38 12956.8621 5593.46969  56.8%  27.9 7212s</w:t>
      </w:r>
    </w:p>
    <w:p>
      <w:r>
        <w:t xml:space="preserve"> 157311 118166 12061.0185   96   26 12956.8621 5593.86658  56.8%  27.9 7237s</w:t>
      </w:r>
    </w:p>
    <w:p>
      <w:r>
        <w:t xml:space="preserve"> 158092 118629 9882.43599  135   53 12956.8621 5595.62652  56.8%  27.9 7259s</w:t>
      </w:r>
    </w:p>
    <w:p>
      <w:r>
        <w:t xml:space="preserve"> 158641 119268 7586.65691  138   43 12956.8621 5596.05556  56.8%  27.9 7281s</w:t>
      </w:r>
    </w:p>
    <w:p>
      <w:r>
        <w:t xml:space="preserve"> 159348 119685 9771.42862  263   42 12956.8621 5596.05556  56.8%  27.8 7302s</w:t>
      </w:r>
    </w:p>
    <w:p>
      <w:r>
        <w:t xml:space="preserve"> 159866 120122 6611.09489   60  102 12956.8621 5596.59453  56.8%  27.8 7324s</w:t>
      </w:r>
    </w:p>
    <w:p>
      <w:r>
        <w:t xml:space="preserve"> 160422 120615 6592.60168   41   53 12956.8621 5598.11992  56.8%  27.8 7348s</w:t>
      </w:r>
    </w:p>
    <w:p>
      <w:r>
        <w:t xml:space="preserve"> 161087 120954 10198.4944   87   26 12956.8621 5600.47592  56.8%  27.8 7369s</w:t>
      </w:r>
    </w:p>
    <w:p>
      <w:r>
        <w:t xml:space="preserve"> 161576 121546 9292.41602   89   34 12956.8621 5601.16240  56.8%  27.8 7394s</w:t>
      </w:r>
    </w:p>
    <w:p>
      <w:r>
        <w:t xml:space="preserve"> 162353 121976 9417.03394   84   21 12956.8621 5602.85327  56.8%  27.8 7415s</w:t>
      </w:r>
    </w:p>
    <w:p>
      <w:r>
        <w:t xml:space="preserve"> 162924 122422 7337.95383   74   56 12956.8621 5602.85327  56.8%  27.8 7436s</w:t>
      </w:r>
    </w:p>
    <w:p>
      <w:r>
        <w:t xml:space="preserve"> 163461 122931 6364.16832   83   43 12956.8621 5603.92014  56.7%  27.9 7460s</w:t>
      </w:r>
    </w:p>
    <w:p>
      <w:r>
        <w:t xml:space="preserve"> 164164 123049 10680.9838  100   30 12956.8621 5604.83910  56.7%  27.9 7481s</w:t>
      </w:r>
    </w:p>
    <w:p>
      <w:r>
        <w:t xml:space="preserve"> 164304 123477 11172.9418  106   34 12956.8621 5604.83910  56.7%  27.9 7503s</w:t>
      </w:r>
    </w:p>
    <w:p>
      <w:r>
        <w:t xml:space="preserve"> 164856 124006 10444.4718   71   48 12956.8621 5604.97027  56.7%  27.9 7549s</w:t>
      </w:r>
    </w:p>
    <w:p>
      <w:r>
        <w:t xml:space="preserve"> 165549 124595 infeasible   63      12956.8621 5606.56334  56.7%  27.8 7572s</w:t>
      </w:r>
    </w:p>
    <w:p>
      <w:r>
        <w:t xml:space="preserve"> 166305 124961 6416.59935   50   55 12956.8621 5606.90333  56.7%  27.8 7592s</w:t>
      </w:r>
    </w:p>
    <w:p>
      <w:r>
        <w:t xml:space="preserve"> 166838 125458 6798.11751   41   41 12956.8621 5607.58027  56.7%  27.8 7614s</w:t>
      </w:r>
    </w:p>
    <w:p>
      <w:r>
        <w:t xml:space="preserve"> 167520 125810 6510.71021   62   54 12956.8621 5607.58027  56.7%  27.8 7633s</w:t>
      </w:r>
    </w:p>
    <w:p>
      <w:r>
        <w:t xml:space="preserve"> 167943 126309 8024.00196   96   64 12956.8621 5608.45866  56.7%  27.8 7655s</w:t>
      </w:r>
    </w:p>
    <w:p>
      <w:r>
        <w:t xml:space="preserve"> 168655 126315 11550.3630   71   44 12956.8621 5609.38219  56.7%  27.7 7672s</w:t>
      </w:r>
    </w:p>
    <w:p>
      <w:r>
        <w:t xml:space="preserve"> 168661 126522 11590.3115   72   44 12956.8621 5609.78102  56.7%  27.7 7694s</w:t>
      </w:r>
    </w:p>
    <w:p>
      <w:r>
        <w:t xml:space="preserve"> 168899 126980 10406.4079   98   14 12956.8621 5609.91065  56.7%  27.7 7716s</w:t>
      </w:r>
    </w:p>
    <w:p>
      <w:r>
        <w:t xml:space="preserve"> 169508 127350 10265.9708   95   37 12956.8621 5610.33808  56.7%  27.7 7737s</w:t>
      </w:r>
    </w:p>
    <w:p>
      <w:r>
        <w:t xml:space="preserve"> 170065 127443 6809.90842   40   47 12956.8621 5610.33808  56.7%  27.8 7759s</w:t>
      </w:r>
    </w:p>
    <w:p>
      <w:r>
        <w:t xml:space="preserve"> 170218 127719 infeasible   64      12956.8621 5611.10865  56.7%  27.8 7781s</w:t>
      </w:r>
    </w:p>
    <w:p>
      <w:r>
        <w:t xml:space="preserve"> 170771 128221 8699.91824   88   26 12956.8621 5612.08918  56.7%  27.8 7802s</w:t>
      </w:r>
    </w:p>
    <w:p>
      <w:r>
        <w:t xml:space="preserve"> 171303 128640 7478.46344  131   43 12956.8621 5612.21861  56.7%  27.8 7825s</w:t>
      </w:r>
    </w:p>
    <w:p>
      <w:r>
        <w:t xml:space="preserve"> 171870 129163 infeasible   74      12956.8621 5612.98351  56.7%  27.8 7850s</w:t>
      </w:r>
    </w:p>
    <w:p>
      <w:r>
        <w:t xml:space="preserve"> 172656 129678 9153.10992   71   78 12956.8621 5613.30109  56.7%  27.8 7873s</w:t>
      </w:r>
    </w:p>
    <w:p>
      <w:r>
        <w:t xml:space="preserve"> 173321 130182 infeasible   50      12956.8621 5613.91837  56.7%  27.8 7896s</w:t>
      </w:r>
    </w:p>
    <w:p>
      <w:r>
        <w:t xml:space="preserve"> 173977 130366 8722.40360  104   50 12956.8621 5615.22932  56.7%  27.8 7916s</w:t>
      </w:r>
    </w:p>
    <w:p>
      <w:r>
        <w:t xml:space="preserve"> 174226 130627 9659.85074  127   56 12956.8621 5615.90492  56.7%  27.8 7939s</w:t>
      </w:r>
    </w:p>
    <w:p>
      <w:r>
        <w:t xml:space="preserve"> 174580 131067 5811.34490   39   96 12956.8621 5616.21054  56.7%  27.8 7961s</w:t>
      </w:r>
    </w:p>
    <w:p>
      <w:r>
        <w:t xml:space="preserve"> 175202 131692 6351.70256   74   46 12956.8621 5616.57115  56.7%  27.8 7986s</w:t>
      </w:r>
    </w:p>
    <w:p>
      <w:r>
        <w:t xml:space="preserve"> 175949 131814 10572.4099   59   73 12956.8621 5617.52683  56.6%  27.8 8010s</w:t>
      </w:r>
    </w:p>
    <w:p>
      <w:r>
        <w:t xml:space="preserve"> 176150 132262 6009.05311   30  112 12956.8621 5618.26432  56.6%  27.8 8034s</w:t>
      </w:r>
    </w:p>
    <w:p>
      <w:r>
        <w:t xml:space="preserve"> 176785 132690 6265.34874   88   48 12956.8621 5619.44052  56.6%  27.8 8057s</w:t>
      </w:r>
    </w:p>
    <w:p>
      <w:r>
        <w:t xml:space="preserve"> 177435 133186 6981.02149   46   45 12956.8621 5620.81913  56.6%  27.8 8105s</w:t>
      </w:r>
    </w:p>
    <w:p>
      <w:r>
        <w:t xml:space="preserve"> 178120 133730 11165.5920  134   45 12956.8621 5621.07357  56.6%  27.8 8129s</w:t>
      </w:r>
    </w:p>
    <w:p>
      <w:r>
        <w:t xml:space="preserve"> 178864 133980 10802.7973   65   34 12956.8621 5622.94399  56.6%  27.8 8149s</w:t>
      </w:r>
    </w:p>
    <w:p>
      <w:r>
        <w:t xml:space="preserve"> 179176 134209 11106.6185   62   40 12956.8621 5623.20588  56.6%  27.8 8172s</w:t>
      </w:r>
    </w:p>
    <w:p>
      <w:r>
        <w:t xml:space="preserve"> 179529 134694 10488.4636  125   26 12956.8621 5625.01493  56.6%  27.8 8197s</w:t>
      </w:r>
    </w:p>
    <w:p>
      <w:r>
        <w:t xml:space="preserve"> 180178 135355 11637.6784   85   53 12956.8621 5626.53981  56.6%  27.8 8223s</w:t>
      </w:r>
    </w:p>
    <w:p>
      <w:r>
        <w:t xml:space="preserve"> 180994 135777 6816.04277   42   90 12956.8621 5628.24504  56.6%  27.8 8246s</w:t>
      </w:r>
    </w:p>
    <w:p>
      <w:r>
        <w:t xml:space="preserve"> 181572 136285 8429.54967   63   19 12956.8621 5628.92755  56.6%  27.8 8269s</w:t>
      </w:r>
    </w:p>
    <w:p>
      <w:r>
        <w:t xml:space="preserve"> 182231 136289 infeasible   44      12956.8621 5629.87825  56.5%  27.8 8294s</w:t>
      </w:r>
    </w:p>
    <w:p>
      <w:r>
        <w:t xml:space="preserve"> 182238 136331 6388.93797   45   39 12956.8621 5629.87825  56.5%  27.8 8316s</w:t>
      </w:r>
    </w:p>
    <w:p>
      <w:r>
        <w:t xml:space="preserve"> 182310 136612 6388.93797   46   39 12956.8621 5629.99578  56.5%  27.8 8340s</w:t>
      </w:r>
    </w:p>
    <w:p>
      <w:r>
        <w:t xml:space="preserve"> 182794 136873 9106.50339   57   63 12956.8621 5629.99578  56.5%  27.8 8365s</w:t>
      </w:r>
    </w:p>
    <w:p>
      <w:r>
        <w:t xml:space="preserve"> 183118 137234 6435.67225   39   50 12956.8621 5629.99578  56.5%  27.8 8391s</w:t>
      </w:r>
    </w:p>
    <w:p>
      <w:r>
        <w:t xml:space="preserve"> 183620 137700 7245.71113   53   72 12956.8621 5633.70763  56.5%  27.8 8416s</w:t>
      </w:r>
    </w:p>
    <w:p>
      <w:r>
        <w:t xml:space="preserve"> 184226 138218 9627.63027  107   46 12956.8621 5636.08395  56.5%  27.8 8443s</w:t>
      </w:r>
    </w:p>
    <w:p>
      <w:r>
        <w:t xml:space="preserve"> 185000 138934 6106.47298   62   72 12956.8621 5636.79122  56.5%  27.8 8470s</w:t>
      </w:r>
    </w:p>
    <w:p>
      <w:r>
        <w:t xml:space="preserve"> 185834 139513 6609.17467   84   46 12956.8621 5637.55464  56.5%  27.8 8496s</w:t>
      </w:r>
    </w:p>
    <w:p>
      <w:r>
        <w:t xml:space="preserve"> 186633 139977 10746.4819   67   74 12956.8621 5638.24247  56.5%  27.8 8519s</w:t>
      </w:r>
    </w:p>
    <w:p>
      <w:r>
        <w:t xml:space="preserve"> 187228 140573 9693.26271   65   65 12956.8621 5639.95814  56.5%  27.8 8544s</w:t>
      </w:r>
    </w:p>
    <w:p>
      <w:r>
        <w:t xml:space="preserve"> 187359 140573 11321.0021  106   35 12956.8621 5639.95814  56.5%  27.8 8545s</w:t>
      </w:r>
    </w:p>
    <w:p>
      <w:r>
        <w:t xml:space="preserve"> 188023 141093 9732.98167   59   72 12956.8621 5641.36539  56.5%  27.8 8568s</w:t>
      </w:r>
    </w:p>
    <w:p>
      <w:r>
        <w:t xml:space="preserve"> 188673 141487 8548.34642  104   56 12956.8621 5641.76105  56.5%  27.8 8593s</w:t>
      </w:r>
    </w:p>
    <w:p>
      <w:r>
        <w:t xml:space="preserve"> 189226 141778     cutoff  160      12956.8621 5641.98833  56.5%  27.8 8617s</w:t>
      </w:r>
    </w:p>
    <w:p>
      <w:r>
        <w:t xml:space="preserve"> 189642 142130 6465.38868   80   50 12956.8621 5642.78876  56.4%  27.8 8642s</w:t>
      </w:r>
    </w:p>
    <w:p>
      <w:r>
        <w:t xml:space="preserve"> 190164 142135 7720.18013   48   71 12956.8621 5643.34850  56.4%  27.8 8686s</w:t>
      </w:r>
    </w:p>
    <w:p>
      <w:r>
        <w:t xml:space="preserve"> 190171 144921 7751.76517   49   71 12956.8621 5643.34850  56.4%  27.8 8837s</w:t>
      </w:r>
    </w:p>
    <w:p>
      <w:r>
        <w:t xml:space="preserve"> 193777 145580 9295.67473   33   48 12956.8621 5647.84075  56.4%  27.8 8864s</w:t>
      </w:r>
    </w:p>
    <w:p>
      <w:r>
        <w:t xml:space="preserve"> 194617 145689 9591.08976  159   30 12956.8621 5649.77601  56.4%  27.8 8887s</w:t>
      </w:r>
    </w:p>
    <w:p>
      <w:r>
        <w:t xml:space="preserve"> 194779 145978 6157.68607   46   63 12956.8621 5649.77601  56.4%  27.8 8914s</w:t>
      </w:r>
    </w:p>
    <w:p>
      <w:r>
        <w:t xml:space="preserve"> 195176 146648 infeasible   62      12956.8621 5651.35852  56.4%  27.7 8943s</w:t>
      </w:r>
    </w:p>
    <w:p>
      <w:r>
        <w:t xml:space="preserve"> 196133 147200 9674.75865   92   28 12956.8621 5652.46459  56.4%  27.7 8966s</w:t>
      </w:r>
    </w:p>
    <w:p>
      <w:r>
        <w:t xml:space="preserve"> 196830 147947 6115.36246   70   24 12956.8621 5653.21483  56.4%  27.7 8992s</w:t>
      </w:r>
    </w:p>
    <w:p>
      <w:r>
        <w:t xml:space="preserve"> 197743 148407 10393.7143   73   44 12956.8621 5654.78982  56.4%  27.7 9014s</w:t>
      </w:r>
    </w:p>
    <w:p>
      <w:r>
        <w:t xml:space="preserve"> 198359 148883 9100.51500   46   54 12956.8621 5655.41973  56.4%  27.7 9036s</w:t>
      </w:r>
    </w:p>
    <w:p>
      <w:r>
        <w:t xml:space="preserve"> 199074 149215 12752.4602   49   70 12956.8621 5656.40972  56.3%  27.7 9058s</w:t>
      </w:r>
    </w:p>
    <w:p>
      <w:r>
        <w:t xml:space="preserve"> 199612 149583 9615.07554   47   97 12956.8621 5658.30098  56.3%  27.7 9081s</w:t>
      </w:r>
    </w:p>
    <w:p>
      <w:r>
        <w:t xml:space="preserve"> 200133 150124 7612.13498   91   49 12956.8621 5658.34124  56.3%  27.7 9104s</w:t>
      </w:r>
    </w:p>
    <w:p>
      <w:r>
        <w:t xml:space="preserve"> 200847 150716 11269.4868  114   26 12956.8621 5659.18857  56.3%  27.7 9127s</w:t>
      </w:r>
    </w:p>
    <w:p>
      <w:r>
        <w:t xml:space="preserve"> 201601 151089 10182.1754   70   37 12956.8621 5660.06834  56.3%  27.7 9149s</w:t>
      </w:r>
    </w:p>
    <w:p>
      <w:r>
        <w:t xml:space="preserve"> 202182 151582     cutoff   96      12956.8621 5660.70088  56.3%  27.7 9172s</w:t>
      </w:r>
    </w:p>
    <w:p>
      <w:r>
        <w:t xml:space="preserve"> 202850 152084 6799.25540   32   58 12956.8621 5661.31086  56.3%  27.7 9219s</w:t>
      </w:r>
    </w:p>
    <w:p>
      <w:r>
        <w:t xml:space="preserve"> 203538 152561 7174.43570   42   55 12956.8621 5662.80939  56.3%  27.7 9240s</w:t>
      </w:r>
    </w:p>
    <w:p>
      <w:r>
        <w:t xml:space="preserve"> 204129 153167 6692.13903   79   60 12956.8621 5664.53594  56.3%  27.7 9265s</w:t>
      </w:r>
    </w:p>
    <w:p>
      <w:r>
        <w:t xml:space="preserve"> 204961 153556 7646.48730   52   41 12956.8621 5665.17639  56.3%  27.7 9286s</w:t>
      </w:r>
    </w:p>
    <w:p>
      <w:r>
        <w:t xml:space="preserve"> 205532 154120 7123.20458   64   48 12956.8621 5667.09784  56.3%  27.7 9309s</w:t>
      </w:r>
    </w:p>
    <w:p>
      <w:r>
        <w:t xml:space="preserve"> 206259 154545 8146.86692   66   51 12956.8621 5667.62266  56.3%  27.7 9329s</w:t>
      </w:r>
    </w:p>
    <w:p>
      <w:r>
        <w:t xml:space="preserve"> 206810 155091 8005.57069   54   58 12956.8621 5669.21832  56.2%  27.7 9351s</w:t>
      </w:r>
    </w:p>
    <w:p>
      <w:r>
        <w:t xml:space="preserve"> 207523 155461 7493.26982   74   54 12956.8621 5669.69840  56.2%  27.7 9371s</w:t>
      </w:r>
    </w:p>
    <w:p>
      <w:r>
        <w:t xml:space="preserve"> 208052 155851 11369.7946   75   39 12956.8621 5669.69840  56.2%  27.7 9391s</w:t>
      </w:r>
    </w:p>
    <w:p>
      <w:r>
        <w:t xml:space="preserve"> 208627 156304 12033.1043  109   38 12956.8621 5669.69840  56.2%  27.7 9413s</w:t>
      </w:r>
    </w:p>
    <w:p>
      <w:r>
        <w:t xml:space="preserve"> 209273 156666 10472.8352  121   26 12956.8621 5669.81338  56.2%  27.7 9434s</w:t>
      </w:r>
    </w:p>
    <w:p>
      <w:r>
        <w:t xml:space="preserve"> 209808 157089 7327.06134   66   40 12956.8621 5670.75724  56.2%  27.7 9454s</w:t>
      </w:r>
    </w:p>
    <w:p>
      <w:r>
        <w:t xml:space="preserve"> 210398 157480 8024.50255   28   60 12956.8621 5670.75724  56.2%  27.7 9474s</w:t>
      </w:r>
    </w:p>
    <w:p>
      <w:r>
        <w:t xml:space="preserve"> 210975 158082 7274.48064   58   86 12956.8621 5671.81986  56.2%  27.7 9497s</w:t>
      </w:r>
    </w:p>
    <w:p>
      <w:r>
        <w:t xml:space="preserve"> 211701 158483 12294.9860  175   41 12956.8621 5672.52163  56.2%  27.7 9516s</w:t>
      </w:r>
    </w:p>
    <w:p>
      <w:r>
        <w:t xml:space="preserve"> 212231 158979 6622.93312   31   44 12956.8621 5673.45144  56.2%  27.7 9540s</w:t>
      </w:r>
    </w:p>
    <w:p>
      <w:r>
        <w:t xml:space="preserve"> 212873 159248 11761.7932  102   25 12956.8621 5673.88870  56.2%  27.7 9564s</w:t>
      </w:r>
    </w:p>
    <w:p>
      <w:r>
        <w:t xml:space="preserve"> 213225 159702 6477.14616   62   33 12956.8621 5674.50671  56.2%  27.7 9587s</w:t>
      </w:r>
    </w:p>
    <w:p>
      <w:r>
        <w:t xml:space="preserve"> 213798 160062 6668.65726   49   69 12956.8621 5674.97623  56.2%  27.6 9611s</w:t>
      </w:r>
    </w:p>
    <w:p>
      <w:r>
        <w:t xml:space="preserve"> 214256 160344 11485.2126  100   63 12956.8621 5674.97623  56.2%  27.6 9631s</w:t>
      </w:r>
    </w:p>
    <w:p>
      <w:r>
        <w:t xml:space="preserve"> 214590 160741 7282.43356   96   44 12956.8621 5676.47199  56.2%  27.6 9654s</w:t>
      </w:r>
    </w:p>
    <w:p>
      <w:r>
        <w:t xml:space="preserve"> 215050 161184 8849.98986  165   64 12956.8621 5676.54249  56.2%  27.6 9676s</w:t>
      </w:r>
    </w:p>
    <w:p>
      <w:r>
        <w:t xml:space="preserve"> 215689 161883 6485.91849   50   42 12956.8621 5676.73600  56.2%  27.6 9726s</w:t>
      </w:r>
    </w:p>
    <w:p>
      <w:r>
        <w:t xml:space="preserve"> 216620 162247 infeasible  120      12956.8621 5678.52850  56.2%  27.6 9742s</w:t>
      </w:r>
    </w:p>
    <w:p>
      <w:r>
        <w:t xml:space="preserve"> 217067 162728 12801.1968  101   42 12956.8621 5678.96477  56.2%  27.6 9762s</w:t>
      </w:r>
    </w:p>
    <w:p>
      <w:r>
        <w:t xml:space="preserve"> 217669 163109 12417.8939  116   35 12956.8621 5679.61098  56.2%  27.6 9780s</w:t>
      </w:r>
    </w:p>
    <w:p>
      <w:r>
        <w:t xml:space="preserve"> 218188 163710 8900.68619   74   44 12956.8621 5679.97427  56.2%  27.6 9802s</w:t>
      </w:r>
    </w:p>
    <w:p>
      <w:r>
        <w:t xml:space="preserve"> 218941 164148 11313.9998  149   40 12956.8621 5681.98306  56.1%  27.6 9819s</w:t>
      </w:r>
    </w:p>
    <w:p>
      <w:r>
        <w:t xml:space="preserve"> 219458 164647 10817.6235  104   63 12956.8621 5682.08426  56.1%  27.6 9839s</w:t>
      </w:r>
    </w:p>
    <w:p>
      <w:r>
        <w:t xml:space="preserve"> 220100 165123 11462.5362  100   26 12956.8621 5683.25567  56.1%  27.6 9858s</w:t>
      </w:r>
    </w:p>
    <w:p>
      <w:r>
        <w:t xml:space="preserve"> 220666 165662 8203.17423  109   53 12956.8621 5683.74726  56.1%  27.5 9878s</w:t>
      </w:r>
    </w:p>
    <w:p>
      <w:r>
        <w:t xml:space="preserve"> 221329 166002 6009.28330   85   49 12956.8621 5684.18567  56.1%  27.5 9898s</w:t>
      </w:r>
    </w:p>
    <w:p>
      <w:r>
        <w:t xml:space="preserve"> 221831 166559 8862.91313   81   61 12956.8621 5684.26314  56.1%  27.5 9920s</w:t>
      </w:r>
    </w:p>
    <w:p>
      <w:r>
        <w:t xml:space="preserve"> 222508 167007 8998.58891   72   25 12956.8621 5685.40033  56.1%  27.5 9944s</w:t>
      </w:r>
    </w:p>
    <w:p>
      <w:r>
        <w:t xml:space="preserve"> 223037 167527 11254.0547  134   14 12956.8621 5685.50228  56.1%  27.5 9975s</w:t>
      </w:r>
    </w:p>
    <w:p>
      <w:r>
        <w:t xml:space="preserve"> 223706 167652 12520.2774  248   19 12956.8621 5685.81510  56.1%  27.5 9996s</w:t>
      </w:r>
    </w:p>
    <w:p>
      <w:r>
        <w:t xml:space="preserve"> 223897 167899 12926.0046  249   16 12956.8621 5686.36144  56.1%  27.5 10020s</w:t>
      </w:r>
    </w:p>
    <w:p>
      <w:r>
        <w:t xml:space="preserve"> 224280 168313 6044.81459   62   43 12956.8621 5687.95395  56.1%  27.5 10044s</w:t>
      </w:r>
    </w:p>
    <w:p>
      <w:r>
        <w:t xml:space="preserve"> 224836 168802 7194.67022   37   68 12956.8621 5688.50905  56.1%  27.5 10066s</w:t>
      </w:r>
    </w:p>
    <w:p>
      <w:r>
        <w:t xml:space="preserve"> 225437 169319 11633.0121   89   56 12956.8621 5689.02417  56.1%  27.5 10091s</w:t>
      </w:r>
    </w:p>
    <w:p>
      <w:r>
        <w:t xml:space="preserve"> 226174 169841 9457.24823  103   74 12956.8621 5689.87326  56.1%  27.5 10115s</w:t>
      </w:r>
    </w:p>
    <w:p>
      <w:r>
        <w:t xml:space="preserve"> 226861 170161 11337.4608  102   17 12956.8621 5691.14944  56.1%  27.4 10139s</w:t>
      </w:r>
    </w:p>
    <w:p>
      <w:r>
        <w:t xml:space="preserve"> 227402 170533 7545.95817   41   63 12956.8621 5691.65132  56.1%  27.5 10160s</w:t>
      </w:r>
    </w:p>
    <w:p>
      <w:r>
        <w:t xml:space="preserve"> 227933 171101 infeasible   76      12956.8621 5691.65132  56.1%  27.5 10186s</w:t>
      </w:r>
    </w:p>
    <w:p>
      <w:r>
        <w:t xml:space="preserve"> 228650 171652 9466.84919   50   40 12956.8621 5692.32141  56.1%  27.5 10238s</w:t>
      </w:r>
    </w:p>
    <w:p>
      <w:r>
        <w:t xml:space="preserve"> 229344 172188 10369.0312   86   15 12956.8621 5692.42503  56.1%  27.5 10266s</w:t>
      </w:r>
    </w:p>
    <w:p>
      <w:r>
        <w:t xml:space="preserve"> 230102 172651 7406.13513   49   35 12956.8621 5693.60078  56.1%  27.5 10289s</w:t>
      </w:r>
    </w:p>
    <w:p>
      <w:r>
        <w:t xml:space="preserve"> 230721 173165 6347.88689  100   52 12956.8621 5693.79722  56.1%  27.5 10313s</w:t>
      </w:r>
    </w:p>
    <w:p>
      <w:r>
        <w:t xml:space="preserve"> 231271 173602 8312.11940  194   70 12956.8621 5693.79722  56.1%  27.4 10338s</w:t>
      </w:r>
    </w:p>
    <w:p>
      <w:r>
        <w:t xml:space="preserve"> 231919 174015 7355.09140   49   58 12956.8621 5695.52715  56.0%  27.4 10362s</w:t>
      </w:r>
    </w:p>
    <w:p>
      <w:r>
        <w:t xml:space="preserve"> 232393 174186 9706.74377   62   33 12956.8621 5695.73763  56.0%  27.4 10390s</w:t>
      </w:r>
    </w:p>
    <w:p>
      <w:r>
        <w:t xml:space="preserve"> 232639 174589 8138.70787   63   54 12956.8621 5695.73763  56.0%  27.4 10417s</w:t>
      </w:r>
    </w:p>
    <w:p>
      <w:r>
        <w:t xml:space="preserve"> 233231 175130 infeasible   43      12956.8621 5696.42063  56.0%  27.4 10452s</w:t>
      </w:r>
    </w:p>
    <w:p>
      <w:r>
        <w:t xml:space="preserve"> 234023 175503 12090.8145  106   45 12956.8621 5697.96634  56.0%  27.4 10475s</w:t>
      </w:r>
    </w:p>
    <w:p>
      <w:r>
        <w:t xml:space="preserve"> 234465 175966 9883.27051  111   36 12956.8621 5697.98232  56.0%  27.4 10499s</w:t>
      </w:r>
    </w:p>
    <w:p>
      <w:r>
        <w:t xml:space="preserve"> 235052 176654 10073.6282   79   35 12956.8621 5699.12690  56.0%  27.4 10526s</w:t>
      </w:r>
    </w:p>
    <w:p>
      <w:r>
        <w:t xml:space="preserve"> 235902 177121 11560.9587  131   32 12956.8621 5700.84007  56.0%  27.4 10552s</w:t>
      </w:r>
    </w:p>
    <w:p>
      <w:r>
        <w:t xml:space="preserve"> 236513 177745 7085.39933  109   35 12956.8621 5701.31580  56.0%  27.4 10579s</w:t>
      </w:r>
    </w:p>
    <w:p>
      <w:r>
        <w:t xml:space="preserve"> 237304 178297 11919.4805  138   40 12956.8621 5702.18240  56.0%  27.4 10605s</w:t>
      </w:r>
    </w:p>
    <w:p>
      <w:r>
        <w:t xml:space="preserve"> 238060 178696 12746.6779   92   48 12956.8621 5702.95761  56.0%  27.3 10629s</w:t>
      </w:r>
    </w:p>
    <w:p>
      <w:r>
        <w:t xml:space="preserve"> 238615 179156 6933.09548   58   54 12956.8621 5703.52130  56.0%  27.3 10653s</w:t>
      </w:r>
    </w:p>
    <w:p>
      <w:r>
        <w:t xml:space="preserve"> 239283 179589 11902.2542   59   27 12956.8621 5704.07605  56.0%  27.3 10675s</w:t>
      </w:r>
    </w:p>
    <w:p>
      <w:r>
        <w:t xml:space="preserve"> 239828 179793 10902.5236  157   33 12956.8621 5704.68688  56.0%  27.3 10698s</w:t>
      </w:r>
    </w:p>
    <w:p>
      <w:r>
        <w:t xml:space="preserve"> 240116 180154 12826.8015  168   36 12956.8621 5704.70588  56.0%  27.3 10722s</w:t>
      </w:r>
    </w:p>
    <w:p>
      <w:r>
        <w:t xml:space="preserve"> 240664 180708 11169.5756  103   53 12956.8621 5705.20729  56.0%  27.3 10748s</w:t>
      </w:r>
    </w:p>
    <w:p>
      <w:r>
        <w:t xml:space="preserve"> 241366 181197 9603.49895  110   19 12956.8621 5705.70050  56.0%  27.3 10799s</w:t>
      </w:r>
    </w:p>
    <w:p>
      <w:r>
        <w:t xml:space="preserve"> 242048 181199 10831.8215   54  147 12956.8621 5706.04356  56.0%  27.3 10800s</w:t>
      </w:r>
    </w:p>
    <w:p/>
    <w:p>
      <w:r>
        <w:t>Cutting planes:</w:t>
      </w:r>
    </w:p>
    <w:p>
      <w:r>
        <w:t xml:space="preserve">  Gomory: 11</w:t>
      </w:r>
    </w:p>
    <w:p>
      <w:r>
        <w:t xml:space="preserve">  Lift-and-project: 190</w:t>
      </w:r>
    </w:p>
    <w:p>
      <w:r>
        <w:t xml:space="preserve">  Cover: 249</w:t>
      </w:r>
    </w:p>
    <w:p>
      <w:r>
        <w:t xml:space="preserve">  Implied bound: 210</w:t>
      </w:r>
    </w:p>
    <w:p>
      <w:r>
        <w:t xml:space="preserve">  Projected implied bound: 5</w:t>
      </w:r>
    </w:p>
    <w:p>
      <w:r>
        <w:t xml:space="preserve">  MIR: 38</w:t>
      </w:r>
    </w:p>
    <w:p>
      <w:r>
        <w:t xml:space="preserve">  Mixing: 2</w:t>
      </w:r>
    </w:p>
    <w:p>
      <w:r>
        <w:t xml:space="preserve">  Flow cover: 98</w:t>
      </w:r>
    </w:p>
    <w:p>
      <w:r>
        <w:t xml:space="preserve">  GUB cover: 8</w:t>
      </w:r>
    </w:p>
    <w:p>
      <w:r>
        <w:t xml:space="preserve">  Zero half: 79</w:t>
      </w:r>
    </w:p>
    <w:p>
      <w:r>
        <w:t xml:space="preserve">  RLT: 68</w:t>
      </w:r>
    </w:p>
    <w:p>
      <w:r>
        <w:t xml:space="preserve">  Relax-and-lift: 70</w:t>
      </w:r>
    </w:p>
    <w:p/>
    <w:p>
      <w:r>
        <w:t>Explored 242056 nodes (6625822 simplex iterations) in 10800.27 seconds (16080.63 work units)</w:t>
      </w:r>
    </w:p>
    <w:p>
      <w:r>
        <w:t>Thread count was 12 (of 12 available processors)</w:t>
      </w:r>
    </w:p>
    <w:p/>
    <w:p>
      <w:r>
        <w:t>Solution count 10: 12956.9 13456.9 13601.9 ... 17159.2</w:t>
      </w:r>
    </w:p>
    <w:p/>
    <w:p>
      <w:r>
        <w:t>Time limit reached</w:t>
      </w:r>
    </w:p>
    <w:p>
      <w:r>
        <w:t>Best objective 1.295686208527e+04, best bound 5.706043556870e+03, gap 55.9612%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EV_1 | Ekip: TECH_002 + TECH_007</w:t>
      </w:r>
    </w:p>
    <w:p>
      <w:r>
        <w:t>Mesafe: 3992.5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11:00   11:50   Musteri         6 (6)                    49798.62     49798.62       0.00 Servis 49 dk        </w:t>
      </w:r>
    </w:p>
    <w:p>
      <w:r>
        <w:t xml:space="preserve">12:50   13:40   Musteri         1 (1)                    49731.62     49731.62       0.00 Servis 50 dk        </w:t>
      </w:r>
    </w:p>
    <w:p>
      <w:r>
        <w:t xml:space="preserve">13:42   15:29   Musteri         8 (8)                    49612.67     49612.67       0.00 Servis 107 dk       </w:t>
      </w:r>
    </w:p>
    <w:p>
      <w:r>
        <w:t xml:space="preserve">15:32   15:32   Depo donus      0 (0)                    49381.17     49381.17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EV_1 | Ekip: TECH_002 + TECH_008</w:t>
      </w:r>
    </w:p>
    <w:p>
      <w:r>
        <w:t>Mesafe: 4021.6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08:02   08:20   Musteri         3 (3)                    49803.86     49803.86       0.00 Servis 18 dk        </w:t>
      </w:r>
    </w:p>
    <w:p>
      <w:r>
        <w:t xml:space="preserve">08:21   10:02   Musteri         5 (5)                    49700.92     49700.92       0.00 Servis 101 dk       </w:t>
      </w:r>
    </w:p>
    <w:p>
      <w:r>
        <w:t xml:space="preserve">10:02   10:33   Musteri         10 (10)                  49650.73     49650.73       0.00 Servis 30 dk        </w:t>
      </w:r>
    </w:p>
    <w:p>
      <w:r>
        <w:t xml:space="preserve">10:36   10:36   Depo donus      0 (0)                    49376.65     49376.65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EV_1 | Ekip: TECH_003 + TECH_008</w:t>
      </w:r>
    </w:p>
    <w:p>
      <w:r>
        <w:t>Mesafe: 4942.8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11:24   11:40   Musteri         2 (2)                    49703.16     49703.16       0.00 Servis 16 dk        </w:t>
      </w:r>
    </w:p>
    <w:p>
      <w:r>
        <w:t xml:space="preserve">11:40   12:10   Musteri         9 (9)                    49649.28     49649.28       0.00 Servis 29 dk        </w:t>
      </w:r>
    </w:p>
    <w:p>
      <w:r>
        <w:t xml:space="preserve">13:51   15:06   Musteri         4 (4)                    49636.16     49636.16       0.00 Servis 75 dk        </w:t>
      </w:r>
    </w:p>
    <w:p>
      <w:r>
        <w:t xml:space="preserve">15:07   16:56   Musteri         7 (7)                    49538.63     49538.63       0.00 Servis 108 dk       </w:t>
      </w:r>
    </w:p>
    <w:p>
      <w:r>
        <w:t xml:space="preserve">17:00   17:00   Depo donus      0 (0)                    49233.87     49233.87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
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trsp_problem_sets\RC7 .xml icin EV modeli kuruluyor ==</w:t>
      </w:r>
    </w:p>
    <w:p>
      <w:r>
        <w:t>Set parameter Username</w:t>
      </w:r>
    </w:p>
    <w:p>
      <w:r>
        <w:t>Set parameter LicenseID to value 2823746</w:t>
      </w:r>
    </w:p>
    <w:p>
      <w:r>
        <w:t>Academic license - for non-commercial use only - expires 2027-05-18</w:t>
      </w:r>
    </w:p>
    <w:p>
      <w:r>
        <w:t>Model kuruldu ve 'EV_v1_1_exact_model_RC7.lp' olarak yazildi.</w:t>
      </w:r>
    </w:p>
    <w:p>
      <w:r>
        <w:t>Set parameter TimeLimit to value 10800</w:t>
      </w:r>
    </w:p>
    <w:p>
      <w:r>
        <w:t>Set parameter MIPFocus to value 2</w:t>
      </w:r>
    </w:p>
    <w:p>
      <w:r>
        <w:t>Set parameter Heuristics to value 0.15</w:t>
      </w:r>
    </w:p>
    <w:p>
      <w:r>
        <w:t>Set parameter NoRelHeurTime to value 600</w:t>
      </w:r>
    </w:p>
    <w:p>
      <w:r>
        <w:t>Set parameter NoRelHeurSolutions to value 5</w:t>
      </w:r>
    </w:p>
    <w:p>
      <w:r>
        <w:t>Set parameter RINS to value 25</w:t>
      </w:r>
    </w:p>
    <w:p>
      <w:r>
        <w:t>Set parameter SubMIPNodes to value 500</w:t>
      </w:r>
    </w:p>
    <w:p>
      <w:r>
        <w:t>Set parameter Presolve to value 2</w:t>
      </w:r>
    </w:p>
    <w:p>
      <w:r>
        <w:t>Set parameter Symmetry to value 2</w:t>
      </w:r>
    </w:p>
    <w:p>
      <w:r>
        <w:t>Set parameter MIPSepCuts to value 2</w:t>
      </w:r>
    </w:p>
    <w:p>
      <w:r>
        <w:t>Set parameter Cuts to value 2</w:t>
      </w:r>
    </w:p>
    <w:p>
      <w:r>
        <w:t>Set parameter IntegralityFocus to value 1</w:t>
      </w:r>
    </w:p>
    <w:p>
      <w:r>
        <w:t>Set parameter NumericFocus to value 1</w:t>
      </w:r>
    </w:p>
    <w:p>
      <w:r>
        <w:t>Set parameter MIPGap to value 0.005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>
      <w:r>
        <w:t>MIPGap  0.005</w:t>
      </w:r>
    </w:p>
    <w:p>
      <w:r>
        <w:t>Heuristics  0.15</w:t>
      </w:r>
    </w:p>
    <w:p>
      <w:r>
        <w:t>IntegralityFocus  1</w:t>
      </w:r>
    </w:p>
    <w:p>
      <w:r>
        <w:t>MIPFocus  2</w:t>
      </w:r>
    </w:p>
    <w:p>
      <w:r>
        <w:t>NoRelHeurTime  600</w:t>
      </w:r>
    </w:p>
    <w:p>
      <w:r>
        <w:t>NoRelHeurSolutions  5</w:t>
      </w:r>
    </w:p>
    <w:p>
      <w:r>
        <w:t>RINS  25</w:t>
      </w:r>
    </w:p>
    <w:p>
      <w:r>
        <w:t>Symmetry  2</w:t>
      </w:r>
    </w:p>
    <w:p>
      <w:r>
        <w:t>Cuts  2</w:t>
      </w:r>
    </w:p>
    <w:p>
      <w:r>
        <w:t>MIPSepCuts  2</w:t>
      </w:r>
    </w:p>
    <w:p>
      <w:r>
        <w:t>NumericFocus  1</w:t>
      </w:r>
    </w:p>
    <w:p>
      <w:r>
        <w:t>Presolve  2</w:t>
      </w:r>
    </w:p>
    <w:p/>
    <w:p>
      <w:r>
        <w:t>Optimize a model with 24365 rows, 5598 columns and 122535 nonzeros (Min)</w:t>
      </w:r>
    </w:p>
    <w:p>
      <w:r>
        <w:t>Model fingerprint: 0x5df96470</w:t>
      </w:r>
    </w:p>
    <w:p>
      <w:r>
        <w:t>Model has 3960 linear objective coefficients</w:t>
      </w:r>
    </w:p>
    <w:p>
      <w:r>
        <w:t>Variable types: 284 continuous, 5314 integer (5314 binary)</w:t>
      </w:r>
    </w:p>
    <w:p>
      <w:r>
        <w:t>Coefficient statistics:</w:t>
      </w:r>
    </w:p>
    <w:p>
      <w:r>
        <w:t xml:space="preserve">  Matrix range     [4e-02, 1e+05]</w:t>
      </w:r>
    </w:p>
    <w:p>
      <w:r>
        <w:t xml:space="preserve">  Objective range  [2e+02, 2e+03]</w:t>
      </w:r>
    </w:p>
    <w:p>
      <w:r>
        <w:t xml:space="preserve">  Bounds range     [1e+00, 1e+05]</w:t>
      </w:r>
    </w:p>
    <w:p>
      <w:r>
        <w:t xml:space="preserve">  RHS range        [1e+00, 3e+05]</w:t>
      </w:r>
    </w:p>
    <w:p>
      <w:r>
        <w:t>Presolve removed 13144 rows and 641 columns</w:t>
      </w:r>
    </w:p>
    <w:p>
      <w:r>
        <w:t>Presolve time: 2.44s</w:t>
      </w:r>
    </w:p>
    <w:p>
      <w:r>
        <w:t>Presolved: 11221 rows, 4957 columns, 265285 nonzeros</w:t>
      </w:r>
    </w:p>
    <w:p>
      <w:r>
        <w:t>Variable types: 145 continuous, 4812 integer (4788 binary)</w:t>
      </w:r>
    </w:p>
    <w:p>
      <w:r>
        <w:t>Starting NoRel heuristic</w:t>
      </w:r>
    </w:p>
    <w:p>
      <w:r>
        <w:t>Found phase-1 solution: relaxation 126680</w:t>
      </w:r>
    </w:p>
    <w:p>
      <w:r>
        <w:t>Found phase-1 solution: relaxation 32236.8</w:t>
      </w:r>
    </w:p>
    <w:p>
      <w:r>
        <w:t>Found phase-1 solution: relaxation 24728.3</w:t>
      </w:r>
    </w:p>
    <w:p>
      <w:r>
        <w:t>Found phase-1 solution: relaxation 23991</w:t>
      </w:r>
    </w:p>
    <w:p>
      <w:r>
        <w:t>Found phase-1 solution: relaxation 23939.9</w:t>
      </w:r>
    </w:p>
    <w:p>
      <w:r>
        <w:t>Found phase-1 solution: relaxation 20244.2</w:t>
      </w:r>
    </w:p>
    <w:p>
      <w:r>
        <w:t>Found phase-1 solution: relaxation 19892.7</w:t>
      </w:r>
    </w:p>
    <w:p>
      <w:r>
        <w:t>Found phase-1 solution: relaxation 19176.4</w:t>
      </w:r>
    </w:p>
    <w:p>
      <w:r>
        <w:t>Found phase-1 solution: relaxation 19008</w:t>
      </w:r>
    </w:p>
    <w:p>
      <w:r>
        <w:t>Found phase-1 solution: relaxation 18975.9</w:t>
      </w:r>
    </w:p>
    <w:p>
      <w:r>
        <w:t>Found phase-1 solution: relaxation 10877.1</w:t>
      </w:r>
    </w:p>
    <w:p>
      <w:r>
        <w:t>Found phase-1 solution: relaxation 10546.4</w:t>
      </w:r>
    </w:p>
    <w:p>
      <w:r>
        <w:t>Found phase-1 solution: relaxation 10302.3</w:t>
      </w:r>
    </w:p>
    <w:p>
      <w:r>
        <w:t>Found phase-1 solution: relaxation 9361.34</w:t>
      </w:r>
    </w:p>
    <w:p>
      <w:r>
        <w:t>Found phase-1 solution: relaxation 9360.34</w:t>
      </w:r>
    </w:p>
    <w:p>
      <w:r>
        <w:t>Found phase-1 solution: relaxation 9358.34</w:t>
      </w:r>
    </w:p>
    <w:p>
      <w:r>
        <w:t>Found phase-1 solution: relaxation 9357.34</w:t>
      </w:r>
    </w:p>
    <w:p>
      <w:r>
        <w:t>Found phase-1 solution: relaxation 9356.34</w:t>
      </w:r>
    </w:p>
    <w:p>
      <w:r>
        <w:t>Elapsed time for NoRel heuristic: 5s (best bound 2920.17)</w:t>
      </w:r>
    </w:p>
    <w:p>
      <w:r>
        <w:t>Found phase-1 solution: relaxation 7014.04</w:t>
      </w:r>
    </w:p>
    <w:p>
      <w:r>
        <w:t>Found phase-1 solution: relaxation 5564.6</w:t>
      </w:r>
    </w:p>
    <w:p>
      <w:r>
        <w:t>Found phase-1 solution: relaxation 0</w:t>
      </w:r>
    </w:p>
    <w:p>
      <w:r>
        <w:t>Found heuristic solution: objective 21506.487449</w:t>
      </w:r>
    </w:p>
    <w:p>
      <w:r>
        <w:t>Transition to phase 2</w:t>
      </w:r>
    </w:p>
    <w:p>
      <w:r>
        <w:t>Found heuristic solution: objective 20511.236805</w:t>
      </w:r>
    </w:p>
    <w:p>
      <w:r>
        <w:t>Found heuristic solution: objective 19628.220010</w:t>
      </w:r>
    </w:p>
    <w:p>
      <w:r>
        <w:t>Found heuristic solution: objective 19168.647706</w:t>
      </w:r>
    </w:p>
    <w:p>
      <w:r>
        <w:t>Found heuristic solution: objective 15906.161501</w:t>
      </w:r>
    </w:p>
    <w:p>
      <w:r>
        <w:t>NoRel heuristic complete</w:t>
      </w:r>
    </w:p>
    <w:p>
      <w:r>
        <w:t>Root relaxation presolved: 11221 rows, 4957 columns, 265285 nonzeros</w:t>
      </w:r>
    </w:p>
    <w:p/>
    <w:p/>
    <w:p>
      <w:r>
        <w:t>Root simplex log...</w:t>
      </w:r>
    </w:p>
    <w:p/>
    <w:p>
      <w:r>
        <w:t>Iteration    Objective       Primal Inf.    Dual Inf.      Time</w:t>
      </w:r>
    </w:p>
    <w:p>
      <w:r>
        <w:t xml:space="preserve">       0    0.0000000e+00   2.777027e+03   0.000000e+00     11s</w:t>
      </w:r>
    </w:p>
    <w:p>
      <w:r>
        <w:t xml:space="preserve">      79    2.9201687e+03   0.000000e+00   0.000000e+00     11s</w:t>
      </w:r>
    </w:p>
    <w:p>
      <w:r>
        <w:t xml:space="preserve">      79    2.9201687e+03   0.000000e+00   0.000000e+00     11s</w:t>
      </w:r>
    </w:p>
    <w:p/>
    <w:p>
      <w:r>
        <w:t>Use crossover to convert LP symmetric solution to basic solution...</w:t>
      </w:r>
    </w:p>
    <w:p/>
    <w:p>
      <w:r>
        <w:t>Root crossover log...</w:t>
      </w:r>
    </w:p>
    <w:p/>
    <w:p>
      <w:r>
        <w:t xml:space="preserve">       0 DPushes remaining with DInf 0.0000000e+00                11s</w:t>
      </w:r>
    </w:p>
    <w:p/>
    <w:p>
      <w:r>
        <w:t xml:space="preserve">      19 PPushes remaining with PInf 0.0000000e+00                11s</w:t>
      </w:r>
    </w:p>
    <w:p>
      <w:r>
        <w:t xml:space="preserve">       0 PPushes remaining with PInf 0.0000000e+00                11s</w:t>
      </w:r>
    </w:p>
    <w:p/>
    <w:p>
      <w:r>
        <w:t xml:space="preserve">  Push phase complete: Pinf 0.0000000e+00, Dinf 1.6653345e-15     11s</w:t>
      </w:r>
    </w:p>
    <w:p/>
    <w:p/>
    <w:p>
      <w:r>
        <w:t>Root simplex log...</w:t>
      </w:r>
    </w:p>
    <w:p/>
    <w:p>
      <w:r>
        <w:t>Iteration    Objective       Primal Inf.    Dual Inf.      Time</w:t>
      </w:r>
    </w:p>
    <w:p>
      <w:r>
        <w:t xml:space="preserve">     112    2.9201687e+03   0.000000e+00   0.000000e+00     11s</w:t>
      </w:r>
    </w:p>
    <w:p>
      <w:r>
        <w:t>Crossover time: 0.02 seconds (0.01 work units)</w:t>
      </w:r>
    </w:p>
    <w:p>
      <w:r>
        <w:t xml:space="preserve">     112    2.9201687e+03   0.000000e+00   0.000000e+00     11s</w:t>
      </w:r>
    </w:p>
    <w:p/>
    <w:p>
      <w:r>
        <w:t>Root relaxation: objective 2.920169e+03, 112 iterations, 0.38 seconds (0.76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2920.16866    0   26 15906.1615 2920.16866  81.6%     -   10s</w:t>
      </w:r>
    </w:p>
    <w:p>
      <w:r>
        <w:t xml:space="preserve">     0     0 2920.16866    0   26 15906.1615 2920.16866  81.6%     -   11s</w:t>
      </w:r>
    </w:p>
    <w:p>
      <w:r>
        <w:t xml:space="preserve">     0     0 2920.16866    0   26 15906.1615 2920.16866  81.6%     -   11s</w:t>
      </w:r>
    </w:p>
    <w:p>
      <w:r>
        <w:t xml:space="preserve">     0     0 2920.16866    0   26 15906.1615 2920.16866  81.6%     -   11s</w:t>
      </w:r>
    </w:p>
    <w:p>
      <w:r>
        <w:t xml:space="preserve">     0     0 2920.16866    0   22 15906.1615 2920.16866  81.6%     -   11s</w:t>
      </w:r>
    </w:p>
    <w:p>
      <w:r>
        <w:t xml:space="preserve">     0     0 3108.29706    0   31 15906.1615 3108.29706  80.5%     -   11s</w:t>
      </w:r>
    </w:p>
    <w:p>
      <w:r>
        <w:t xml:space="preserve">     0     0 3388.78908    0   26 15906.1615 3388.78908  78.7%     -   12s</w:t>
      </w:r>
    </w:p>
    <w:p>
      <w:r>
        <w:t xml:space="preserve">     0     0 3388.78908    0   26 15906.1615 3388.78908  78.7%     -   12s</w:t>
      </w:r>
    </w:p>
    <w:p>
      <w:r>
        <w:t>H    0     0                    13929.760504 3388.78908  75.7%     -   13s</w:t>
      </w:r>
    </w:p>
    <w:p>
      <w:r>
        <w:t>H    0     0                    12959.974501 3388.78908  73.9%     -   13s</w:t>
      </w:r>
    </w:p>
    <w:p>
      <w:r>
        <w:t xml:space="preserve">     0     0 3388.78908    0   32 12959.9745 3388.78908  73.9%     -   13s</w:t>
      </w:r>
    </w:p>
    <w:p>
      <w:r>
        <w:t xml:space="preserve">     0     0 3388.78908    0   32 12959.9745 3388.78908  73.9%     -   13s</w:t>
      </w:r>
    </w:p>
    <w:p>
      <w:r>
        <w:t xml:space="preserve">     0     0 3415.81323    0   38 12959.9745 3415.81323  73.6%     -   14s</w:t>
      </w:r>
    </w:p>
    <w:p>
      <w:r>
        <w:t xml:space="preserve">     0     0 3415.81323    0   38 12959.9745 3415.81323  73.6%     -   14s</w:t>
      </w:r>
    </w:p>
    <w:p>
      <w:r>
        <w:t xml:space="preserve">     0     0 3468.58452    0   38 12959.9745 3468.58452  73.2%     -   14s</w:t>
      </w:r>
    </w:p>
    <w:p>
      <w:r>
        <w:t xml:space="preserve">     0     0 3468.58452    0   38 12959.9745 3468.58452  73.2%     -   14s</w:t>
      </w:r>
    </w:p>
    <w:p>
      <w:r>
        <w:t xml:space="preserve">     0     0 3550.45426    0   56 12959.9745 3550.45426  72.6%     -   15s</w:t>
      </w:r>
    </w:p>
    <w:p>
      <w:r>
        <w:t xml:space="preserve">     0     0 3552.16981    0   56 12959.9745 3552.16981  72.6%     -   16s</w:t>
      </w:r>
    </w:p>
    <w:p>
      <w:r>
        <w:t xml:space="preserve">     0     0 3741.76002    0   46 12959.9745 3741.76002  71.1%     -   16s</w:t>
      </w:r>
    </w:p>
    <w:p>
      <w:r>
        <w:t xml:space="preserve">     0     0 3742.00060    0   46 12959.9745 3742.00060  71.1%     -   17s</w:t>
      </w:r>
    </w:p>
    <w:p>
      <w:r>
        <w:t xml:space="preserve">     0     0 3908.40385    0   31 12959.9745 3908.40385  69.8%     -   17s</w:t>
      </w:r>
    </w:p>
    <w:p>
      <w:r>
        <w:t xml:space="preserve">     0     0 4037.94537    0   54 12959.9745 4037.94537  68.8%     -   17s</w:t>
      </w:r>
    </w:p>
    <w:p>
      <w:r>
        <w:t xml:space="preserve">     0     0 4649.86240    0   30 12959.9745 4649.86240  64.1%     -   18s</w:t>
      </w:r>
    </w:p>
    <w:p>
      <w:r>
        <w:t xml:space="preserve">     0     0 5384.38895    0   18 12959.9745 5384.38895  58.5%     -   19s</w:t>
      </w:r>
    </w:p>
    <w:p>
      <w:r>
        <w:t xml:space="preserve">     0     0 5384.38895    0   18 12959.9745 5384.38895  58.5%     -   19s</w:t>
      </w:r>
    </w:p>
    <w:p>
      <w:r>
        <w:t>H    0     0                    12279.607553 5384.38895  56.2%     -   20s</w:t>
      </w:r>
    </w:p>
    <w:p>
      <w:r>
        <w:t>H    0     0                    12260.744977 5384.38895  56.1%     -   20s</w:t>
      </w:r>
    </w:p>
    <w:p>
      <w:r>
        <w:t xml:space="preserve">     0     0 5384.38895    0   30 12260.7450 5384.38895  56.1%     -   20s</w:t>
      </w:r>
    </w:p>
    <w:p>
      <w:r>
        <w:t>H    0     0                    11697.863344 5384.38895  54.0%     -   20s</w:t>
      </w:r>
    </w:p>
    <w:p>
      <w:r>
        <w:t xml:space="preserve">     0     0 5384.38895    0   34 11697.8633 5384.38895  54.0%     -   20s</w:t>
      </w:r>
    </w:p>
    <w:p>
      <w:r>
        <w:t xml:space="preserve">     0     0 5384.38895    0   26 11697.8633 5384.38895  54.0%     -   21s</w:t>
      </w:r>
    </w:p>
    <w:p>
      <w:r>
        <w:t xml:space="preserve">     0     0 5384.38895    0   22 11697.8633 5384.38895  54.0%     -   21s</w:t>
      </w:r>
    </w:p>
    <w:p>
      <w:r>
        <w:t xml:space="preserve">     0     0 5384.38895    0   22 11697.8633 5384.38895  54.0%     -   21s</w:t>
      </w:r>
    </w:p>
    <w:p>
      <w:r>
        <w:t xml:space="preserve">     0     0 5384.38895    0   22 11697.8633 5384.38895  54.0%     -   21s</w:t>
      </w:r>
    </w:p>
    <w:p>
      <w:r>
        <w:t>H    0     0                    10702.612700 5515.45553  48.5%     -   21s</w:t>
      </w:r>
    </w:p>
    <w:p>
      <w:r>
        <w:t xml:space="preserve">     0     2 5515.45553    0   22 10702.6127 5515.45553  48.5%     -   21s</w:t>
      </w:r>
    </w:p>
    <w:p>
      <w:r>
        <w:t>H   52    54                    10344.529044 5592.84959  45.9%  26.6   22s</w:t>
      </w:r>
    </w:p>
    <w:p>
      <w:r>
        <w:t>H   62    66                    9911.4285153 5592.84959  43.6%  28.1   23s</w:t>
      </w:r>
    </w:p>
    <w:p>
      <w:r>
        <w:t xml:space="preserve">   155   163 6863.67846   22   32 9911.42852 5592.84959  43.6%  24.3   25s</w:t>
      </w:r>
    </w:p>
    <w:p>
      <w:r>
        <w:t xml:space="preserve">   370   319 7732.70909    6   43 9911.42852 5646.00648  43.0%  20.9   30s</w:t>
      </w:r>
    </w:p>
    <w:p>
      <w:r>
        <w:t xml:space="preserve">   645   555 infeasible   12      9911.42852 5672.26572  42.8%  18.7   35s</w:t>
      </w:r>
    </w:p>
    <w:p>
      <w:r>
        <w:t xml:space="preserve">  1424  1111 7463.47540   20   23 9911.42852 5704.23528  42.4%  17.2   40s</w:t>
      </w:r>
    </w:p>
    <w:p>
      <w:r>
        <w:t xml:space="preserve">  1641  1183 6890.44981   49   41 9911.42852 5753.69058  41.9%  16.8   45s</w:t>
      </w:r>
    </w:p>
    <w:p>
      <w:r>
        <w:t xml:space="preserve">  1651  1190 6005.57332    9   24 9911.42852 5753.69058  41.9%  16.7   50s</w:t>
      </w:r>
    </w:p>
    <w:p>
      <w:r>
        <w:t xml:space="preserve">  1654  1192 7478.67239   32   20 9911.42852 5753.69058  41.9%  16.7   56s</w:t>
      </w:r>
    </w:p>
    <w:p>
      <w:r>
        <w:t xml:space="preserve">  1656  1193 6740.37423   38   30 9911.42852 5753.69058  41.9%  16.6   60s</w:t>
      </w:r>
    </w:p>
    <w:p>
      <w:r>
        <w:t xml:space="preserve">  1658  1194 6892.91083   21   46 9911.42852 5753.69058  41.9%  16.6   65s</w:t>
      </w:r>
    </w:p>
    <w:p>
      <w:r>
        <w:t xml:space="preserve">  1662  1197 6273.29826   30   22 9911.42852 5753.69058  41.9%  16.6   71s</w:t>
      </w:r>
    </w:p>
    <w:p>
      <w:r>
        <w:t>H 1663  1137                    9396.0753744 5753.69058  38.8%  16.6   73s</w:t>
      </w:r>
    </w:p>
    <w:p>
      <w:r>
        <w:t xml:space="preserve">  1664  1137 6708.54767   24   22 9396.07537 5753.69058  38.8%  16.6   75s</w:t>
      </w:r>
    </w:p>
    <w:p>
      <w:r>
        <w:t>H 1665  1081                    9319.2101810 5753.69058  38.3%  16.5   76s</w:t>
      </w:r>
    </w:p>
    <w:p>
      <w:r>
        <w:t xml:space="preserve">  1667  1082 7499.25531   22   58 9319.21018 5753.69058  38.3%  16.5   80s</w:t>
      </w:r>
    </w:p>
    <w:p>
      <w:r>
        <w:t xml:space="preserve">  1669  1084 7077.33991    7   52 9319.21018 5753.69058  38.3%  16.5   85s</w:t>
      </w:r>
    </w:p>
    <w:p>
      <w:r>
        <w:t xml:space="preserve">  1673  1086 7146.43919   32   52 9319.21018 5753.69058  38.3%  16.5   91s</w:t>
      </w:r>
    </w:p>
    <w:p>
      <w:r>
        <w:t xml:space="preserve">  1675  1088 6324.67611   20   20 9319.21018 5753.69058  38.3%  16.4   95s</w:t>
      </w:r>
    </w:p>
    <w:p>
      <w:r>
        <w:t xml:space="preserve">  1678  1090 6939.47064   26   30 9319.21018 5753.69058  38.3%  16.4  102s</w:t>
      </w:r>
    </w:p>
    <w:p>
      <w:r>
        <w:t xml:space="preserve">  1681  1092 8952.92869   31   47 9319.21018 5753.69058  38.3%  16.4  106s</w:t>
      </w:r>
    </w:p>
    <w:p>
      <w:r>
        <w:t xml:space="preserve">  1766  1148 5978.23040   25   25 9319.21018 5854.96558  37.2%  19.7  110s</w:t>
      </w:r>
    </w:p>
    <w:p>
      <w:r>
        <w:t xml:space="preserve">  2097  1265 7695.15222   49   18 9319.21018 5854.96558  37.2%  20.0  115s</w:t>
      </w:r>
    </w:p>
    <w:p>
      <w:r>
        <w:t xml:space="preserve">  2660  1424 6208.17761   38   48 9319.21018 5939.66945  36.3%  19.6  120s</w:t>
      </w:r>
    </w:p>
    <w:p>
      <w:r>
        <w:t xml:space="preserve">  3430  1626 8764.67045   36   28 9319.21018 6083.06517  34.7%  19.2  125s</w:t>
      </w:r>
    </w:p>
    <w:p>
      <w:r>
        <w:t xml:space="preserve">  4386  1907 7390.99791   32   24 9319.21018 6119.15982  34.3%  19.1  130s</w:t>
      </w:r>
    </w:p>
    <w:p>
      <w:r>
        <w:t xml:space="preserve">  5298  2230 7195.80361   35   32 9319.21018 6203.53247  33.4%  18.8  135s</w:t>
      </w:r>
    </w:p>
    <w:p>
      <w:r>
        <w:t xml:space="preserve">  6212  2669 6476.34938   27   24 9319.21018 6236.82351  33.1%  18.7  140s</w:t>
      </w:r>
    </w:p>
    <w:p>
      <w:r>
        <w:t xml:space="preserve">  7248  3219 9058.30612   50   24 9319.21018 6276.60527  32.6%  18.5  145s</w:t>
      </w:r>
    </w:p>
    <w:p>
      <w:r>
        <w:t xml:space="preserve">  7962  3647 6427.68418   41   33 9319.21018 6301.69018  32.4%  18.5  150s</w:t>
      </w:r>
    </w:p>
    <w:p>
      <w:r>
        <w:t xml:space="preserve">  9029  4175 6660.45239   35   33 9319.21018 6330.95868  32.1%  18.3  156s</w:t>
      </w:r>
    </w:p>
    <w:p>
      <w:r>
        <w:t xml:space="preserve">  9593  4459 6673.62344   31   28 9319.21018 6356.67179  31.8%  18.2  160s</w:t>
      </w:r>
    </w:p>
    <w:p>
      <w:r>
        <w:t xml:space="preserve"> 10251  4862 8423.75052   30   28 9319.21018 6372.23606  31.6%  18.5  166s</w:t>
      </w:r>
    </w:p>
    <w:p>
      <w:r>
        <w:t xml:space="preserve"> 11094  5158 6782.57502   28   31 9319.21018 6389.43559  31.4%  18.4  170s</w:t>
      </w:r>
    </w:p>
    <w:p>
      <w:r>
        <w:t xml:space="preserve"> 11611  5588 8857.55396   56   28 9319.21018 6396.71394  31.4%  18.4  175s</w:t>
      </w:r>
    </w:p>
    <w:p>
      <w:r>
        <w:t xml:space="preserve"> 12639  6166 6911.18776   27   32 9319.21018 6423.31676  31.1%  18.3  182s</w:t>
      </w:r>
    </w:p>
    <w:p>
      <w:r>
        <w:t xml:space="preserve"> 13568  6578 infeasible   43      9319.21018 6436.07348  30.9%  18.4  187s</w:t>
      </w:r>
    </w:p>
    <w:p>
      <w:r>
        <w:t xml:space="preserve"> 14670  7173 8095.48922   70   29 9319.21018 6451.60085  30.8%  18.5  192s</w:t>
      </w:r>
    </w:p>
    <w:p>
      <w:r>
        <w:t xml:space="preserve"> 15464  7617 8895.49654   40   34 9319.21018 6463.95377  30.6%  18.4  197s</w:t>
      </w:r>
    </w:p>
    <w:p>
      <w:r>
        <w:t xml:space="preserve"> 16096  7894 8766.39955   40   17 9319.21018 6475.65890  30.5%  18.4  201s</w:t>
      </w:r>
    </w:p>
    <w:p>
      <w:r>
        <w:t xml:space="preserve"> 17189  8501 7367.42605   34   28 9319.21018 6490.85496  30.3%  18.5  207s</w:t>
      </w:r>
    </w:p>
    <w:p>
      <w:r>
        <w:t xml:space="preserve"> 17817  8714 7937.78283   57   45 9319.21018 6498.07842  30.3%  18.4  210s</w:t>
      </w:r>
    </w:p>
    <w:p>
      <w:r>
        <w:t xml:space="preserve"> 19264  9323 7803.51921   38   45 9319.21018 6525.09404  30.0%  18.3  217s</w:t>
      </w:r>
    </w:p>
    <w:p>
      <w:r>
        <w:t xml:space="preserve"> 19919  9660 6732.37586   29   28 9319.21018 6535.86915  29.9%  18.3  221s</w:t>
      </w:r>
    </w:p>
    <w:p>
      <w:r>
        <w:t xml:space="preserve"> 21179 10147 infeasible   57      9319.21018 6550.94318  29.7%  18.3  227s</w:t>
      </w:r>
    </w:p>
    <w:p>
      <w:r>
        <w:t xml:space="preserve"> 21743 10445 infeasible   40      9319.21018 6557.81741  29.6%  18.3  230s</w:t>
      </w:r>
    </w:p>
    <w:p>
      <w:r>
        <w:t xml:space="preserve"> 23123 11039 6681.34875   38   24 9319.21018 6575.05988  29.4%  18.3  236s</w:t>
      </w:r>
    </w:p>
    <w:p>
      <w:r>
        <w:t xml:space="preserve"> 24429 11586 7913.49013   50   44 9319.21018 6591.07650  29.3%  18.4  243s</w:t>
      </w:r>
    </w:p>
    <w:p>
      <w:r>
        <w:t xml:space="preserve"> 25076 11889 7529.73917   41   24 9319.21018 6598.49061  29.2%  18.4  246s</w:t>
      </w:r>
    </w:p>
    <w:p>
      <w:r>
        <w:t xml:space="preserve"> 25635 12165 8109.47122   58   22 9319.21018 6601.52404  29.2%  18.4  251s</w:t>
      </w:r>
    </w:p>
    <w:p>
      <w:r>
        <w:t xml:space="preserve"> 26912 12685 7105.02883   28   26 9319.21018 6616.19158  29.0%  18.5  257s</w:t>
      </w:r>
    </w:p>
    <w:p>
      <w:r>
        <w:t xml:space="preserve"> 27411 12986 infeasible   52      9319.21018 6620.42229  29.0%  18.5  260s</w:t>
      </w:r>
    </w:p>
    <w:p>
      <w:r>
        <w:t xml:space="preserve"> 28766 13561 9294.05876   64   28 9319.21018 6636.94047  28.8%  18.6  266s</w:t>
      </w:r>
    </w:p>
    <w:p>
      <w:r>
        <w:t xml:space="preserve"> 29360 13781 infeasible   45      9319.21018 6642.51151  28.7%  18.6  270s</w:t>
      </w:r>
    </w:p>
    <w:p>
      <w:r>
        <w:t xml:space="preserve"> 30557 14358 8514.16492   39   24 9319.21018 6651.12639  28.6%  18.6  276s</w:t>
      </w:r>
    </w:p>
    <w:p>
      <w:r>
        <w:t xml:space="preserve"> 31739 14573 7684.90831   39   10 9319.21018 6663.81289  28.5%  18.6  282s</w:t>
      </w:r>
    </w:p>
    <w:p>
      <w:r>
        <w:t xml:space="preserve"> 31747 14749 8376.29546   39   18 9319.21018 6663.81289  28.5%  18.6  285s</w:t>
      </w:r>
    </w:p>
    <w:p>
      <w:r>
        <w:t xml:space="preserve"> 32949 15239 7689.46471   53   19 9319.21018 6677.09926  28.4%  18.5  291s</w:t>
      </w:r>
    </w:p>
    <w:p>
      <w:r>
        <w:t xml:space="preserve"> 33460 15534 8847.50589   50   24 9319.21018 6680.05110  28.3%  18.5  295s</w:t>
      </w:r>
    </w:p>
    <w:p>
      <w:r>
        <w:t xml:space="preserve"> 34814 16047 7401.76238   44   33 9319.21018 6688.35775  28.2%  18.5  301s</w:t>
      </w:r>
    </w:p>
    <w:p>
      <w:r>
        <w:t xml:space="preserve"> 36050 16549 8165.15759   47   37 9319.21018 6699.18826  28.1%  18.6  308s</w:t>
      </w:r>
    </w:p>
    <w:p>
      <w:r>
        <w:t xml:space="preserve"> 36583 16792 8671.85922   51   34 9319.21018 6701.94733  28.1%  18.5  311s</w:t>
      </w:r>
    </w:p>
    <w:p>
      <w:r>
        <w:t xml:space="preserve"> 37885 17280 8824.42635   46   52 9319.21018 6712.95215  28.0%  18.5  317s</w:t>
      </w:r>
    </w:p>
    <w:p>
      <w:r>
        <w:t xml:space="preserve"> 38424 17578 8736.57228   63   14 9319.21018 6716.44574  27.9%  18.5  323s</w:t>
      </w:r>
    </w:p>
    <w:p>
      <w:r>
        <w:t xml:space="preserve"> 39174 17806 8019.03948   33   25 9319.21018 6720.94880  27.9%  18.5  325s</w:t>
      </w:r>
    </w:p>
    <w:p>
      <w:r>
        <w:t xml:space="preserve"> 40382 18389 7656.13576   38   48 9319.21018 6725.99677  27.8%  18.5  331s</w:t>
      </w:r>
    </w:p>
    <w:p>
      <w:r>
        <w:t xml:space="preserve"> 41476 18901 7811.60496   37   17 9319.21018 6731.56331  27.8%  18.5  337s</w:t>
      </w:r>
    </w:p>
    <w:p>
      <w:r>
        <w:t xml:space="preserve"> 42145 19168 7136.35162   50   39 9319.21018 6735.41706  27.7%  18.5  340s</w:t>
      </w:r>
    </w:p>
    <w:p>
      <w:r>
        <w:t xml:space="preserve"> 43234 19513 8233.90583   38   49 9319.21018 6744.49453  27.6%  18.5  346s</w:t>
      </w:r>
    </w:p>
    <w:p>
      <w:r>
        <w:t xml:space="preserve"> 44146 20001 8228.94359   34   22 9319.21018 6751.46329  27.6%  18.5  352s</w:t>
      </w:r>
    </w:p>
    <w:p>
      <w:r>
        <w:t xml:space="preserve"> 44748 20222 7659.38489   40   23 9319.21018 6757.01940  27.5%  18.6  356s</w:t>
      </w:r>
    </w:p>
    <w:p>
      <w:r>
        <w:t xml:space="preserve"> 45830 20681 infeasible   49      9319.21018 6765.40502  27.4%  18.5  362s</w:t>
      </w:r>
    </w:p>
    <w:p>
      <w:r>
        <w:t xml:space="preserve"> 46529 20904 8252.52179   47   19 9319.21018 6771.22076  27.3%  18.5  366s</w:t>
      </w:r>
    </w:p>
    <w:p>
      <w:r>
        <w:t xml:space="preserve"> 47494 21295 7477.32382   51   17 9319.21018 6777.63165  27.3%  18.6  372s</w:t>
      </w:r>
    </w:p>
    <w:p>
      <w:r>
        <w:t xml:space="preserve"> 48193 21529 8731.26031   34   32 9319.21018 6782.47861  27.2%  18.6  375s</w:t>
      </w:r>
    </w:p>
    <w:p>
      <w:r>
        <w:t xml:space="preserve"> 49422 22082 9083.21076   37   19 9319.21018 6791.42822  27.1%  18.6  382s</w:t>
      </w:r>
    </w:p>
    <w:p>
      <w:r>
        <w:t xml:space="preserve"> 50152 22325 7531.15477   50   30 9319.21018 6797.76446  27.1%  18.6  385s</w:t>
      </w:r>
    </w:p>
    <w:p>
      <w:r>
        <w:t xml:space="preserve"> 51488 22865 8918.90507   48   20 9319.21018 6804.57491  27.0%  18.6  394s</w:t>
      </w:r>
    </w:p>
    <w:p>
      <w:r>
        <w:t xml:space="preserve"> 52104 22976 7336.25226   53   30 9319.21018 6809.19070  26.9%  18.6  397s</w:t>
      </w:r>
    </w:p>
    <w:p>
      <w:r>
        <w:t xml:space="preserve"> 52355 23378 infeasible   38      9319.21018 6809.81931  26.9%  18.6  402s</w:t>
      </w:r>
    </w:p>
    <w:p>
      <w:r>
        <w:t xml:space="preserve"> 53297 23661 7163.98250   35   15 9319.21018 6816.69843  26.9%  18.6  405s</w:t>
      </w:r>
    </w:p>
    <w:p>
      <w:r>
        <w:t xml:space="preserve"> 54395 23902 8063.27540   38   25 9319.21018 6823.03072  26.8%  18.6  412s</w:t>
      </w:r>
    </w:p>
    <w:p>
      <w:r>
        <w:t xml:space="preserve"> 54769 24227 7697.64782   53   36 9319.21018 6824.12487  26.8%  18.6  416s</w:t>
      </w:r>
    </w:p>
    <w:p>
      <w:r>
        <w:t xml:space="preserve"> 55580 24511 8342.42702   52   26 9319.21018 6829.82153  26.7%  18.6  420s</w:t>
      </w:r>
    </w:p>
    <w:p>
      <w:r>
        <w:t xml:space="preserve"> 57062 25110 7753.81507   35   20 9319.21018 6839.25154  26.6%  18.6  426s</w:t>
      </w:r>
    </w:p>
    <w:p>
      <w:r>
        <w:t xml:space="preserve"> 57705 25406 7849.01628   36   22 9319.21018 6841.30697  26.6%  18.6  430s</w:t>
      </w:r>
    </w:p>
    <w:p>
      <w:r>
        <w:t xml:space="preserve"> 58778 25724 8136.43151   51   21 9319.21018 6846.51723  26.5%  18.6  436s</w:t>
      </w:r>
    </w:p>
    <w:p>
      <w:r>
        <w:t xml:space="preserve"> 59432 25962 infeasible   41      9319.21018 6850.15416  26.5%  18.6  440s</w:t>
      </w:r>
    </w:p>
    <w:p>
      <w:r>
        <w:t xml:space="preserve"> 60834 26447 7870.11507   43   15 9319.21018 6855.51680  26.4%  18.6  446s</w:t>
      </w:r>
    </w:p>
    <w:p>
      <w:r>
        <w:t xml:space="preserve"> 61468 26584 7574.00009   52   33 9319.21018 6860.85940  26.4%  18.6  450s</w:t>
      </w:r>
    </w:p>
    <w:p>
      <w:r>
        <w:t xml:space="preserve"> 62313 26986 7476.44997   35   40 9319.21018 6866.01883  26.3%  18.6  456s</w:t>
      </w:r>
    </w:p>
    <w:p>
      <w:r>
        <w:t xml:space="preserve"> 63032 27252 7455.01719   43   19 9319.21018 6868.57429  26.3%  18.7  460s</w:t>
      </w:r>
    </w:p>
    <w:p>
      <w:r>
        <w:t xml:space="preserve"> 64323 27756 9127.90398   53   36 9319.21018 6874.59171  26.2%  18.7  469s</w:t>
      </w:r>
    </w:p>
    <w:p>
      <w:r>
        <w:t xml:space="preserve"> 65049 27929 infeasible   52      9319.21018 6878.50067  26.2%  18.7  472s</w:t>
      </w:r>
    </w:p>
    <w:p>
      <w:r>
        <w:t xml:space="preserve"> 65541 28067     cutoff   52      9319.21018 6880.59558  26.2%  18.7  475s</w:t>
      </w:r>
    </w:p>
    <w:p>
      <w:r>
        <w:t xml:space="preserve"> 66878 28541 7498.92910   34   29 9319.21018 6887.29532  26.1%  18.7  481s</w:t>
      </w:r>
    </w:p>
    <w:p>
      <w:r>
        <w:t xml:space="preserve"> 67587 28776 7669.94234   52   46 9319.21018 6890.60469  26.1%  18.7  487s</w:t>
      </w:r>
    </w:p>
    <w:p>
      <w:r>
        <w:t xml:space="preserve"> 68169 29000 8911.86676   48   24 9319.21018 6892.39012  26.0%  18.7  491s</w:t>
      </w:r>
    </w:p>
    <w:p>
      <w:r>
        <w:t xml:space="preserve"> 69281 29415     cutoff   31      9319.21018 6897.55371  26.0%  18.7  497s</w:t>
      </w:r>
    </w:p>
    <w:p>
      <w:r>
        <w:t xml:space="preserve"> 70018 29712 8903.49991   32   18 9319.21018 6901.91702  25.9%  18.7  501s</w:t>
      </w:r>
    </w:p>
    <w:p>
      <w:r>
        <w:t xml:space="preserve"> 71302 30175 8330.36343   43   21 9319.21018 6909.54700  25.9%  18.7  507s</w:t>
      </w:r>
    </w:p>
    <w:p>
      <w:r>
        <w:t xml:space="preserve"> 71889 30434 7490.47305   40   23 9319.21018 6911.30704  25.8%  18.7  511s</w:t>
      </w:r>
    </w:p>
    <w:p>
      <w:r>
        <w:t xml:space="preserve"> 73157 30924 7527.67725   64   29 9319.21018 6917.49505  25.8%  18.7  517s</w:t>
      </w:r>
    </w:p>
    <w:p>
      <w:r>
        <w:t xml:space="preserve"> 73862 31183 7038.37776   29   23 9319.21018 6921.16840  25.7%  18.7  521s</w:t>
      </w:r>
    </w:p>
    <w:p>
      <w:r>
        <w:t xml:space="preserve"> 75034 31607 7387.68344   45   40 9319.21018 6925.83629  25.7%  18.7  527s</w:t>
      </w:r>
    </w:p>
    <w:p>
      <w:r>
        <w:t xml:space="preserve"> 75751 31853 7178.84894   39   25 9319.21018 6929.28550  25.6%  18.7  530s</w:t>
      </w:r>
    </w:p>
    <w:p>
      <w:r>
        <w:t xml:space="preserve"> 77136 32375 infeasible   55      9319.21018 6935.81348  25.6%  18.7  539s</w:t>
      </w:r>
    </w:p>
    <w:p>
      <w:r>
        <w:t xml:space="preserve"> 77734 32616 7893.28334   46   23 9319.21018 6937.28851  25.6%  18.7  543s</w:t>
      </w:r>
    </w:p>
    <w:p>
      <w:r>
        <w:t xml:space="preserve"> 78485 32765 8351.33907   57   31 9319.21018 6941.89561  25.5%  18.7  546s</w:t>
      </w:r>
    </w:p>
    <w:p>
      <w:r>
        <w:t xml:space="preserve"> 79637 33208 7817.15257   53   31 9319.21018 6947.42263  25.5%  18.7  552s</w:t>
      </w:r>
    </w:p>
    <w:p>
      <w:r>
        <w:t xml:space="preserve"> 80355 33425 infeasible   37      9319.21018 6950.57636  25.4%  18.7  556s</w:t>
      </w:r>
    </w:p>
    <w:p>
      <w:r>
        <w:t xml:space="preserve"> 81524 33834 8903.82188   55   18 9319.21018 6956.68586  25.4%  18.7  562s</w:t>
      </w:r>
    </w:p>
    <w:p>
      <w:r>
        <w:t xml:space="preserve"> 82021 34020 8484.87664   38   14 9319.21018 6959.24164  25.3%  18.7  565s</w:t>
      </w:r>
    </w:p>
    <w:p>
      <w:r>
        <w:t xml:space="preserve"> 82876 34162 7103.18094   38   38 9319.21018 6964.25151  25.3%  18.7  572s</w:t>
      </w:r>
    </w:p>
    <w:p>
      <w:r>
        <w:t xml:space="preserve"> 82921 34400 7130.99353   39   26 9319.21018 6964.25151  25.3%  18.7  576s</w:t>
      </w:r>
    </w:p>
    <w:p>
      <w:r>
        <w:t xml:space="preserve"> 84281 34958 8554.18468   51   45 9319.21018 6969.53509  25.2%  18.7  583s</w:t>
      </w:r>
    </w:p>
    <w:p>
      <w:r>
        <w:t xml:space="preserve"> 84810 35181 7464.98524   54   16 9319.21018 6971.53052  25.2%  18.7  586s</w:t>
      </w:r>
    </w:p>
    <w:p>
      <w:r>
        <w:t xml:space="preserve"> 85555 35424 infeasible   35      9319.21018 6974.98803  25.2%  18.7  590s</w:t>
      </w:r>
    </w:p>
    <w:p>
      <w:r>
        <w:t xml:space="preserve"> 86981 35840 infeasible   32      9319.21018 6981.14702  25.1%  18.7  597s</w:t>
      </w:r>
    </w:p>
    <w:p>
      <w:r>
        <w:t xml:space="preserve"> 87645 36016 infeasible   42      9319.21018 6983.81318  25.1%  18.7  600s</w:t>
      </w:r>
    </w:p>
    <w:p>
      <w:r>
        <w:t xml:space="preserve"> 88870 36443 7890.51778   54   22 9319.21018 6988.23602  25.0%  18.7  607s</w:t>
      </w:r>
    </w:p>
    <w:p>
      <w:r>
        <w:t xml:space="preserve"> 89336 36608 8708.34230   36   20 9319.21018 6990.87210  25.0%  18.7  611s</w:t>
      </w:r>
    </w:p>
    <w:p>
      <w:r>
        <w:t xml:space="preserve"> 90081 36810 infeasible   48      9319.21018 6993.42614  25.0%  18.7  616s</w:t>
      </w:r>
    </w:p>
    <w:p>
      <w:r>
        <w:t xml:space="preserve"> 90657 37104 7857.42464   40   14 9319.21018 6996.21576  24.9%  18.7  620s</w:t>
      </w:r>
    </w:p>
    <w:p>
      <w:r>
        <w:t xml:space="preserve"> 91823 37540 8509.40514   40   17 9319.21018 7000.32671  24.9%  18.7  626s</w:t>
      </w:r>
    </w:p>
    <w:p>
      <w:r>
        <w:t xml:space="preserve"> 92602 37765 9299.90698   47   27 9319.21018 7003.61957  24.8%  18.7  630s</w:t>
      </w:r>
    </w:p>
    <w:p>
      <w:r>
        <w:t xml:space="preserve"> 93635 38110 infeasible   40      9319.21018 7007.87345  24.8%  18.7  637s</w:t>
      </w:r>
    </w:p>
    <w:p>
      <w:r>
        <w:t xml:space="preserve"> 94378 38300 7823.72523   46   35 9319.21018 7011.30719  24.8%  18.7  640s</w:t>
      </w:r>
    </w:p>
    <w:p>
      <w:r>
        <w:t xml:space="preserve"> 95789 38680 infeasible   57      9319.21018 7015.99769  24.7%  18.7  646s</w:t>
      </w:r>
    </w:p>
    <w:p>
      <w:r>
        <w:t xml:space="preserve"> 96304 38770 9065.70104   47   24 9319.21018 7017.33110  24.7%  18.7  650s</w:t>
      </w:r>
    </w:p>
    <w:p>
      <w:r>
        <w:t xml:space="preserve"> 97369 39165 7408.95064   51   16 9319.21018 7022.10584  24.6%  18.7  656s</w:t>
      </w:r>
    </w:p>
    <w:p>
      <w:r>
        <w:t xml:space="preserve"> 97960 39368 infeasible   52      9319.21018 7023.09717  24.6%  18.7  660s</w:t>
      </w:r>
    </w:p>
    <w:p>
      <w:r>
        <w:t xml:space="preserve"> 99168 39745 9079.11762   49   21 9319.21018 7026.35987  24.6%  18.7  667s</w:t>
      </w:r>
    </w:p>
    <w:p>
      <w:r>
        <w:t xml:space="preserve"> 99888 39924 8664.87119   43   10 9319.21018 7029.18247  24.6%  18.7  670s</w:t>
      </w:r>
    </w:p>
    <w:p>
      <w:r>
        <w:t xml:space="preserve"> 101128 40305 infeasible   48      9319.21018 7034.23550  24.5%  18.7  677s</w:t>
      </w:r>
    </w:p>
    <w:p>
      <w:r>
        <w:t xml:space="preserve"> 101837 40484 7785.13083   39   49 9319.21018 7036.09956  24.5%  18.6  680s</w:t>
      </w:r>
    </w:p>
    <w:p>
      <w:r>
        <w:t xml:space="preserve"> 103068 40839 8779.43498   45   11 9319.21018 7041.59184  24.4%  18.6  689s</w:t>
      </w:r>
    </w:p>
    <w:p>
      <w:r>
        <w:t xml:space="preserve"> 103657 41087     cutoff   57      9319.21018 7042.78366  24.4%  18.6  693s</w:t>
      </w:r>
    </w:p>
    <w:p>
      <w:r>
        <w:t xml:space="preserve"> 104420 41309 7084.48103   34   27 9319.21018 7045.53825  24.4%  18.6  696s</w:t>
      </w:r>
    </w:p>
    <w:p>
      <w:r>
        <w:t xml:space="preserve"> 105691 41779 8099.00600   59   39 9319.21018 7050.14176  24.3%  18.6  702s</w:t>
      </w:r>
    </w:p>
    <w:p>
      <w:r>
        <w:t xml:space="preserve"> 106370 41950 7785.30532   33   20 9319.21018 7052.85385  24.3%  18.6  705s</w:t>
      </w:r>
    </w:p>
    <w:p>
      <w:r>
        <w:t xml:space="preserve"> 107484 42243 7660.29259   41   25 9319.21018 7057.11325  24.3%  18.6  712s</w:t>
      </w:r>
    </w:p>
    <w:p>
      <w:r>
        <w:t xml:space="preserve"> 107825 42411 7852.14270   46   17 9319.21018 7059.00258  24.3%  18.6  715s</w:t>
      </w:r>
    </w:p>
    <w:p>
      <w:r>
        <w:t xml:space="preserve"> 109080 42774 8389.16501   47   14 9319.21018 7064.54854  24.2%  18.6  722s</w:t>
      </w:r>
    </w:p>
    <w:p>
      <w:r>
        <w:t xml:space="preserve"> 109582 42868 7348.59452   44   25 9319.21018 7066.41927  24.2%  18.6  725s</w:t>
      </w:r>
    </w:p>
    <w:p>
      <w:r>
        <w:t xml:space="preserve"> 110391 43284 infeasible   44      9319.21018 7068.79624  24.1%  18.6  732s</w:t>
      </w:r>
    </w:p>
    <w:p>
      <w:r>
        <w:t xml:space="preserve"> 111146 43509 7232.19170   36   17 9319.21018 7073.08840  24.1%  18.6  735s</w:t>
      </w:r>
    </w:p>
    <w:p>
      <w:r>
        <w:t xml:space="preserve"> 112543 43953 8083.47774   48   39 9319.21018 7077.85435  24.1%  18.6  742s</w:t>
      </w:r>
    </w:p>
    <w:p>
      <w:r>
        <w:t xml:space="preserve"> 113183 44184 infeasible   36      9319.21018 7080.55512  24.0%  18.6  746s</w:t>
      </w:r>
    </w:p>
    <w:p>
      <w:r>
        <w:t xml:space="preserve"> 114548 44597 7755.03865   38   30 9319.21018 7084.12723  24.0%  18.6  752s</w:t>
      </w:r>
    </w:p>
    <w:p>
      <w:r>
        <w:t xml:space="preserve"> 115199 44768 infeasible   54      9319.21018 7086.86745  24.0%  18.6  756s</w:t>
      </w:r>
    </w:p>
    <w:p>
      <w:r>
        <w:t xml:space="preserve"> 115893 44982 infeasible   49      9319.21018 7088.83134  23.9%  18.6  761s</w:t>
      </w:r>
    </w:p>
    <w:p>
      <w:r>
        <w:t xml:space="preserve"> 116388 45097 infeasible   42      9319.21018 7090.70768  23.9%  18.6  765s</w:t>
      </w:r>
    </w:p>
    <w:p>
      <w:r>
        <w:t xml:space="preserve"> 116758 45467 8379.87137   52   22 9319.21018 7091.77769  23.9%  18.6  770s</w:t>
      </w:r>
    </w:p>
    <w:p>
      <w:r>
        <w:t xml:space="preserve"> 118421 45815 infeasible   36      9319.21018 7097.66827  23.8%  18.6  778s</w:t>
      </w:r>
    </w:p>
    <w:p>
      <w:r>
        <w:t xml:space="preserve"> 119073 46016 8409.77212   71   40 9319.21018 7099.27502  23.8%  18.6  782s</w:t>
      </w:r>
    </w:p>
    <w:p>
      <w:r>
        <w:t xml:space="preserve"> 119843 46218 infeasible   50      9319.21018 7102.37368  23.8%  18.6  786s</w:t>
      </w:r>
    </w:p>
    <w:p>
      <w:r>
        <w:t xml:space="preserve"> 121000 46591 7712.09627   60   38 9319.21018 7105.12722  23.8%  18.6  793s</w:t>
      </w:r>
    </w:p>
    <w:p>
      <w:r>
        <w:t xml:space="preserve"> 121814 46771 8553.28177   62   33 9319.21018 7107.52703  23.7%  18.6  797s</w:t>
      </w:r>
    </w:p>
    <w:p>
      <w:r>
        <w:t xml:space="preserve"> 122366 46860 infeasible   54      9319.21018 7109.71519  23.7%  18.7  800s</w:t>
      </w:r>
    </w:p>
    <w:p>
      <w:r>
        <w:t xml:space="preserve"> 123549 47303 8887.17351   54   35 9319.21018 7112.65879  23.7%  18.6  808s</w:t>
      </w:r>
    </w:p>
    <w:p>
      <w:r>
        <w:t xml:space="preserve"> 124168 47525 infeasible   45      9319.21018 7114.77618  23.7%  18.6  811s</w:t>
      </w:r>
    </w:p>
    <w:p>
      <w:r>
        <w:t xml:space="preserve"> 124874 47757 7526.17386   57   36 9319.21018 7117.24429  23.6%  18.6  815s</w:t>
      </w:r>
    </w:p>
    <w:p>
      <w:r>
        <w:t xml:space="preserve"> 126445 48135 9001.39916   46   25 9319.21018 7122.54719  23.6%  18.6  822s</w:t>
      </w:r>
    </w:p>
    <w:p>
      <w:r>
        <w:t xml:space="preserve"> 127017 48315 8564.41357   56   25 9319.21018 7124.80353  23.5%  18.6  826s</w:t>
      </w:r>
    </w:p>
    <w:p>
      <w:r>
        <w:t xml:space="preserve"> 128177 48609 8424.59888   37   26 9319.21018 7128.88418  23.5%  18.6  833s</w:t>
      </w:r>
    </w:p>
    <w:p>
      <w:r>
        <w:t xml:space="preserve"> 128803 48802 7580.22449   55   32 9319.21018 7129.87730  23.5%  18.6  838s</w:t>
      </w:r>
    </w:p>
    <w:p>
      <w:r>
        <w:t xml:space="preserve"> 129483 48994 7723.82540   48   27 9319.21018 7133.46251  23.5%  18.6  841s</w:t>
      </w:r>
    </w:p>
    <w:p>
      <w:r>
        <w:t xml:space="preserve"> 130005 49204 7738.74186   38   40 9319.21018 7134.67043  23.4%  18.6  845s</w:t>
      </w:r>
    </w:p>
    <w:p>
      <w:r>
        <w:t xml:space="preserve"> 131225 49675 infeasible   43      9319.21018 7139.89023  23.4%  18.6  852s</w:t>
      </w:r>
    </w:p>
    <w:p>
      <w:r>
        <w:t xml:space="preserve"> 131969 49868 infeasible   55      9319.21018 7141.59233  23.4%  18.6  855s</w:t>
      </w:r>
    </w:p>
    <w:p>
      <w:r>
        <w:t xml:space="preserve"> 133039 50120 infeasible   41      9319.21018 7144.42614  23.3%  18.6  861s</w:t>
      </w:r>
    </w:p>
    <w:p>
      <w:r>
        <w:t xml:space="preserve"> 133535 50256 infeasible   32      9319.21018 7145.78691  23.3%  18.6  865s</w:t>
      </w:r>
    </w:p>
    <w:p>
      <w:r>
        <w:t xml:space="preserve"> 134168 50263 8422.67825   30   14 9319.21018 7146.78230  23.3%  18.6  871s</w:t>
      </w:r>
    </w:p>
    <w:p>
      <w:r>
        <w:t xml:space="preserve"> 134181 50353 infeasible   32      9319.21018 7147.12662  23.3%  18.6  878s</w:t>
      </w:r>
    </w:p>
    <w:p>
      <w:r>
        <w:t xml:space="preserve"> 134495 50587 infeasible   42      9319.21018 7148.69947  23.3%  18.6  881s</w:t>
      </w:r>
    </w:p>
    <w:p>
      <w:r>
        <w:t xml:space="preserve"> 135144 50827 7785.37002   43   16 9319.21018 7149.83506  23.3%  18.6  885s</w:t>
      </w:r>
    </w:p>
    <w:p>
      <w:r>
        <w:t xml:space="preserve"> 136407 51165 infeasible   46      9319.21018 7153.01407  23.2%  18.7  892s</w:t>
      </w:r>
    </w:p>
    <w:p>
      <w:r>
        <w:t xml:space="preserve"> 137089 51369 8318.85146   41   25 9319.21018 7154.94662  23.2%  18.7  896s</w:t>
      </w:r>
    </w:p>
    <w:p>
      <w:r>
        <w:t xml:space="preserve"> 138469 51757 7891.96956   39   29 9319.21018 7159.20636  23.2%  18.7  903s</w:t>
      </w:r>
    </w:p>
    <w:p>
      <w:r>
        <w:t xml:space="preserve"> 139144 52003 8301.99249   43   33 9319.21018 7161.69045  23.2%  18.7  906s</w:t>
      </w:r>
    </w:p>
    <w:p>
      <w:r>
        <w:t xml:space="preserve"> 139909 52200 8023.23758   34   55 9319.21018 7164.38754  23.1%  18.7  910s</w:t>
      </w:r>
    </w:p>
    <w:p>
      <w:r>
        <w:t xml:space="preserve"> 141102 52540 7247.24879   41   48 9319.21018 7167.61351  23.1%  18.7  917s</w:t>
      </w:r>
    </w:p>
    <w:p>
      <w:r>
        <w:t xml:space="preserve"> 141866 52678 7498.85198   37   24 9319.21018 7170.81538  23.1%  18.6  923s</w:t>
      </w:r>
    </w:p>
    <w:p>
      <w:r>
        <w:t xml:space="preserve"> 142547 52868 infeasible   32      9319.21018 7172.78177  23.0%  18.6  927s</w:t>
      </w:r>
    </w:p>
    <w:p>
      <w:r>
        <w:t xml:space="preserve"> 143209 53013 9135.05091   59   30 9319.21018 7174.92039  23.0%  18.6  930s</w:t>
      </w:r>
    </w:p>
    <w:p>
      <w:r>
        <w:t xml:space="preserve"> 144443 53376 8075.30739   50   28 9319.21018 7178.54297  23.0%  18.7  937s</w:t>
      </w:r>
    </w:p>
    <w:p>
      <w:r>
        <w:t xml:space="preserve"> 144874 53524 7856.95673   49   25 9319.21018 7178.97876  23.0%  18.7  942s</w:t>
      </w:r>
    </w:p>
    <w:p>
      <w:r>
        <w:t xml:space="preserve"> 145267 53683 infeasible   62      9319.21018 7180.77415  22.9%  18.6  947s</w:t>
      </w:r>
    </w:p>
    <w:p>
      <w:r>
        <w:t xml:space="preserve"> 146012 53866 8790.09289   39   17 9319.21018 7183.84122  22.9%  18.6  952s</w:t>
      </w:r>
    </w:p>
    <w:p>
      <w:r>
        <w:t xml:space="preserve"> 146609 54077 7857.21230   40   26 9319.21018 7186.38317  22.9%  18.6  957s</w:t>
      </w:r>
    </w:p>
    <w:p>
      <w:r>
        <w:t xml:space="preserve"> 147265 54259 7355.82528   37   22 9319.21018 7187.78496  22.9%  18.6  962s</w:t>
      </w:r>
    </w:p>
    <w:p>
      <w:r>
        <w:t xml:space="preserve"> 147829 54414 7948.54089   47   39 9319.21018 7188.98874  22.9%  18.6  967s</w:t>
      </w:r>
    </w:p>
    <w:p>
      <w:r>
        <w:t xml:space="preserve"> 148417 54549 8176.13277   30   23 9319.21018 7190.10538  22.8%  18.6  972s</w:t>
      </w:r>
    </w:p>
    <w:p>
      <w:r>
        <w:t xml:space="preserve"> 148815 54770 infeasible   47      9319.21018 7191.56940  22.8%  18.7  977s</w:t>
      </w:r>
    </w:p>
    <w:p>
      <w:r>
        <w:t xml:space="preserve"> 149534 54970 7739.24069   41   30 9319.21018 7195.12521  22.8%  18.7  982s</w:t>
      </w:r>
    </w:p>
    <w:p>
      <w:r>
        <w:t xml:space="preserve"> 150211 55111 infeasible   54      9319.21018 7196.64872  22.8%  18.7  986s</w:t>
      </w:r>
    </w:p>
    <w:p>
      <w:r>
        <w:t xml:space="preserve"> 150778 55328 8095.80781   52   23 9319.21018 7198.06199  22.8%  18.7  991s</w:t>
      </w:r>
    </w:p>
    <w:p>
      <w:r>
        <w:t xml:space="preserve"> 151519 55531 8044.27900   42   17 9319.21018 7200.05510  22.7%  18.7  997s</w:t>
      </w:r>
    </w:p>
    <w:p>
      <w:r>
        <w:t xml:space="preserve"> 152183 55684 7617.01533   32   26 9319.21018 7200.95641  22.7%  18.7 1001s</w:t>
      </w:r>
    </w:p>
    <w:p>
      <w:r>
        <w:t xml:space="preserve"> 152789 55818 8684.79354   46   24 9319.21018 7203.17413  22.7%  18.7 1006s</w:t>
      </w:r>
    </w:p>
    <w:p>
      <w:r>
        <w:t xml:space="preserve"> 153422 56030 infeasible   62      9319.21018 7204.86580  22.7%  18.7 1011s</w:t>
      </w:r>
    </w:p>
    <w:p>
      <w:r>
        <w:t xml:space="preserve"> 154133 56166 7845.11334   57   20 9319.21018 7206.86756  22.7%  18.7 1016s</w:t>
      </w:r>
    </w:p>
    <w:p>
      <w:r>
        <w:t xml:space="preserve"> 154725 56365 infeasible   56      9319.21018 7207.92341  22.7%  18.7 1023s</w:t>
      </w:r>
    </w:p>
    <w:p>
      <w:r>
        <w:t xml:space="preserve"> 155427 56502 8486.41182   38   20 9319.21018 7210.19554  22.6%  18.7 1028s</w:t>
      </w:r>
    </w:p>
    <w:p>
      <w:r>
        <w:t xml:space="preserve"> 155982 56674 7402.60948   34   25 9319.21018 7211.80925  22.6%  18.6 1033s</w:t>
      </w:r>
    </w:p>
    <w:p>
      <w:r>
        <w:t xml:space="preserve"> 156669 56771 infeasible   28      9319.21018 7213.01665  22.6%  18.7 1037s</w:t>
      </w:r>
    </w:p>
    <w:p>
      <w:r>
        <w:t xml:space="preserve"> 157169 56983 8228.05045   41   23 9319.21018 7215.26595  22.6%  18.7 1042s</w:t>
      </w:r>
    </w:p>
    <w:p>
      <w:r>
        <w:t xml:space="preserve"> 157806 57173 8544.62434   48   20 9319.21018 7216.73032  22.6%  18.7 1046s</w:t>
      </w:r>
    </w:p>
    <w:p>
      <w:r>
        <w:t xml:space="preserve"> 158435 57351 7579.26084   60   35 9319.21018 7218.47114  22.5%  18.7 1051s</w:t>
      </w:r>
    </w:p>
    <w:p>
      <w:r>
        <w:t xml:space="preserve"> 159093 57569 7886.96146   36   23 9319.21018 7219.71987  22.5%  18.7 1056s</w:t>
      </w:r>
    </w:p>
    <w:p>
      <w:r>
        <w:t xml:space="preserve"> 159696 57680 8408.52386   44   22 9319.21018 7221.15100  22.5%  18.7 1061s</w:t>
      </w:r>
    </w:p>
    <w:p>
      <w:r>
        <w:t xml:space="preserve"> 160235 57756 7992.36188   45   12 9319.21018 7222.67146  22.5%  18.7 1065s</w:t>
      </w:r>
    </w:p>
    <w:p>
      <w:r>
        <w:t xml:space="preserve"> 160469 57800 8094.58962   49   15 9319.21018 7222.80939  22.5%  18.7 1070s</w:t>
      </w:r>
    </w:p>
    <w:p>
      <w:r>
        <w:t xml:space="preserve"> 160672 57926 8114.47538   50    7 9319.21018 7222.80939  22.5%  18.7 1075s</w:t>
      </w:r>
    </w:p>
    <w:p>
      <w:r>
        <w:t xml:space="preserve"> 161123 58127 7662.59170   80   32 9319.21018 7224.50991  22.5%  18.7 1080s</w:t>
      </w:r>
    </w:p>
    <w:p>
      <w:r>
        <w:t xml:space="preserve"> 161818 58235 7860.13014   37   15 9319.21018 7226.31178  22.5%  18.7 1085s</w:t>
      </w:r>
    </w:p>
    <w:p>
      <w:r>
        <w:t xml:space="preserve"> 162381 58422 8803.69964   53   29 9319.21018 7227.62921  22.4%  18.7 1091s</w:t>
      </w:r>
    </w:p>
    <w:p>
      <w:r>
        <w:t xml:space="preserve"> 163146 58507 8399.57438   31   33 9319.21018 7229.57379  22.4%  18.7 1096s</w:t>
      </w:r>
    </w:p>
    <w:p>
      <w:r>
        <w:t xml:space="preserve"> 163456 58611 8395.73350   49   29 9319.21018 7229.74827  22.4%  18.7 1101s</w:t>
      </w:r>
    </w:p>
    <w:p>
      <w:r>
        <w:t xml:space="preserve"> 163990 58849 7919.78430   56   30 9319.21018 7231.46490  22.4%  18.7 1106s</w:t>
      </w:r>
    </w:p>
    <w:p>
      <w:r>
        <w:t xml:space="preserve"> 164743 59044 infeasible   49      9319.21018 7233.46017  22.4%  18.7 1112s</w:t>
      </w:r>
    </w:p>
    <w:p>
      <w:r>
        <w:t xml:space="preserve"> 165487 59251 8632.84485   52   20 9319.21018 7235.15803  22.4%  18.7 1117s</w:t>
      </w:r>
    </w:p>
    <w:p>
      <w:r>
        <w:t xml:space="preserve"> 166220 59377 9065.80292   61   37 9319.21018 7237.13140  22.3%  18.7 1122s</w:t>
      </w:r>
    </w:p>
    <w:p>
      <w:r>
        <w:t xml:space="preserve"> 166620 59499 8852.31035   49   19 9319.21018 7238.53194  22.3%  18.7 1127s</w:t>
      </w:r>
    </w:p>
    <w:p>
      <w:r>
        <w:t xml:space="preserve"> 167318 59694 infeasible   66      9319.21018 7240.53895  22.3%  18.7 1135s</w:t>
      </w:r>
    </w:p>
    <w:p>
      <w:r>
        <w:t xml:space="preserve"> 168485 59884 8399.65206   35   37 9319.21018 7243.06556  22.3%  18.7 1144s</w:t>
      </w:r>
    </w:p>
    <w:p>
      <w:r>
        <w:t xml:space="preserve"> 168670 59989 8272.09249   36   42 9319.21018 7243.18250  22.3%  18.7 1149s</w:t>
      </w:r>
    </w:p>
    <w:p>
      <w:r>
        <w:t xml:space="preserve"> 169089 60219 8334.44087   33   12 9319.21018 7244.22841  22.3%  18.7 1156s</w:t>
      </w:r>
    </w:p>
    <w:p>
      <w:r>
        <w:t xml:space="preserve"> 169998 60360 infeasible   40      9319.21018 7246.41175  22.2%  18.7 1162s</w:t>
      </w:r>
    </w:p>
    <w:p>
      <w:r>
        <w:t xml:space="preserve"> 170467 60467     cutoff   48      9319.21018 7247.29467  22.2%  18.7 1168s</w:t>
      </w:r>
    </w:p>
    <w:p>
      <w:r>
        <w:t xml:space="preserve"> 170940 60706 7508.05775   36   50 9319.21018 7248.01794  22.2%  18.7 1174s</w:t>
      </w:r>
    </w:p>
    <w:p>
      <w:r>
        <w:t xml:space="preserve"> 171673 60743 infeasible   40      9319.21018 7249.57088  22.2%  18.7 1180s</w:t>
      </w:r>
    </w:p>
    <w:p>
      <w:r>
        <w:t xml:space="preserve"> 171888 60841 7740.16414   27   47 9319.21018 7249.57088  22.2%  18.7 1186s</w:t>
      </w:r>
    </w:p>
    <w:p>
      <w:r>
        <w:t xml:space="preserve"> 172245 61046 8131.79842   33   19 9319.21018 7249.57088  22.2%  18.7 1193s</w:t>
      </w:r>
    </w:p>
    <w:p>
      <w:r>
        <w:t xml:space="preserve"> 173069 61296 7757.70553   36   37 9319.21018 7253.25479  22.2%  18.7 1200s</w:t>
      </w:r>
    </w:p>
    <w:p>
      <w:r>
        <w:t xml:space="preserve"> 173934 61440 9133.94769   64   37 9319.21018 7255.97624  22.1%  18.7 1205s</w:t>
      </w:r>
    </w:p>
    <w:p>
      <w:r>
        <w:t xml:space="preserve"> 174445 61659 infeasible   54      9319.21018 7257.09407  22.1%  18.7 1212s</w:t>
      </w:r>
    </w:p>
    <w:p>
      <w:r>
        <w:t xml:space="preserve"> 175106 61871 8225.27294   61   23 9319.21018 7259.25975  22.1%  18.7 1218s</w:t>
      </w:r>
    </w:p>
    <w:p>
      <w:r>
        <w:t xml:space="preserve"> 175868 62022 8300.47907   36   21 9319.21018 7260.07596  22.1%  18.7 1223s</w:t>
      </w:r>
    </w:p>
    <w:p>
      <w:r>
        <w:t xml:space="preserve"> 176454 62201 infeasible   36      9319.21018 7262.44490  22.1%  18.7 1229s</w:t>
      </w:r>
    </w:p>
    <w:p>
      <w:r>
        <w:t xml:space="preserve"> 177193 62438 9127.16246   50   28 9319.21018 7262.95599  22.1%  18.7 1235s</w:t>
      </w:r>
    </w:p>
    <w:p>
      <w:r>
        <w:t xml:space="preserve"> 177959 62627 7689.24726   30   30 9319.21018 7266.03213  22.0%  18.7 1241s</w:t>
      </w:r>
    </w:p>
    <w:p>
      <w:r>
        <w:t xml:space="preserve"> 178794 62819 8076.69766   42   19 9319.21018 7267.02551  22.0%  18.7 1246s</w:t>
      </w:r>
    </w:p>
    <w:p>
      <w:r>
        <w:t xml:space="preserve"> 179515 63023 8715.32957   42   21 9319.21018 7270.65296  22.0%  18.7 1252s</w:t>
      </w:r>
    </w:p>
    <w:p>
      <w:r>
        <w:t xml:space="preserve"> 180216 63223 8776.76646   57   24 9319.21018 7271.88146  22.0%  18.7 1260s</w:t>
      </w:r>
    </w:p>
    <w:p>
      <w:r>
        <w:t xml:space="preserve"> 180926 63408 infeasible   46      9319.21018 7273.85813  21.9%  18.7 1265s</w:t>
      </w:r>
    </w:p>
    <w:p>
      <w:r>
        <w:t xml:space="preserve"> 181450 63522 infeasible   52      9319.21018 7274.58630  21.9%  18.7 1270s</w:t>
      </w:r>
    </w:p>
    <w:p>
      <w:r>
        <w:t xml:space="preserve"> 182022 63746 8495.30078   44   22 9319.21018 7276.24064  21.9%  18.7 1275s</w:t>
      </w:r>
    </w:p>
    <w:p>
      <w:r>
        <w:t xml:space="preserve"> 182717 63925 7291.98254   50   40 9319.21018 7278.03580  21.9%  18.7 1280s</w:t>
      </w:r>
    </w:p>
    <w:p>
      <w:r>
        <w:t xml:space="preserve"> 183912 64274 infeasible   57      9319.21018 7280.12982  21.9%  18.7 1289s</w:t>
      </w:r>
    </w:p>
    <w:p>
      <w:r>
        <w:t xml:space="preserve"> 184581 64522 8820.34958   54   24 9319.21018 7281.56493  21.9%  18.7 1294s</w:t>
      </w:r>
    </w:p>
    <w:p>
      <w:r>
        <w:t xml:space="preserve"> 185225 64706 8710.72390   38   14 9319.21018 7282.96235  21.9%  18.7 1299s</w:t>
      </w:r>
    </w:p>
    <w:p>
      <w:r>
        <w:t xml:space="preserve"> 185907 64875 7675.26925   37   15 9319.21018 7284.41798  21.8%  18.7 1304s</w:t>
      </w:r>
    </w:p>
    <w:p>
      <w:r>
        <w:t xml:space="preserve"> 186611 64965 infeasible   58      9319.21018 7285.74300  21.8%  18.7 1309s</w:t>
      </w:r>
    </w:p>
    <w:p>
      <w:r>
        <w:t xml:space="preserve"> 187056 65142 7906.50541   52   36 9319.21018 7286.49094  21.8%  18.7 1314s</w:t>
      </w:r>
    </w:p>
    <w:p>
      <w:r>
        <w:t xml:space="preserve"> 187661 65268 infeasible   49      9319.21018 7287.60487  21.8%  18.7 1319s</w:t>
      </w:r>
    </w:p>
    <w:p>
      <w:r>
        <w:t xml:space="preserve"> 188273 65356 8562.58613   53   30 9319.21018 7289.29996  21.8%  18.7 1324s</w:t>
      </w:r>
    </w:p>
    <w:p>
      <w:r>
        <w:t xml:space="preserve"> 188578 65457 infeasible   49      9319.21018 7289.78907  21.8%  18.7 1329s</w:t>
      </w:r>
    </w:p>
    <w:p>
      <w:r>
        <w:t xml:space="preserve"> 189107 65633 8471.08870   61   45 9319.21018 7291.46021  21.8%  18.7 1334s</w:t>
      </w:r>
    </w:p>
    <w:p>
      <w:r>
        <w:t xml:space="preserve"> 189829 65790 7689.08897   63   16 9319.21018 7293.07959  21.7%  18.7 1339s</w:t>
      </w:r>
    </w:p>
    <w:p>
      <w:r>
        <w:t xml:space="preserve"> 190457 65973 7634.90821   38   26 9319.21018 7293.95641  21.7%  18.7 1344s</w:t>
      </w:r>
    </w:p>
    <w:p>
      <w:r>
        <w:t xml:space="preserve"> 191110 66072 8372.41502   41   23 9319.21018 7295.33582  21.7%  18.7 1349s</w:t>
      </w:r>
    </w:p>
    <w:p>
      <w:r>
        <w:t xml:space="preserve"> 191638 66185 8255.50477   32   24 9319.21018 7296.42743  21.7%  18.7 1354s</w:t>
      </w:r>
    </w:p>
    <w:p>
      <w:r>
        <w:t xml:space="preserve"> 192086 66332 8917.25629   69   26 9319.21018 7297.38756  21.7%  18.7 1359s</w:t>
      </w:r>
    </w:p>
    <w:p>
      <w:r>
        <w:t xml:space="preserve"> 192713 66554 7753.99904   40   24 9319.21018 7299.18499  21.7%  18.7 1366s</w:t>
      </w:r>
    </w:p>
    <w:p>
      <w:r>
        <w:t xml:space="preserve"> 193372 66777 infeasible   47      9319.21018 7300.73850  21.7%  18.7 1371s</w:t>
      </w:r>
    </w:p>
    <w:p>
      <w:r>
        <w:t xml:space="preserve"> 194061 66921 8526.83195   30   18 9319.21018 7302.46925  21.6%  18.7 1376s</w:t>
      </w:r>
    </w:p>
    <w:p>
      <w:r>
        <w:t xml:space="preserve"> 194612 66976 7921.93012   40   20 9319.21018 7303.74387  21.6%  18.7 1381s</w:t>
      </w:r>
    </w:p>
    <w:p>
      <w:r>
        <w:t xml:space="preserve"> 194888 67127 8519.93041   40   15 9319.21018 7304.45789  21.6%  18.7 1386s</w:t>
      </w:r>
    </w:p>
    <w:p>
      <w:r>
        <w:t xml:space="preserve"> 195447 67384 8842.01588   50   16 9319.21018 7305.64440  21.6%  18.7 1392s</w:t>
      </w:r>
    </w:p>
    <w:p>
      <w:r>
        <w:t xml:space="preserve"> 196171 67571 9165.10562   56   35 9319.21018 7307.39035  21.6%  18.7 1398s</w:t>
      </w:r>
    </w:p>
    <w:p>
      <w:r>
        <w:t xml:space="preserve"> 196884 67738 7443.97156   38   16 9319.21018 7308.89545  21.6%  18.7 1403s</w:t>
      </w:r>
    </w:p>
    <w:p>
      <w:r>
        <w:t xml:space="preserve"> 197585 67800 8203.04220   49   34 9319.21018 7309.95048  21.6%  18.7 1408s</w:t>
      </w:r>
    </w:p>
    <w:p>
      <w:r>
        <w:t xml:space="preserve"> 197855 67907 7675.48692   34   19 9319.21018 7310.12731  21.6%  18.7 1413s</w:t>
      </w:r>
    </w:p>
    <w:p>
      <w:r>
        <w:t xml:space="preserve"> 198374 68101 8529.91928   53   20 9319.21018 7310.36069  21.6%  18.7 1418s</w:t>
      </w:r>
    </w:p>
    <w:p>
      <w:r>
        <w:t xml:space="preserve"> 199115 68222 infeasible   39      9319.21018 7313.70768  21.5%  18.7 1424s</w:t>
      </w:r>
    </w:p>
    <w:p>
      <w:r>
        <w:t xml:space="preserve"> 199692 68383 infeasible   49      9319.21018 7315.12698  21.5%  18.7 1429s</w:t>
      </w:r>
    </w:p>
    <w:p>
      <w:r>
        <w:t xml:space="preserve"> 200390 68515 infeasible   66      9319.21018 7316.76648  21.5%  18.7 1435s</w:t>
      </w:r>
    </w:p>
    <w:p>
      <w:r>
        <w:t xml:space="preserve"> 200902 68697 7955.79994   48   21 9319.21018 7318.00256  21.5%  18.7 1440s</w:t>
      </w:r>
    </w:p>
    <w:p>
      <w:r>
        <w:t xml:space="preserve"> 201675 68851 infeasible   40      9319.21018 7319.58256  21.5%  18.7 1445s</w:t>
      </w:r>
    </w:p>
    <w:p>
      <w:r>
        <w:t xml:space="preserve"> 202288 69068 9139.17559   51   37 9319.21018 7320.80558  21.4%  18.8 1450s</w:t>
      </w:r>
    </w:p>
    <w:p>
      <w:r>
        <w:t xml:space="preserve"> 203024 69246 8320.63882   37   43 9319.21018 7322.18629  21.4%  18.8 1455s</w:t>
      </w:r>
    </w:p>
    <w:p>
      <w:r>
        <w:t xml:space="preserve"> 203756 69405 7701.50271   40   28 9319.21018 7323.40683  21.4%  18.8 1460s</w:t>
      </w:r>
    </w:p>
    <w:p>
      <w:r>
        <w:t xml:space="preserve"> 204317 69589 8282.52911   49   26 9319.21018 7324.96247  21.4%  18.8 1465s</w:t>
      </w:r>
    </w:p>
    <w:p>
      <w:r>
        <w:t xml:space="preserve"> 205053 69744 7890.16222   50   26 9319.21018 7326.04936  21.4%  18.8 1471s</w:t>
      </w:r>
    </w:p>
    <w:p>
      <w:r>
        <w:t xml:space="preserve"> 205770 69911 8939.42441   49   13 9319.21018 7326.94710  21.4%  18.8 1479s</w:t>
      </w:r>
    </w:p>
    <w:p>
      <w:r>
        <w:t xml:space="preserve"> 206451 70064 7885.09069   42   33 9319.21018 7329.18376  21.4%  18.8 1483s</w:t>
      </w:r>
    </w:p>
    <w:p>
      <w:r>
        <w:t xml:space="preserve"> 207010 70203 8296.31182   49   31 9319.21018 7330.16956  21.3%  18.8 1488s</w:t>
      </w:r>
    </w:p>
    <w:p>
      <w:r>
        <w:t xml:space="preserve"> 207647 70387 8602.64335   40   27 9319.21018 7331.42388  21.3%  18.8 1493s</w:t>
      </w:r>
    </w:p>
    <w:p>
      <w:r>
        <w:t xml:space="preserve"> 208368 70438 8487.03676   54   29 9319.21018 7332.57571  21.3%  18.8 1498s</w:t>
      </w:r>
    </w:p>
    <w:p>
      <w:r>
        <w:t xml:space="preserve"> 208726 70491 infeasible   55      9319.21018 7334.02513  21.3%  18.8 1503s</w:t>
      </w:r>
    </w:p>
    <w:p>
      <w:r>
        <w:t xml:space="preserve"> 209189 70662 7618.33846   40   25 9319.21018 7335.80684  21.3%  18.8 1508s</w:t>
      </w:r>
    </w:p>
    <w:p>
      <w:r>
        <w:t xml:space="preserve"> 209853 70841 8269.77496   50   15 9319.21018 7336.78384  21.3%  18.8 1513s</w:t>
      </w:r>
    </w:p>
    <w:p>
      <w:r>
        <w:t xml:space="preserve"> 210614 71050 7866.84751   45   27 9319.21018 7338.50229  21.3%  18.8 1518s</w:t>
      </w:r>
    </w:p>
    <w:p>
      <w:r>
        <w:t xml:space="preserve"> 211289 71155 8558.73343   33   27 9319.21018 7339.64210  21.2%  18.8 1523s</w:t>
      </w:r>
    </w:p>
    <w:p>
      <w:r>
        <w:t xml:space="preserve"> 211724 71310     cutoff   58      9319.21018 7340.33732  21.2%  18.8 1528s</w:t>
      </w:r>
    </w:p>
    <w:p>
      <w:r>
        <w:t xml:space="preserve"> 212263 71318 infeasible   38      9319.21018 7341.45906  21.2%  18.8 1534s</w:t>
      </w:r>
    </w:p>
    <w:p>
      <w:r>
        <w:t xml:space="preserve"> 212371 71478 8791.03155   34   17 9319.21018 7341.69048  21.2%  18.8 1539s</w:t>
      </w:r>
    </w:p>
    <w:p>
      <w:r>
        <w:t xml:space="preserve"> 212967 71661 infeasible   39      9319.21018 7342.79556  21.2%  18.8 1544s</w:t>
      </w:r>
    </w:p>
    <w:p>
      <w:r>
        <w:t xml:space="preserve"> 213731 71796 9254.55230   50    8 9319.21018 7344.75250  21.2%  18.8 1550s</w:t>
      </w:r>
    </w:p>
    <w:p>
      <w:r>
        <w:t xml:space="preserve"> 214274 71932 8111.16736   47   41 9319.21018 7345.71982  21.2%  18.8 1555s</w:t>
      </w:r>
    </w:p>
    <w:p>
      <w:r>
        <w:t xml:space="preserve"> 214799 72078 7363.00756   30   18 9319.21018 7346.87873  21.2%  18.8 1561s</w:t>
      </w:r>
    </w:p>
    <w:p>
      <w:r>
        <w:t xml:space="preserve"> 215496 72286 8060.80403   56   33 9319.21018 7348.65447  21.1%  18.8 1566s</w:t>
      </w:r>
    </w:p>
    <w:p>
      <w:r>
        <w:t xml:space="preserve"> 216141 72444 7929.82174   44   25 9319.21018 7349.77870  21.1%  18.8 1571s</w:t>
      </w:r>
    </w:p>
    <w:p>
      <w:r>
        <w:t xml:space="preserve"> 216773 72605 8185.19789   67   40 9319.21018 7350.89213  21.1%  18.8 1577s</w:t>
      </w:r>
    </w:p>
    <w:p>
      <w:r>
        <w:t xml:space="preserve"> 217522 72786 7414.16695   38   22 9319.21018 7352.47238  21.1%  18.8 1582s</w:t>
      </w:r>
    </w:p>
    <w:p>
      <w:r>
        <w:t xml:space="preserve"> 218259 72947 8546.54715   56   28 9319.21018 7354.20886  21.1%  18.8 1587s</w:t>
      </w:r>
    </w:p>
    <w:p>
      <w:r>
        <w:t xml:space="preserve"> 218919 72998 8669.03445   49   21 9319.21018 7356.51555  21.1%  18.8 1595s</w:t>
      </w:r>
    </w:p>
    <w:p>
      <w:r>
        <w:t xml:space="preserve"> 219371 73283 7667.18435   59   33 9319.21018 7357.51461  21.1%  18.8 1602s</w:t>
      </w:r>
    </w:p>
    <w:p>
      <w:r>
        <w:t xml:space="preserve"> 220371 73463 8712.50491   33   22 9319.21018 7359.32311  21.0%  18.8 1607s</w:t>
      </w:r>
    </w:p>
    <w:p>
      <w:r>
        <w:t xml:space="preserve"> 220972 73598 8894.14611   49   33 9319.21018 7360.35471  21.0%  18.8 1612s</w:t>
      </w:r>
    </w:p>
    <w:p>
      <w:r>
        <w:t xml:space="preserve"> 221555 73784 7952.55641   42   28 9319.21018 7361.41223  21.0%  18.8 1618s</w:t>
      </w:r>
    </w:p>
    <w:p>
      <w:r>
        <w:t xml:space="preserve"> 222315 73930 7959.97452   50   44 9319.21018 7362.66471  21.0%  18.8 1623s</w:t>
      </w:r>
    </w:p>
    <w:p>
      <w:r>
        <w:t xml:space="preserve"> 223034 74092 8734.20932   63   25 9319.21018 7364.52886  21.0%  18.8 1627s</w:t>
      </w:r>
    </w:p>
    <w:p>
      <w:r>
        <w:t xml:space="preserve"> 223617 74214 8849.43587   45   40 9319.21018 7365.76263  21.0%  18.8 1632s</w:t>
      </w:r>
    </w:p>
    <w:p>
      <w:r>
        <w:t xml:space="preserve"> 224232 74339 8337.13401   56   28 9319.21018 7366.86903  20.9%  18.8 1637s</w:t>
      </w:r>
    </w:p>
    <w:p>
      <w:r>
        <w:t xml:space="preserve"> 224875 74459 infeasible   33      9319.21018 7367.92906  20.9%  18.8 1642s</w:t>
      </w:r>
    </w:p>
    <w:p>
      <w:r>
        <w:t xml:space="preserve"> 225601 74634 7769.58557   50   14 9319.21018 7369.70570  20.9%  18.8 1647s</w:t>
      </w:r>
    </w:p>
    <w:p>
      <w:r>
        <w:t xml:space="preserve"> 226176 74814 8051.33133   55   25 9319.21018 7371.19473  20.9%  18.8 1652s</w:t>
      </w:r>
    </w:p>
    <w:p>
      <w:r>
        <w:t xml:space="preserve"> 226869 74974 8844.08150   47   31 9319.21018 7372.17895  20.9%  18.8 1656s</w:t>
      </w:r>
    </w:p>
    <w:p>
      <w:r>
        <w:t xml:space="preserve"> 227449 75129 8905.55703   47   26 9319.21018 7373.28412  20.9%  18.8 1661s</w:t>
      </w:r>
    </w:p>
    <w:p>
      <w:r>
        <w:t xml:space="preserve"> 228007 75250 infeasible   30      9319.21018 7374.30511  20.9%  18.8 1666s</w:t>
      </w:r>
    </w:p>
    <w:p>
      <w:r>
        <w:t xml:space="preserve"> 228411 75341 8193.08596   36   10 9319.21018 7375.02985  20.9%  18.8 1671s</w:t>
      </w:r>
    </w:p>
    <w:p>
      <w:r>
        <w:t xml:space="preserve"> 228871 75522 9227.63235   41   10 9319.21018 7376.00617  20.9%  18.8 1676s</w:t>
      </w:r>
    </w:p>
    <w:p>
      <w:r>
        <w:t xml:space="preserve"> 229544 75640 8037.92075   61   48 9319.21018 7377.27025  20.8%  18.8 1681s</w:t>
      </w:r>
    </w:p>
    <w:p>
      <w:r>
        <w:t xml:space="preserve"> 230088 75797 8500.81276   53   38 9319.21018 7378.13438  20.8%  18.8 1686s</w:t>
      </w:r>
    </w:p>
    <w:p>
      <w:r>
        <w:t xml:space="preserve"> 230719 76028 8293.91802   57   25 9319.21018 7379.24025  20.8%  18.8 1691s</w:t>
      </w:r>
    </w:p>
    <w:p>
      <w:r>
        <w:t xml:space="preserve"> 231441 76197 8656.19675   83   40 9319.21018 7380.46787  20.8%  18.8 1699s</w:t>
      </w:r>
    </w:p>
    <w:p>
      <w:r>
        <w:t xml:space="preserve"> 232080 76308 8672.62630   60   33 9319.21018 7381.42257  20.8%  18.8 1703s</w:t>
      </w:r>
    </w:p>
    <w:p>
      <w:r>
        <w:t xml:space="preserve"> 232661 76348 9077.83241   39   28 9319.21018 7383.59953  20.8%  18.8 1708s</w:t>
      </w:r>
    </w:p>
    <w:p>
      <w:r>
        <w:t xml:space="preserve"> 232746 76577     cutoff   70      9319.21018 7383.62082  20.8%  18.8 1714s</w:t>
      </w:r>
    </w:p>
    <w:p>
      <w:r>
        <w:t xml:space="preserve"> 233464 76794 infeasible   49      9319.21018 7384.54038  20.8%  18.8 1720s</w:t>
      </w:r>
    </w:p>
    <w:p>
      <w:r>
        <w:t xml:space="preserve"> 234179 76893 infeasible   42      9319.21018 7386.10678  20.7%  18.8 1725s</w:t>
      </w:r>
    </w:p>
    <w:p>
      <w:r>
        <w:t xml:space="preserve"> 234819 77058 7819.53268   51   26 9319.21018 7387.91804  20.7%  18.8 1731s</w:t>
      </w:r>
    </w:p>
    <w:p>
      <w:r>
        <w:t xml:space="preserve"> 235520 77164 8908.06249   65   14 9319.21018 7389.06192  20.7%  18.8 1736s</w:t>
      </w:r>
    </w:p>
    <w:p>
      <w:r>
        <w:t xml:space="preserve"> 236135 77350 8254.34669   47   69 9319.21018 7390.08473  20.7%  18.8 1741s</w:t>
      </w:r>
    </w:p>
    <w:p>
      <w:r>
        <w:t xml:space="preserve"> 236833 77491 infeasible   61      9319.21018 7391.56442  20.7%  18.8 1746s</w:t>
      </w:r>
    </w:p>
    <w:p>
      <w:r>
        <w:t xml:space="preserve"> 237451 77564 infeasible   47      9319.21018 7392.79574  20.7%  18.8 1752s</w:t>
      </w:r>
    </w:p>
    <w:p>
      <w:r>
        <w:t xml:space="preserve"> 237801 77715 8012.71890   41   48 9319.21018 7393.22914  20.7%  18.8 1757s</w:t>
      </w:r>
    </w:p>
    <w:p>
      <w:r>
        <w:t xml:space="preserve"> 238482 77826 9120.59338   43   19 9319.21018 7394.85782  20.6%  18.8 1762s</w:t>
      </w:r>
    </w:p>
    <w:p>
      <w:r>
        <w:t xml:space="preserve"> 238908 78033 infeasible   60      9319.21018 7395.68683  20.6%  18.8 1767s</w:t>
      </w:r>
    </w:p>
    <w:p>
      <w:r>
        <w:t xml:space="preserve"> 239651 78185 infeasible   34      9319.21018 7397.27612  20.6%  18.8 1773s</w:t>
      </w:r>
    </w:p>
    <w:p>
      <w:r>
        <w:t xml:space="preserve"> 240362 78383 8249.52039   48   31 9319.21018 7398.86018  20.6%  18.8 1778s</w:t>
      </w:r>
    </w:p>
    <w:p>
      <w:r>
        <w:t xml:space="preserve"> 241116 78521 8266.21828   36   41 9319.21018 7400.39897  20.6%  18.8 1783s</w:t>
      </w:r>
    </w:p>
    <w:p>
      <w:r>
        <w:t xml:space="preserve"> 241799 78623 7868.32226   35   25 9319.21018 7401.66814  20.6%  18.8 1788s</w:t>
      </w:r>
    </w:p>
    <w:p>
      <w:r>
        <w:t xml:space="preserve"> 242160 78782 infeasible   33      9319.21018 7402.25848  20.6%  18.8 1794s</w:t>
      </w:r>
    </w:p>
    <w:p>
      <w:r>
        <w:t xml:space="preserve"> 242875 78851 7625.77481   37   16 9319.21018 7403.64246  20.6%  18.8 1800s</w:t>
      </w:r>
    </w:p>
    <w:p>
      <w:r>
        <w:t xml:space="preserve"> 243481 79000 infeasible   52      9319.21018 7404.95366  20.5%  18.8 1805s</w:t>
      </w:r>
    </w:p>
    <w:p>
      <w:r>
        <w:t xml:space="preserve"> 244198 79163 8045.85644   41   22 9319.21018 7405.98242  20.5%  18.8 1813s</w:t>
      </w:r>
    </w:p>
    <w:p>
      <w:r>
        <w:t xml:space="preserve"> 244849 79358 8012.89441   49   39 9319.21018 7406.61978  20.5%  18.8 1818s</w:t>
      </w:r>
    </w:p>
    <w:p>
      <w:r>
        <w:t xml:space="preserve"> 245551 79482 infeasible   37      9319.21018 7407.79549  20.5%  18.8 1822s</w:t>
      </w:r>
    </w:p>
    <w:p>
      <w:r>
        <w:t xml:space="preserve"> 246101 79657 infeasible   45      9319.21018 7408.48283  20.5%  18.8 1827s</w:t>
      </w:r>
    </w:p>
    <w:p>
      <w:r>
        <w:t xml:space="preserve"> 246700 79755 9174.95036   98   24 9319.21018 7409.93995  20.5%  18.8 1832s</w:t>
      </w:r>
    </w:p>
    <w:p>
      <w:r>
        <w:t xml:space="preserve"> 247118 79842 9279.59519   65   17 9319.21018 7410.67592  20.5%  18.8 1837s</w:t>
      </w:r>
    </w:p>
    <w:p>
      <w:r>
        <w:t xml:space="preserve"> 247481 79905 8780.55866   36   21 9319.21018 7410.77181  20.5%  18.8 1842s</w:t>
      </w:r>
    </w:p>
    <w:p>
      <w:r>
        <w:t xml:space="preserve"> 247783 80121 8859.34195   54   29 9319.21018 7410.90551  20.5%  18.8 1847s</w:t>
      </w:r>
    </w:p>
    <w:p>
      <w:r>
        <w:t xml:space="preserve"> 248602 80233 7416.98069   54   41 9319.21018 7412.81559  20.5%  18.8 1853s</w:t>
      </w:r>
    </w:p>
    <w:p>
      <w:r>
        <w:t xml:space="preserve"> 249164 80352 8229.26085   51   31 9319.21018 7413.92823  20.4%  18.8 1859s</w:t>
      </w:r>
    </w:p>
    <w:p>
      <w:r>
        <w:t xml:space="preserve"> 249882 80519 infeasible   37      9319.21018 7415.71792  20.4%  18.8 1864s</w:t>
      </w:r>
    </w:p>
    <w:p>
      <w:r>
        <w:t xml:space="preserve"> 250542 80640 7756.74487   58   41 9319.21018 7416.68262  20.4%  18.8 1869s</w:t>
      </w:r>
    </w:p>
    <w:p>
      <w:r>
        <w:t xml:space="preserve"> 251180 80791 8012.82386   40   18 9319.21018 7417.96348  20.4%  18.8 1875s</w:t>
      </w:r>
    </w:p>
    <w:p>
      <w:r>
        <w:t xml:space="preserve"> 251789 81012 8469.58833   43   29 9319.21018 7419.18137  20.4%  18.8 1880s</w:t>
      </w:r>
    </w:p>
    <w:p>
      <w:r>
        <w:t xml:space="preserve"> 252527 81166 infeasible   37      9319.21018 7420.05136  20.4%  18.8 1886s</w:t>
      </w:r>
    </w:p>
    <w:p>
      <w:r>
        <w:t xml:space="preserve"> 253246 81255 7876.78355   41   37 9319.21018 7421.61853  20.4%  18.8 1891s</w:t>
      </w:r>
    </w:p>
    <w:p>
      <w:r>
        <w:t xml:space="preserve"> 253602 81347 8689.07408   49   20 9319.21018 7422.17947  20.4%  18.8 1896s</w:t>
      </w:r>
    </w:p>
    <w:p>
      <w:r>
        <w:t xml:space="preserve"> 253853 81483 infeasible   52      9319.21018 7422.86504  20.3%  18.8 1902s</w:t>
      </w:r>
    </w:p>
    <w:p>
      <w:r>
        <w:t xml:space="preserve"> 254572 81484 8480.01181   60   33 9319.21018 7424.37246  20.3%  18.8 1908s</w:t>
      </w:r>
    </w:p>
    <w:p>
      <w:r>
        <w:t xml:space="preserve"> 254585 81579 8481.84262   61   24 9319.21018 7424.46239  20.3%  18.8 1914s</w:t>
      </w:r>
    </w:p>
    <w:p>
      <w:r>
        <w:t xml:space="preserve"> 255005 81665 8184.29462   57   34 9319.21018 7425.02953  20.3%  18.8 1919s</w:t>
      </w:r>
    </w:p>
    <w:p>
      <w:r>
        <w:t xml:space="preserve"> 255448 81794 8679.63022   46   16 9319.21018 7425.02953  20.3%  18.8 1925s</w:t>
      </w:r>
    </w:p>
    <w:p>
      <w:r>
        <w:t xml:space="preserve"> 255990 81980 infeasible   49      9319.21018 7427.14867  20.3%  18.8 1931s</w:t>
      </w:r>
    </w:p>
    <w:p>
      <w:r>
        <w:t xml:space="preserve"> 256772 82120 7795.66472   56   39 9319.21018 7428.49779  20.3%  18.8 1938s</w:t>
      </w:r>
    </w:p>
    <w:p>
      <w:r>
        <w:t xml:space="preserve"> 257334 82360 infeasible   40      9319.21018 7429.76319  20.3%  18.8 1944s</w:t>
      </w:r>
    </w:p>
    <w:p>
      <w:r>
        <w:t xml:space="preserve"> 258156 82466 infeasible   48      9319.21018 7431.01990  20.3%  18.8 1949s</w:t>
      </w:r>
    </w:p>
    <w:p>
      <w:r>
        <w:t xml:space="preserve"> 258775 82561 8127.51982   33   16 9319.21018 7432.06199  20.3%  18.8 1954s</w:t>
      </w:r>
    </w:p>
    <w:p>
      <w:r>
        <w:t xml:space="preserve"> 259383 82664 7548.43157   35   13 9319.21018 7433.15697  20.2%  18.8 1959s</w:t>
      </w:r>
    </w:p>
    <w:p>
      <w:r>
        <w:t xml:space="preserve"> 259864 82804 8644.62282   47   27 9319.21018 7433.97610  20.2%  18.8 1964s</w:t>
      </w:r>
    </w:p>
    <w:p>
      <w:r>
        <w:t xml:space="preserve"> 260602 82965 8174.43017   43   14 9319.21018 7434.85494  20.2%  18.8 1969s</w:t>
      </w:r>
    </w:p>
    <w:p>
      <w:r>
        <w:t xml:space="preserve"> 261323 83134 7608.42171   39   42 9319.21018 7436.58735  20.2%  18.8 1974s</w:t>
      </w:r>
    </w:p>
    <w:p>
      <w:r>
        <w:t xml:space="preserve"> 262007 83236 9179.31299   56   27 9319.21018 7437.91697  20.2%  18.8 1979s</w:t>
      </w:r>
    </w:p>
    <w:p>
      <w:r>
        <w:t xml:space="preserve"> 262518 83371 8412.95367   35   20 9319.21018 7438.76526  20.2%  18.8 1983s</w:t>
      </w:r>
    </w:p>
    <w:p>
      <w:r>
        <w:t xml:space="preserve"> 263211 83493 8470.95279   48   25 9319.21018 7440.33438  20.2%  18.8 1988s</w:t>
      </w:r>
    </w:p>
    <w:p>
      <w:r>
        <w:t xml:space="preserve"> 263852 83703 7778.18747   59   23 9319.21018 7441.42905  20.1%  18.8 1993s</w:t>
      </w:r>
    </w:p>
    <w:p>
      <w:r>
        <w:t xml:space="preserve"> 264472 83830 infeasible   41      9319.21018 7442.49423  20.1%  18.8 1998s</w:t>
      </w:r>
    </w:p>
    <w:p>
      <w:r>
        <w:t xml:space="preserve"> 265026 83960 infeasible   23      9319.21018 7443.29430  20.1%  18.8 2003s</w:t>
      </w:r>
    </w:p>
    <w:p>
      <w:r>
        <w:t xml:space="preserve"> 265580 84089 8331.71994   36   30 9319.21018 7444.43301  20.1%  18.8 2007s</w:t>
      </w:r>
    </w:p>
    <w:p>
      <w:r>
        <w:t xml:space="preserve"> 266265 84202 infeasible   41      9319.21018 7445.56762  20.1%  18.8 2012s</w:t>
      </w:r>
    </w:p>
    <w:p>
      <w:r>
        <w:t xml:space="preserve"> 266881 84350 8798.49158   57   39 9319.21018 7446.28701  20.1%  18.8 2017s</w:t>
      </w:r>
    </w:p>
    <w:p>
      <w:r>
        <w:t xml:space="preserve"> 267453 84513 8489.98754   42   22 9319.21018 7447.26606  20.1%  18.8 2022s</w:t>
      </w:r>
    </w:p>
    <w:p>
      <w:r>
        <w:t xml:space="preserve"> 268071 84679 8816.64618   38   54 9319.21018 7447.89670  20.1%  18.8 2027s</w:t>
      </w:r>
    </w:p>
    <w:p>
      <w:r>
        <w:t xml:space="preserve"> 268768 84850 8383.50989   60   22 9319.21018 7449.29996  20.1%  18.8 2032s</w:t>
      </w:r>
    </w:p>
    <w:p>
      <w:r>
        <w:t xml:space="preserve"> 269470 84984 8253.44107   48   16 9319.21018 7450.48283  20.1%  18.8 2040s</w:t>
      </w:r>
    </w:p>
    <w:p>
      <w:r>
        <w:t xml:space="preserve"> 270051 85208 8152.82707   36   34 9319.21018 7451.28849  20.0%  18.8 2046s</w:t>
      </w:r>
    </w:p>
    <w:p>
      <w:r>
        <w:t xml:space="preserve"> 270864 85339 9023.37560   50   37 9319.21018 7452.48172  20.0%  18.8 2051s</w:t>
      </w:r>
    </w:p>
    <w:p>
      <w:r>
        <w:t xml:space="preserve"> 271451 85570 7682.38052   43   30 9319.21018 7453.40491  20.0%  18.8 2056s</w:t>
      </w:r>
    </w:p>
    <w:p>
      <w:r>
        <w:t xml:space="preserve"> 272161 85713 8975.54075   43   17 9319.21018 7454.31397  20.0%  18.8 2061s</w:t>
      </w:r>
    </w:p>
    <w:p>
      <w:r>
        <w:t xml:space="preserve"> 272753 85810 infeasible   66      9319.21018 7455.29765  20.0%  18.8 2065s</w:t>
      </w:r>
    </w:p>
    <w:p>
      <w:r>
        <w:t xml:space="preserve"> 273353 85978 8092.94570   64   40 9319.21018 7456.39141  20.0%  18.8 2070s</w:t>
      </w:r>
    </w:p>
    <w:p>
      <w:r>
        <w:t xml:space="preserve"> 274029 86100 infeasible   53      9319.21018 7457.17642  20.0%  18.8 2075s</w:t>
      </w:r>
    </w:p>
    <w:p>
      <w:r>
        <w:t xml:space="preserve"> 274624 86233 7936.87154   51   41 9319.21018 7458.20340  20.0%  18.8 2080s</w:t>
      </w:r>
    </w:p>
    <w:p>
      <w:r>
        <w:t xml:space="preserve"> 275190 86313 8933.19210   47   54 9319.21018 7458.86350  20.0%  18.8 2085s</w:t>
      </w:r>
    </w:p>
    <w:p>
      <w:r>
        <w:t xml:space="preserve"> 275597 86351 8214.52649   48   23 9319.21018 7459.34397  20.0%  18.8 2090s</w:t>
      </w:r>
    </w:p>
    <w:p>
      <w:r>
        <w:t xml:space="preserve"> 275708 86370 infeasible   54      9319.21018 7459.48281  20.0%  18.8 2095s</w:t>
      </w:r>
    </w:p>
    <w:p>
      <w:r>
        <w:t xml:space="preserve"> 275802 86434 9035.07845   47   30 9319.21018 7459.59780  20.0%  18.8 2100s</w:t>
      </w:r>
    </w:p>
    <w:p>
      <w:r>
        <w:t xml:space="preserve"> 276135 86578 8019.02890   63   34 9319.21018 7460.19357  19.9%  18.8 2106s</w:t>
      </w:r>
    </w:p>
    <w:p>
      <w:r>
        <w:t xml:space="preserve"> 276747 86593 7950.05607   46   25 9319.21018 7461.41065  19.9%  18.8 2111s</w:t>
      </w:r>
    </w:p>
    <w:p>
      <w:r>
        <w:t xml:space="preserve"> 276872 86626 8077.91447   47   33 9319.21018 7461.41065  19.9%  18.8 2116s</w:t>
      </w:r>
    </w:p>
    <w:p>
      <w:r>
        <w:t xml:space="preserve"> 276992 86748 8260.96656   51   38 9319.21018 7461.51021  19.9%  18.8 2122s</w:t>
      </w:r>
    </w:p>
    <w:p>
      <w:r>
        <w:t xml:space="preserve"> 277601 86882 9114.60403   41   24 9319.21018 7463.22977  19.9%  18.8 2128s</w:t>
      </w:r>
    </w:p>
    <w:p>
      <w:r>
        <w:t xml:space="preserve"> 278331 87045 infeasible   45      9319.21018 7464.71369  19.9%  18.9 2134s</w:t>
      </w:r>
    </w:p>
    <w:p>
      <w:r>
        <w:t xml:space="preserve"> 279139 87166 7747.36560   41   23 9319.21018 7465.82459  19.9%  18.9 2139s</w:t>
      </w:r>
    </w:p>
    <w:p>
      <w:r>
        <w:t xml:space="preserve"> 279564 87280 8387.21731   62   22 9319.21018 7466.38206  19.9%  18.9 2145s</w:t>
      </w:r>
    </w:p>
    <w:p>
      <w:r>
        <w:t xml:space="preserve"> 280183 87341 8261.39436   42   32 9319.21018 7467.51681  19.9%  18.9 2151s</w:t>
      </w:r>
    </w:p>
    <w:p>
      <w:r>
        <w:t xml:space="preserve"> 280402 87530 7881.97742   33   32 9319.21018 7468.21871  19.9%  18.9 2157s</w:t>
      </w:r>
    </w:p>
    <w:p>
      <w:r>
        <w:t xml:space="preserve"> 281118 87597     cutoff   59      9319.21018 7469.45775  19.8%  18.9 2162s</w:t>
      </w:r>
    </w:p>
    <w:p>
      <w:r>
        <w:t xml:space="preserve"> 281400 87727     cutoff   52      9319.21018 7469.98752  19.8%  18.9 2169s</w:t>
      </w:r>
    </w:p>
    <w:p>
      <w:r>
        <w:t xml:space="preserve"> 281945 87882 infeasible   49      9319.21018 7470.91362  19.8%  18.9 2175s</w:t>
      </w:r>
    </w:p>
    <w:p>
      <w:r>
        <w:t xml:space="preserve"> 282707 88058 8787.72520   59   20 9319.21018 7471.81226  19.8%  18.9 2183s</w:t>
      </w:r>
    </w:p>
    <w:p>
      <w:r>
        <w:t xml:space="preserve"> 283416 88161 7744.08059   43   49 9319.21018 7472.84929  19.8%  18.9 2187s</w:t>
      </w:r>
    </w:p>
    <w:p>
      <w:r>
        <w:t xml:space="preserve"> 283986 88314 8965.63035   40   25 9319.21018 7473.71898  19.8%  18.9 2192s</w:t>
      </w:r>
    </w:p>
    <w:p>
      <w:r>
        <w:t xml:space="preserve"> 284614 88484 8242.40348   51   20 9319.21018 7474.90704  19.8%  18.9 2197s</w:t>
      </w:r>
    </w:p>
    <w:p>
      <w:r>
        <w:t xml:space="preserve"> 285269 88664 8109.69829   66   20 9319.21018 7476.20577  19.8%  18.9 2202s</w:t>
      </w:r>
    </w:p>
    <w:p>
      <w:r>
        <w:t xml:space="preserve"> 285910 88759 9070.64618   41   18 9319.21018 7476.93288  19.8%  18.9 2206s</w:t>
      </w:r>
    </w:p>
    <w:p>
      <w:r>
        <w:t xml:space="preserve"> 286459 88841 9142.42462   42   34 9319.21018 7478.12345  19.8%  18.9 2211s</w:t>
      </w:r>
    </w:p>
    <w:p>
      <w:r>
        <w:t xml:space="preserve"> 286987 88971 8526.00691   45   20 9319.21018 7478.96622  19.7%  18.9 2216s</w:t>
      </w:r>
    </w:p>
    <w:p>
      <w:r>
        <w:t xml:space="preserve"> 287511 89119 infeasible   52      9319.21018 7479.20941  19.7%  18.9 2221s</w:t>
      </w:r>
    </w:p>
    <w:p>
      <w:r>
        <w:t xml:space="preserve"> 288105 89228 8295.41974   54   28 9319.21018 7480.81074  19.7%  18.9 2227s</w:t>
      </w:r>
    </w:p>
    <w:p>
      <w:r>
        <w:t xml:space="preserve"> 288720 89332 7565.94652   35   26 9319.21018 7481.92659  19.7%  18.9 2232s</w:t>
      </w:r>
    </w:p>
    <w:p>
      <w:r>
        <w:t xml:space="preserve"> 289301 89447 8384.70551   63   13 9319.21018 7482.67857  19.7%  18.9 2236s</w:t>
      </w:r>
    </w:p>
    <w:p>
      <w:r>
        <w:t xml:space="preserve"> 289960 89533 8002.66230   54   30 9319.21018 7484.22246  19.7%  18.9 2241s</w:t>
      </w:r>
    </w:p>
    <w:p>
      <w:r>
        <w:t xml:space="preserve"> 290373 89588 8588.51963   54   27 9319.21018 7484.74042  19.7%  18.9 2246s</w:t>
      </w:r>
    </w:p>
    <w:p>
      <w:r>
        <w:t xml:space="preserve"> 290649 89692 8246.40813   39   16 9319.21018 7484.90976  19.7%  18.9 2252s</w:t>
      </w:r>
    </w:p>
    <w:p>
      <w:r>
        <w:t xml:space="preserve"> 291090 89809 infeasible   54      9319.21018 7484.97402  19.7%  18.9 2257s</w:t>
      </w:r>
    </w:p>
    <w:p>
      <w:r>
        <w:t xml:space="preserve"> 291587 89965     cutoff   63      9319.21018 7486.54850  19.7%  18.9 2262s</w:t>
      </w:r>
    </w:p>
    <w:p>
      <w:r>
        <w:t xml:space="preserve"> 292314 90123 8435.25339   79   36 9319.21018 7487.73486  19.7%  18.9 2268s</w:t>
      </w:r>
    </w:p>
    <w:p>
      <w:r>
        <w:t xml:space="preserve"> 293073 90275 infeasible   53      9319.21018 7488.85683  19.6%  18.9 2273s</w:t>
      </w:r>
    </w:p>
    <w:p>
      <w:r>
        <w:t xml:space="preserve"> 293787 90390 infeasible   41      9319.21018 7489.97424  19.6%  18.9 2279s</w:t>
      </w:r>
    </w:p>
    <w:p>
      <w:r>
        <w:t xml:space="preserve"> 294426 90527 infeasible   60      9319.21018 7490.77049  19.6%  18.9 2284s</w:t>
      </w:r>
    </w:p>
    <w:p>
      <w:r>
        <w:t xml:space="preserve"> 295041 90671 7981.74251   51   14 9319.21018 7491.92053  19.6%  18.9 2290s</w:t>
      </w:r>
    </w:p>
    <w:p>
      <w:r>
        <w:t xml:space="preserve"> 295778 90780 infeasible   52      9319.21018 7493.13771  19.6%  18.9 2298s</w:t>
      </w:r>
    </w:p>
    <w:p>
      <w:r>
        <w:t xml:space="preserve"> 296342 90964 9113.48562   61   34 9319.21018 7494.00652  19.6%  18.9 2304s</w:t>
      </w:r>
    </w:p>
    <w:p>
      <w:r>
        <w:t xml:space="preserve"> 297147 91099 infeasible   47      9319.21018 7495.62109  19.6%  18.9 2309s</w:t>
      </w:r>
    </w:p>
    <w:p>
      <w:r>
        <w:t xml:space="preserve"> 297878 91105 7879.22600   53   35 9319.21018 7496.77196  19.6%  18.9 2314s</w:t>
      </w:r>
    </w:p>
    <w:p>
      <w:r>
        <w:t xml:space="preserve"> 297884 91204 7959.88750   54   36 9319.21018 7496.82719  19.6%  18.9 2319s</w:t>
      </w:r>
    </w:p>
    <w:p>
      <w:r>
        <w:t xml:space="preserve"> 298260 91354 infeasible   42      9319.21018 7497.13727  19.6%  18.9 2324s</w:t>
      </w:r>
    </w:p>
    <w:p>
      <w:r>
        <w:t xml:space="preserve"> 298808 91432 infeasible   34      9319.21018 7497.86304  19.5%  18.9 2330s</w:t>
      </w:r>
    </w:p>
    <w:p>
      <w:r>
        <w:t xml:space="preserve"> 299284 91541 8000.13674   42   11 9319.21018 7498.28217  19.5%  18.9 2335s</w:t>
      </w:r>
    </w:p>
    <w:p>
      <w:r>
        <w:t xml:space="preserve"> 299882 91697 infeasible   43      9319.21018 7499.25189  19.5%  18.9 2340s</w:t>
      </w:r>
    </w:p>
    <w:p>
      <w:r>
        <w:t xml:space="preserve"> 300683 91836 infeasible   74      9319.21018 7500.63466  19.5%  18.9 2346s</w:t>
      </w:r>
    </w:p>
    <w:p>
      <w:r>
        <w:t xml:space="preserve"> 301421 91957 8318.06651   60   17 9319.21018 7501.50811  19.5%  18.9 2351s</w:t>
      </w:r>
    </w:p>
    <w:p>
      <w:r>
        <w:t xml:space="preserve"> 302092 92084 infeasible   57      9319.21018 7502.57717  19.5%  18.9 2356s</w:t>
      </w:r>
    </w:p>
    <w:p>
      <w:r>
        <w:t xml:space="preserve"> 302723 92175 7520.47162   49   11 9319.21018 7503.78445  19.5%  18.9 2362s</w:t>
      </w:r>
    </w:p>
    <w:p>
      <w:r>
        <w:t xml:space="preserve"> 303182 92304 8468.34357   51   12 9319.21018 7504.44856  19.5%  18.9 2367s</w:t>
      </w:r>
    </w:p>
    <w:p>
      <w:r>
        <w:t xml:space="preserve"> 303649 92463 7948.20117   52   27 9319.21018 7505.29142  19.5%  18.9 2372s</w:t>
      </w:r>
    </w:p>
    <w:p>
      <w:r>
        <w:t xml:space="preserve"> 304366 92555 infeasible   44      9319.21018 7506.26733  19.5%  18.9 2378s</w:t>
      </w:r>
    </w:p>
    <w:p>
      <w:r>
        <w:t xml:space="preserve"> 304906 92703 infeasible   62      9319.21018 7506.69545  19.4%  18.9 2383s</w:t>
      </w:r>
    </w:p>
    <w:p>
      <w:r>
        <w:t xml:space="preserve"> 305475 92850 9141.61930   54   42 9319.21018 7507.72736  19.4%  18.9 2389s</w:t>
      </w:r>
    </w:p>
    <w:p>
      <w:r>
        <w:t xml:space="preserve"> 306144 92942     cutoff   55      9319.21018 7508.83889  19.4%  18.9 2394s</w:t>
      </w:r>
    </w:p>
    <w:p>
      <w:r>
        <w:t xml:space="preserve"> 306919 93083 infeasible   63      9319.21018 7510.00812  19.4%  18.9 2399s</w:t>
      </w:r>
    </w:p>
    <w:p>
      <w:r>
        <w:t xml:space="preserve"> 307685 93094 9044.90915   43   35 9319.21018 7511.54182  19.4%  18.9 2405s</w:t>
      </w:r>
    </w:p>
    <w:p>
      <w:r>
        <w:t xml:space="preserve"> 307852 93122 8823.63425   55   32 9319.21018 7511.67419  19.4%  18.9 2410s</w:t>
      </w:r>
    </w:p>
    <w:p>
      <w:r>
        <w:t xml:space="preserve"> 308072 93182 8256.64119   45   23 9319.21018 7511.69159  19.4%  18.9 2415s</w:t>
      </w:r>
    </w:p>
    <w:p>
      <w:r>
        <w:t xml:space="preserve"> 308385 93329 7895.67721   56   28 9319.21018 7511.71636  19.4%  18.9 2423s</w:t>
      </w:r>
    </w:p>
    <w:p>
      <w:r>
        <w:t xml:space="preserve"> 309130 93460 8672.23247   40   14 9319.21018 7513.52661  19.4%  18.9 2428s</w:t>
      </w:r>
    </w:p>
    <w:p>
      <w:r>
        <w:t xml:space="preserve"> 309750 93599 8837.20683   41   15 9319.21018 7514.51504  19.4%  18.9 2433s</w:t>
      </w:r>
    </w:p>
    <w:p>
      <w:r>
        <w:t xml:space="preserve"> 310337 93709 infeasible   47      9319.21018 7515.54469  19.4%  18.9 2437s</w:t>
      </w:r>
    </w:p>
    <w:p>
      <w:r>
        <w:t xml:space="preserve"> 310890 93782 8762.01379   43   18 9319.21018 7516.46913  19.3%  18.9 2442s</w:t>
      </w:r>
    </w:p>
    <w:p>
      <w:r>
        <w:t xml:space="preserve"> 311380 93920 infeasible   41      9319.21018 7517.09413  19.3%  18.9 2447s</w:t>
      </w:r>
    </w:p>
    <w:p>
      <w:r>
        <w:t xml:space="preserve"> 312062 94025 infeasible   52      9319.21018 7517.98571  19.3%  18.9 2452s</w:t>
      </w:r>
    </w:p>
    <w:p>
      <w:r>
        <w:t xml:space="preserve"> 312591 94154 infeasible   57      9319.21018 7518.79112  19.3%  18.9 2457s</w:t>
      </w:r>
    </w:p>
    <w:p>
      <w:r>
        <w:t xml:space="preserve"> 313310 94277 infeasible   50      9319.21018 7519.74543  19.3%  18.9 2461s</w:t>
      </w:r>
    </w:p>
    <w:p>
      <w:r>
        <w:t xml:space="preserve"> 313858 94358 8918.98370   40   27 9319.21018 7521.18463  19.3%  18.9 2467s</w:t>
      </w:r>
    </w:p>
    <w:p>
      <w:r>
        <w:t xml:space="preserve"> 314421 94421 8396.93906   49   24 9319.21018 7522.35087  19.3%  18.9 2471s</w:t>
      </w:r>
    </w:p>
    <w:p>
      <w:r>
        <w:t xml:space="preserve"> 315034 94570 8493.26878   55   26 9319.21018 7523.18907  19.3%  18.9 2476s</w:t>
      </w:r>
    </w:p>
    <w:p>
      <w:r>
        <w:t xml:space="preserve"> 315716 94667 9186.40213   41   20 9319.21018 7524.69360  19.3%  18.9 2481s</w:t>
      </w:r>
    </w:p>
    <w:p>
      <w:r>
        <w:t xml:space="preserve"> 316280 94842 7785.76934   47   31 9319.21018 7525.61771  19.2%  18.9 2486s</w:t>
      </w:r>
    </w:p>
    <w:p>
      <w:r>
        <w:t xml:space="preserve"> 316951 95002 8090.38274   58   27 9319.21018 7526.35851  19.2%  18.9 2490s</w:t>
      </w:r>
    </w:p>
    <w:p>
      <w:r>
        <w:t xml:space="preserve"> 317621 95117 8847.76986   44   12 9319.21018 7527.47802  19.2%  18.9 2495s</w:t>
      </w:r>
    </w:p>
    <w:p>
      <w:r>
        <w:t xml:space="preserve"> 318221 95266 7641.38488   49   46 9319.21018 7528.56123  19.2%  18.9 2500s</w:t>
      </w:r>
    </w:p>
    <w:p>
      <w:r>
        <w:t xml:space="preserve"> 318840 95361 infeasible   34      9319.21018 7529.14917  19.2%  18.9 2505s</w:t>
      </w:r>
    </w:p>
    <w:p>
      <w:r>
        <w:t xml:space="preserve"> 319989 95556 8724.52224   41   12 9319.21018 7530.43991  19.2%  18.9 2514s</w:t>
      </w:r>
    </w:p>
    <w:p>
      <w:r>
        <w:t xml:space="preserve"> 320363 95619 8155.81491   42   17 9319.21018 7530.52493  19.2%  18.9 2520s</w:t>
      </w:r>
    </w:p>
    <w:p>
      <w:r>
        <w:t xml:space="preserve"> 320802 95684 9227.53833   54   14 9319.21018 7530.60137  19.2%  18.9 2525s</w:t>
      </w:r>
    </w:p>
    <w:p>
      <w:r>
        <w:t xml:space="preserve"> 321369 95819 infeasible   59      9319.21018 7532.54051  19.2%  18.9 2532s</w:t>
      </w:r>
    </w:p>
    <w:p>
      <w:r>
        <w:t xml:space="preserve"> 322025 95819 9133.58733   52   19 9319.21018 7533.70566  19.2%  18.9 2537s</w:t>
      </w:r>
    </w:p>
    <w:p>
      <w:r>
        <w:t xml:space="preserve"> 322034 95816 infeasible   53      9319.21018 7533.70566  19.2%  18.9 2544s</w:t>
      </w:r>
    </w:p>
    <w:p>
      <w:r>
        <w:t xml:space="preserve"> 322049 95819 8781.45785   52   21 9319.21018 7533.70566  19.2%  18.9 2550s</w:t>
      </w:r>
    </w:p>
    <w:p>
      <w:r>
        <w:t xml:space="preserve"> 322058 95834 8782.14730   53   18 9319.21018 7533.70566  19.2%  18.9 2556s</w:t>
      </w:r>
    </w:p>
    <w:p>
      <w:r>
        <w:t xml:space="preserve"> 322195 95958 infeasible   56      9319.21018 7533.70566  19.2%  18.9 2564s</w:t>
      </w:r>
    </w:p>
    <w:p>
      <w:r>
        <w:t xml:space="preserve"> 322896 96098 8285.09712   60   30 9319.21018 7534.44283  19.2%  18.9 2571s</w:t>
      </w:r>
    </w:p>
    <w:p>
      <w:r>
        <w:t xml:space="preserve"> 323489 96330 infeasible   69      9319.21018 7535.66560  19.1%  18.9 2578s</w:t>
      </w:r>
    </w:p>
    <w:p>
      <w:r>
        <w:t xml:space="preserve"> 324554 96502 8648.83846   50   26 9319.21018 7536.75630  19.1%  18.9 2584s</w:t>
      </w:r>
    </w:p>
    <w:p>
      <w:r>
        <w:t xml:space="preserve"> 325380 96565 8260.11452   49   46 9319.21018 7538.21910  19.1%  18.9 2590s</w:t>
      </w:r>
    </w:p>
    <w:p>
      <w:r>
        <w:t xml:space="preserve"> 325608 96622 8991.18300   51   27 9319.21018 7538.25621  19.1%  18.9 2596s</w:t>
      </w:r>
    </w:p>
    <w:p>
      <w:r>
        <w:t xml:space="preserve"> 325853 96699 infeasible   51      9319.21018 7538.25621  19.1%  18.9 2602s</w:t>
      </w:r>
    </w:p>
    <w:p>
      <w:r>
        <w:t xml:space="preserve"> 326268 96872 8666.67044   55   19 9319.21018 7538.74262  19.1%  18.9 2608s</w:t>
      </w:r>
    </w:p>
    <w:p>
      <w:r>
        <w:t xml:space="preserve"> 327144 97052 infeasible   40      9319.21018 7540.69124  19.1%  18.9 2615s</w:t>
      </w:r>
    </w:p>
    <w:p>
      <w:r>
        <w:t xml:space="preserve"> 328030 97119 infeasible   64      9319.21018 7541.90378  19.1%  18.9 2621s</w:t>
      </w:r>
    </w:p>
    <w:p>
      <w:r>
        <w:t xml:space="preserve"> 328594 97282 8363.50696   47   30 9319.21018 7543.10936  19.1%  18.9 2627s</w:t>
      </w:r>
    </w:p>
    <w:p>
      <w:r>
        <w:t xml:space="preserve"> 329460 97367 8488.56437   52   20 9319.21018 7544.11408  19.0%  18.9 2633s</w:t>
      </w:r>
    </w:p>
    <w:p>
      <w:r>
        <w:t xml:space="preserve"> 329990 97518 8407.26624   48   14 9319.21018 7545.13592  19.0%  18.9 2639s</w:t>
      </w:r>
    </w:p>
    <w:p>
      <w:r>
        <w:t xml:space="preserve"> 330658 97778 8715.12291   47   28 9319.21018 7546.26264  19.0%  18.9 2645s</w:t>
      </w:r>
    </w:p>
    <w:p>
      <w:r>
        <w:t xml:space="preserve"> 331496 97910 8739.46170   43   19 9319.21018 7547.02225  19.0%  18.9 2651s</w:t>
      </w:r>
    </w:p>
    <w:p>
      <w:r>
        <w:t xml:space="preserve"> 332324 98072 7759.96101   44   24 9319.21018 7548.07897  19.0%  18.9 2657s</w:t>
      </w:r>
    </w:p>
    <w:p>
      <w:r>
        <w:t xml:space="preserve"> 333110 98237 8410.90899   56   32 9319.21018 7548.95280  19.0%  18.9 2663s</w:t>
      </w:r>
    </w:p>
    <w:p>
      <w:r>
        <w:t xml:space="preserve"> 333845 98358     cutoff   48      9319.21018 7550.34000  19.0%  18.9 2668s</w:t>
      </w:r>
    </w:p>
    <w:p>
      <w:r>
        <w:t xml:space="preserve"> 334542 98506 8659.79331   32   35 9319.21018 7551.10298  19.0%  18.9 2676s</w:t>
      </w:r>
    </w:p>
    <w:p>
      <w:r>
        <w:t xml:space="preserve"> 335310 98639 8369.49354   43   13 9319.21018 7552.25486  19.0%  18.9 2680s</w:t>
      </w:r>
    </w:p>
    <w:p>
      <w:r>
        <w:t xml:space="preserve"> 336497 98887 infeasible   51      9319.21018 7553.60563  18.9%  18.9 2689s</w:t>
      </w:r>
    </w:p>
    <w:p>
      <w:r>
        <w:t xml:space="preserve"> 337029 99014 7798.18664   48   33 9319.21018 7554.39377  18.9%  18.9 2693s</w:t>
      </w:r>
    </w:p>
    <w:p>
      <w:r>
        <w:t xml:space="preserve"> 337683 99106 8382.38290   57   13 9319.21018 7555.32942  18.9%  19.0 2698s</w:t>
      </w:r>
    </w:p>
    <w:p>
      <w:r>
        <w:t xml:space="preserve"> 338099 99166 8142.83429   58   35 9319.21018 7555.77928  18.9%  19.0 2703s</w:t>
      </w:r>
    </w:p>
    <w:p>
      <w:r>
        <w:t xml:space="preserve"> 338574 99234 infeasible   37      9319.21018 7556.71200  18.9%  19.0 2707s</w:t>
      </w:r>
    </w:p>
    <w:p>
      <w:r>
        <w:t xml:space="preserve"> 339051 99373 8354.90483   60   23 9319.21018 7557.25339  18.9%  19.0 2713s</w:t>
      </w:r>
    </w:p>
    <w:p>
      <w:r>
        <w:t xml:space="preserve"> 339766 99417 8039.29449   41   28 9319.21018 7558.35137  18.9%  19.0 2717s</w:t>
      </w:r>
    </w:p>
    <w:p>
      <w:r>
        <w:t xml:space="preserve"> 340196 99577 8444.58509   57   23 9319.21018 7559.06749  18.9%  19.0 2722s</w:t>
      </w:r>
    </w:p>
    <w:p>
      <w:r>
        <w:t xml:space="preserve"> 340923 99744 8409.03173   49   26 9319.21018 7560.46354  18.9%  19.0 2728s</w:t>
      </w:r>
    </w:p>
    <w:p>
      <w:r>
        <w:t xml:space="preserve"> 341642 99862 8880.29674   33   33 9319.21018 7561.37265  18.9%  19.0 2733s</w:t>
      </w:r>
    </w:p>
    <w:p>
      <w:r>
        <w:t xml:space="preserve"> 342279 99994 infeasible   57      9319.21018 7562.41921  18.9%  19.0 2738s</w:t>
      </w:r>
    </w:p>
    <w:p>
      <w:r>
        <w:t xml:space="preserve"> 342865 100105 infeasible   73      9319.21018 7563.07521  18.8%  19.0 2743s</w:t>
      </w:r>
    </w:p>
    <w:p>
      <w:r>
        <w:t xml:space="preserve"> 343394 100284 8048.81616   41   35 9319.21018 7564.13871  18.8%  19.0 2748s</w:t>
      </w:r>
    </w:p>
    <w:p>
      <w:r>
        <w:t xml:space="preserve"> 344109 100454 infeasible   52      9319.21018 7565.10158  18.8%  19.0 2753s</w:t>
      </w:r>
    </w:p>
    <w:p>
      <w:r>
        <w:t xml:space="preserve"> 344772 100555 8761.54114   58   34 9319.21018 7565.82364  18.8%  19.0 2758s</w:t>
      </w:r>
    </w:p>
    <w:p>
      <w:r>
        <w:t xml:space="preserve"> 345319 100688 8764.20153   66   25 9319.21018 7567.00684  18.8%  19.0 2763s</w:t>
      </w:r>
    </w:p>
    <w:p>
      <w:r>
        <w:t xml:space="preserve"> 346013 100810 infeasible   44      9319.21018 7567.92221  18.8%  19.0 2768s</w:t>
      </w:r>
    </w:p>
    <w:p>
      <w:r>
        <w:t xml:space="preserve"> 346557 100904 8500.72709   49   17 9319.21018 7568.27757  18.8%  19.0 2773s</w:t>
      </w:r>
    </w:p>
    <w:p>
      <w:r>
        <w:t xml:space="preserve"> 347252 101031 infeasible   39      9319.21018 7569.00970  18.8%  19.0 2781s</w:t>
      </w:r>
    </w:p>
    <w:p>
      <w:r>
        <w:t xml:space="preserve"> 347800 101211 8333.62922   57   24 9319.21018 7569.96319  18.8%  19.0 2787s</w:t>
      </w:r>
    </w:p>
    <w:p>
      <w:r>
        <w:t xml:space="preserve"> 348601 101343 infeasible   52      9319.21018 7570.99079  18.8%  19.0 2792s</w:t>
      </w:r>
    </w:p>
    <w:p>
      <w:r>
        <w:t xml:space="preserve"> 349254 101445 8788.15424   68   14 9319.21018 7572.00924  18.7%  19.0 2797s</w:t>
      </w:r>
    </w:p>
    <w:p>
      <w:r>
        <w:t xml:space="preserve"> 349829 101611 8078.44290   48   16 9319.21018 7572.51471  18.7%  19.0 2803s</w:t>
      </w:r>
    </w:p>
    <w:p>
      <w:r>
        <w:t xml:space="preserve"> 350529 101752 8668.39511   50   20 9319.21018 7573.55985  18.7%  19.0 2808s</w:t>
      </w:r>
    </w:p>
    <w:p>
      <w:r>
        <w:t xml:space="preserve"> 351161 101905 8702.46145   55   20 9319.21018 7574.42415  18.7%  19.0 2813s</w:t>
      </w:r>
    </w:p>
    <w:p>
      <w:r>
        <w:t xml:space="preserve"> 351815 102027 8457.65500   51   34 9319.21018 7575.52451  18.7%  19.0 2818s</w:t>
      </w:r>
    </w:p>
    <w:p>
      <w:r>
        <w:t xml:space="preserve"> 352482 102039 8274.76863   34   27 9319.21018 7576.69862  18.7%  19.0 2823s</w:t>
      </w:r>
    </w:p>
    <w:p>
      <w:r>
        <w:t xml:space="preserve"> 352576 102054 8274.76863   35   25 9319.21018 7576.70839  18.7%  19.0 2828s</w:t>
      </w:r>
    </w:p>
    <w:p>
      <w:r>
        <w:t xml:space="preserve"> 352660 102133 8351.12388   36   26 9319.21018 7576.70839  18.7%  19.0 2833s</w:t>
      </w:r>
    </w:p>
    <w:p>
      <w:r>
        <w:t xml:space="preserve"> 352966 102280 infeasible   57      9319.21018 7576.99287  18.7%  19.0 2838s</w:t>
      </w:r>
    </w:p>
    <w:p>
      <w:r>
        <w:t xml:space="preserve"> 353758 102329 8791.02152   56   38 9319.21018 7578.21771  18.7%  19.0 2844s</w:t>
      </w:r>
    </w:p>
    <w:p>
      <w:r>
        <w:t xml:space="preserve"> 354218 102424 8621.05696   61   17 9319.21018 7579.04951  18.7%  19.0 2850s</w:t>
      </w:r>
    </w:p>
    <w:p>
      <w:r>
        <w:t xml:space="preserve"> 354988 102579 infeasible   56      9319.21018 7579.56853  18.7%  19.0 2855s</w:t>
      </w:r>
    </w:p>
    <w:p>
      <w:r>
        <w:t xml:space="preserve"> 355750 102687 infeasible   34      9319.21018 7580.43416  18.7%  19.0 2860s</w:t>
      </w:r>
    </w:p>
    <w:p>
      <w:r>
        <w:t xml:space="preserve"> 356325 102803 infeasible   52      9319.21018 7581.45405  18.6%  19.0 2865s</w:t>
      </w:r>
    </w:p>
    <w:p>
      <w:r>
        <w:t xml:space="preserve"> 357089 102888 8770.45435   40   26 9319.21018 7582.17613  18.6%  19.0 2871s</w:t>
      </w:r>
    </w:p>
    <w:p>
      <w:r>
        <w:t xml:space="preserve"> 357806 103026 8987.25524   41   29 9319.21018 7583.53298  18.6%  19.0 2876s</w:t>
      </w:r>
    </w:p>
    <w:p>
      <w:r>
        <w:t xml:space="preserve"> 358527 103139 8792.68066   68   42 9319.21018 7584.46950  18.6%  19.0 2881s</w:t>
      </w:r>
    </w:p>
    <w:p>
      <w:r>
        <w:t xml:space="preserve"> 359152 103296 infeasible   46      9319.21018 7585.00319  18.6%  19.0 2886s</w:t>
      </w:r>
    </w:p>
    <w:p>
      <w:r>
        <w:t xml:space="preserve"> 359885 103408 infeasible   61      9319.21018 7586.35807  18.6%  19.0 2894s</w:t>
      </w:r>
    </w:p>
    <w:p>
      <w:r>
        <w:t xml:space="preserve"> 360395 103556 8159.93799   54   46 9319.21018 7586.76591  18.6%  19.0 2901s</w:t>
      </w:r>
    </w:p>
    <w:p>
      <w:r>
        <w:t xml:space="preserve"> 361190 103637 8083.80868   61   24 9319.21018 7587.66151  18.6%  19.0 2907s</w:t>
      </w:r>
    </w:p>
    <w:p>
      <w:r>
        <w:t xml:space="preserve"> 361839 103773 8248.34268   56   43 9319.21018 7588.05385  18.6%  19.0 2912s</w:t>
      </w:r>
    </w:p>
    <w:p>
      <w:r>
        <w:t xml:space="preserve"> 362520 103889 8352.77530   45   31 9319.21018 7589.47693  18.6%  19.0 2918s</w:t>
      </w:r>
    </w:p>
    <w:p>
      <w:r>
        <w:t xml:space="preserve"> 363279 103999 infeasible   62      9319.21018 7590.90140  18.5%  19.0 2923s</w:t>
      </w:r>
    </w:p>
    <w:p>
      <w:r>
        <w:t xml:space="preserve"> 364025 104036 7875.09999   47   12 9319.21018 7591.99731  18.5%  19.0 2929s</w:t>
      </w:r>
    </w:p>
    <w:p>
      <w:r>
        <w:t xml:space="preserve"> 364474 104142 infeasible   50      9319.21018 7592.71789  18.5%  19.0 2934s</w:t>
      </w:r>
    </w:p>
    <w:p>
      <w:r>
        <w:t xml:space="preserve"> 365200 104330 infeasible   62      9319.21018 7593.35792  18.5%  19.0 2939s</w:t>
      </w:r>
    </w:p>
    <w:p>
      <w:r>
        <w:t xml:space="preserve"> 365910 104469 8559.69231   38   38 9319.21018 7594.30657  18.5%  19.0 2944s</w:t>
      </w:r>
    </w:p>
    <w:p>
      <w:r>
        <w:t xml:space="preserve"> 366616 104540 infeasible   58      9319.21018 7595.26077  18.5%  19.0 2948s</w:t>
      </w:r>
    </w:p>
    <w:p>
      <w:r>
        <w:t xml:space="preserve"> 367024 104619 8477.73453   68   38 9319.21018 7595.67109  18.5%  19.0 2953s</w:t>
      </w:r>
    </w:p>
    <w:p>
      <w:r>
        <w:t xml:space="preserve"> 367537 104732 7867.35126   64   36 9319.21018 7596.33843  18.5%  19.0 2959s</w:t>
      </w:r>
    </w:p>
    <w:p>
      <w:r>
        <w:t xml:space="preserve"> 368067 104891 infeasible   46      9319.21018 7597.36948  18.5%  19.0 2964s</w:t>
      </w:r>
    </w:p>
    <w:p>
      <w:r>
        <w:t xml:space="preserve"> 368785 105007 7870.36543   47   11 9319.21018 7598.39840  18.5%  19.0 2969s</w:t>
      </w:r>
    </w:p>
    <w:p>
      <w:r>
        <w:t xml:space="preserve"> 369312 105168 7690.98776   40   39 9319.21018 7599.15163  18.5%  19.0 2974s</w:t>
      </w:r>
    </w:p>
    <w:p>
      <w:r>
        <w:t xml:space="preserve"> 370031 105256 infeasible   40      9319.21018 7599.71494  18.5%  19.0 2979s</w:t>
      </w:r>
    </w:p>
    <w:p>
      <w:r>
        <w:t xml:space="preserve"> 370644 105413 8995.25135   63   25 9319.21018 7600.62837  18.4%  19.0 2984s</w:t>
      </w:r>
    </w:p>
    <w:p>
      <w:r>
        <w:t xml:space="preserve"> 371305 105544 7710.79283   61   22 9319.21018 7601.01326  18.4%  19.0 2989s</w:t>
      </w:r>
    </w:p>
    <w:p>
      <w:r>
        <w:t xml:space="preserve"> 372019 105659 infeasible   54      9319.21018 7602.29555  18.4%  19.0 2994s</w:t>
      </w:r>
    </w:p>
    <w:p>
      <w:r>
        <w:t xml:space="preserve"> 372582 105787 8863.00570   43   18 9319.21018 7603.05370  18.4%  19.0 3002s</w:t>
      </w:r>
    </w:p>
    <w:p>
      <w:r>
        <w:t xml:space="preserve"> 373275 105860 8320.93965   34    9 9319.21018 7603.96597  18.4%  19.0 3007s</w:t>
      </w:r>
    </w:p>
    <w:p>
      <w:r>
        <w:t xml:space="preserve"> 373871 105964 8381.46829   47   33 9319.21018 7604.95127  18.4%  19.0 3012s</w:t>
      </w:r>
    </w:p>
    <w:p>
      <w:r>
        <w:t xml:space="preserve"> 374544 106079 8525.38188   60   26 9319.21018 7605.73079  18.4%  19.0 3017s</w:t>
      </w:r>
    </w:p>
    <w:p>
      <w:r>
        <w:t xml:space="preserve"> 374963 106237 9174.08404   47   25 9319.21018 7606.12775  18.4%  19.0 3022s</w:t>
      </w:r>
    </w:p>
    <w:p>
      <w:r>
        <w:t xml:space="preserve"> 375686 106411 8475.99509   39   12 9319.21018 7606.88689  18.4%  19.0 3027s</w:t>
      </w:r>
    </w:p>
    <w:p>
      <w:r>
        <w:t xml:space="preserve"> 376356 106532 infeasible   58      9319.21018 7607.81286  18.4%  19.0 3032s</w:t>
      </w:r>
    </w:p>
    <w:p>
      <w:r>
        <w:t xml:space="preserve"> 377038 106647 8501.98730   34   26 9319.21018 7608.96290  18.4%  19.0 3036s</w:t>
      </w:r>
    </w:p>
    <w:p>
      <w:r>
        <w:t xml:space="preserve"> 377700 106763 8495.14716   49   42 9319.21018 7609.91080  18.3%  19.0 3041s</w:t>
      </w:r>
    </w:p>
    <w:p>
      <w:r>
        <w:t xml:space="preserve"> 378235 106906 9071.32330   61   29 9319.21018 7610.86090  18.3%  19.0 3046s</w:t>
      </w:r>
    </w:p>
    <w:p>
      <w:r>
        <w:t xml:space="preserve"> 378709 106987 9034.88209   83   14 9319.21018 7611.26595  18.3%  19.0 3051s</w:t>
      </w:r>
    </w:p>
    <w:p>
      <w:r>
        <w:t xml:space="preserve"> 379281 107128 8825.99692   41   17 9319.21018 7611.79676  18.3%  19.0 3056s</w:t>
      </w:r>
    </w:p>
    <w:p>
      <w:r>
        <w:t xml:space="preserve"> 379999 107312 7986.63905   46    9 9319.21018 7612.90264  18.3%  19.0 3061s</w:t>
      </w:r>
    </w:p>
    <w:p>
      <w:r>
        <w:t xml:space="preserve"> 380703 107409 8239.03408   42   34 9319.21018 7613.74276  18.3%  19.0 3066s</w:t>
      </w:r>
    </w:p>
    <w:p>
      <w:r>
        <w:t xml:space="preserve"> 381384 107484 8673.31283   36   15 9319.21018 7614.87711  18.3%  19.0 3071s</w:t>
      </w:r>
    </w:p>
    <w:p>
      <w:r>
        <w:t xml:space="preserve"> 381907 107583 8214.41941   55   25 9319.21018 7615.66123  18.3%  19.0 3075s</w:t>
      </w:r>
    </w:p>
    <w:p>
      <w:r>
        <w:t xml:space="preserve"> 382404 107717 infeasible   72      9319.21018 7616.47540  18.3%  19.0 3080s</w:t>
      </w:r>
    </w:p>
    <w:p>
      <w:r>
        <w:t xml:space="preserve"> 383033 107811 infeasible   52      9319.21018 7617.41792  18.3%  19.0 3085s</w:t>
      </w:r>
    </w:p>
    <w:p>
      <w:r>
        <w:t xml:space="preserve"> 383658 107940 infeasible   37      9319.21018 7617.77201  18.3%  19.0 3090s</w:t>
      </w:r>
    </w:p>
    <w:p>
      <w:r>
        <w:t xml:space="preserve"> 384231 108053 8963.61662   68   46 9319.21018 7618.61991  18.2%  19.0 3095s</w:t>
      </w:r>
    </w:p>
    <w:p>
      <w:r>
        <w:t xml:space="preserve"> 384842 108130 8648.22710   59   16 9319.21018 7619.94294  18.2%  19.0 3100s</w:t>
      </w:r>
    </w:p>
    <w:p>
      <w:r>
        <w:t xml:space="preserve"> 385540 108269 8775.69466   54   41 9319.21018 7620.78529  18.2%  19.0 3108s</w:t>
      </w:r>
    </w:p>
    <w:p>
      <w:r>
        <w:t xml:space="preserve"> 386283 108327 infeasible   39      9319.21018 7621.56648  18.2%  19.0 3112s</w:t>
      </w:r>
    </w:p>
    <w:p>
      <w:r>
        <w:t xml:space="preserve"> 386674 108447 infeasible   41      9319.21018 7621.87735  18.2%  19.0 3118s</w:t>
      </w:r>
    </w:p>
    <w:p>
      <w:r>
        <w:t xml:space="preserve"> 387195 108555 infeasible   52      9319.21018 7622.41702  18.2%  19.0 3124s</w:t>
      </w:r>
    </w:p>
    <w:p>
      <w:r>
        <w:t xml:space="preserve"> 387813 108645 infeasible   49      9319.21018 7623.44395  18.2%  19.0 3130s</w:t>
      </w:r>
    </w:p>
    <w:p>
      <w:r>
        <w:t xml:space="preserve"> 388366 108818 8600.67477   43   17 9319.21018 7623.58658  18.2%  19.0 3135s</w:t>
      </w:r>
    </w:p>
    <w:p>
      <w:r>
        <w:t xml:space="preserve"> 389007 108944 infeasible   45      9319.21018 7624.26780  18.2%  19.0 3141s</w:t>
      </w:r>
    </w:p>
    <w:p>
      <w:r>
        <w:t xml:space="preserve"> 389636 109110 8249.55198   49   14 9319.21018 7625.72944  18.2%  19.0 3146s</w:t>
      </w:r>
    </w:p>
    <w:p>
      <w:r>
        <w:t xml:space="preserve"> 390364 109179 infeasible   39      9319.21018 7626.66788  18.2%  19.0 3152s</w:t>
      </w:r>
    </w:p>
    <w:p>
      <w:r>
        <w:t xml:space="preserve"> 390912 109303 infeasible   54      9319.21018 7627.45930  18.2%  19.0 3157s</w:t>
      </w:r>
    </w:p>
    <w:p>
      <w:r>
        <w:t xml:space="preserve"> 391657 109468 8251.82643   55   34 9319.21018 7628.03415  18.1%  19.0 3163s</w:t>
      </w:r>
    </w:p>
    <w:p>
      <w:r>
        <w:t xml:space="preserve"> 392417 109579 infeasible   52      9319.21018 7628.91769  18.1%  19.0 3168s</w:t>
      </w:r>
    </w:p>
    <w:p>
      <w:r>
        <w:t xml:space="preserve"> 393078 109664 infeasible   65      9319.21018 7629.96073  18.1%  19.0 3174s</w:t>
      </w:r>
    </w:p>
    <w:p>
      <w:r>
        <w:t xml:space="preserve"> 393687 109807 8482.12496   33   16 9319.21018 7630.64536  18.1%  19.0 3179s</w:t>
      </w:r>
    </w:p>
    <w:p>
      <w:r>
        <w:t xml:space="preserve"> 394287 109923 8607.16913   84   29 9319.21018 7631.46092  18.1%  19.0 3184s</w:t>
      </w:r>
    </w:p>
    <w:p>
      <w:r>
        <w:t xml:space="preserve"> 395042 110034 infeasible   51      9319.21018 7632.07722  18.1%  19.0 3189s</w:t>
      </w:r>
    </w:p>
    <w:p>
      <w:r>
        <w:t xml:space="preserve"> 395757 110144 infeasible   48      9319.21018 7632.96519  18.1%  19.0 3195s</w:t>
      </w:r>
    </w:p>
    <w:p>
      <w:r>
        <w:t xml:space="preserve"> 396482 110236 8282.23666   36   18 9319.21018 7634.04344  18.1%  19.0 3200s</w:t>
      </w:r>
    </w:p>
    <w:p>
      <w:r>
        <w:t xml:space="preserve"> 397088 110359 8244.15023   48   23 9319.21018 7634.95577  18.1%  19.0 3205s</w:t>
      </w:r>
    </w:p>
    <w:p>
      <w:r>
        <w:t xml:space="preserve"> 397584 110438 8308.55868   55   24 9319.21018 7635.66222  18.1%  19.0 3211s</w:t>
      </w:r>
    </w:p>
    <w:p>
      <w:r>
        <w:t xml:space="preserve"> 398003 110562 7886.61082   49   17 9319.21018 7636.19055  18.1%  19.0 3216s</w:t>
      </w:r>
    </w:p>
    <w:p>
      <w:r>
        <w:t xml:space="preserve"> 398731 110717 infeasible   49      9319.21018 7637.01766  18.1%  19.0 3224s</w:t>
      </w:r>
    </w:p>
    <w:p>
      <w:r>
        <w:t xml:space="preserve"> 399326 110831 8322.43804   37   19 9319.21018 7637.40168  18.0%  19.0 3230s</w:t>
      </w:r>
    </w:p>
    <w:p>
      <w:r>
        <w:t xml:space="preserve"> 400105 110917 7816.05685   35   18 9319.21018 7638.58577  18.0%  19.0 3235s</w:t>
      </w:r>
    </w:p>
    <w:p>
      <w:r>
        <w:t xml:space="preserve"> 400602 111017 infeasible   54      9319.21018 7638.82681  18.0%  19.0 3240s</w:t>
      </w:r>
    </w:p>
    <w:p>
      <w:r>
        <w:t xml:space="preserve"> 401245 111144 8842.46745   43   23 9319.21018 7640.02389  18.0%  19.0 3246s</w:t>
      </w:r>
    </w:p>
    <w:p>
      <w:r>
        <w:t xml:space="preserve"> 401923 111217 8352.56120   49   20 9319.21018 7640.80556  18.0%  19.0 3251s</w:t>
      </w:r>
    </w:p>
    <w:p>
      <w:r>
        <w:t xml:space="preserve"> 402433 111370 8444.95554   52   24 9319.21018 7641.52507  18.0%  19.0 3256s</w:t>
      </w:r>
    </w:p>
    <w:p>
      <w:r>
        <w:t xml:space="preserve"> 403133 111472 8609.16700   35   13 9319.21018 7642.34190  18.0%  19.0 3262s</w:t>
      </w:r>
    </w:p>
    <w:p>
      <w:r>
        <w:t xml:space="preserve"> 403841 111541 8273.27522   36   29 9319.21018 7643.23715  18.0%  19.0 3266s</w:t>
      </w:r>
    </w:p>
    <w:p>
      <w:r>
        <w:t xml:space="preserve"> 404392 111635 8646.41737   54   24 9319.21018 7643.90337  18.0%  19.0 3271s</w:t>
      </w:r>
    </w:p>
    <w:p>
      <w:r>
        <w:t xml:space="preserve"> 405109 111724 infeasible   50      9319.21018 7645.00891  18.0%  19.0 3276s</w:t>
      </w:r>
    </w:p>
    <w:p>
      <w:r>
        <w:t xml:space="preserve"> 405776 111907 infeasible   50      9319.21018 7645.58360  18.0%  19.0 3281s</w:t>
      </w:r>
    </w:p>
    <w:p>
      <w:r>
        <w:t xml:space="preserve"> 406408 112009 infeasible   44      9319.21018 7646.28747  18.0%  19.0 3286s</w:t>
      </w:r>
    </w:p>
    <w:p>
      <w:r>
        <w:t xml:space="preserve"> 406871 112136 infeasible   34      9319.21018 7646.85303  17.9%  19.0 3291s</w:t>
      </w:r>
    </w:p>
    <w:p>
      <w:r>
        <w:t xml:space="preserve"> 407541 112252 infeasible   40      9319.21018 7647.94694  17.9%  19.0 3296s</w:t>
      </w:r>
    </w:p>
    <w:p>
      <w:r>
        <w:t xml:space="preserve"> 407919 112296 8911.90542   35   15 9319.21018 7648.16047  17.9%  19.0 3301s</w:t>
      </w:r>
    </w:p>
    <w:p>
      <w:r>
        <w:t xml:space="preserve"> 408135 112343 8260.06008   50   17 9319.21018 7648.54001  17.9%  19.0 3307s</w:t>
      </w:r>
    </w:p>
    <w:p>
      <w:r>
        <w:t xml:space="preserve"> 408485 112444 7815.78089   62   20 9319.21018 7649.10589  17.9%  19.0 3312s</w:t>
      </w:r>
    </w:p>
    <w:p>
      <w:r>
        <w:t xml:space="preserve"> 409134 112556 8301.02778   56   35 9319.21018 7649.75783  17.9%  19.0 3317s</w:t>
      </w:r>
    </w:p>
    <w:p>
      <w:r>
        <w:t xml:space="preserve"> 409888 112590 8396.53492   62   27 9319.21018 7650.55839  17.9%  19.0 3322s</w:t>
      </w:r>
    </w:p>
    <w:p>
      <w:r>
        <w:t xml:space="preserve"> 410265 112651 8735.30672   52   20 9319.21018 7651.12495  17.9%  19.0 3328s</w:t>
      </w:r>
    </w:p>
    <w:p>
      <w:r>
        <w:t xml:space="preserve"> 410665 112777 infeasible   49      9319.21018 7651.62549  17.9%  19.0 3334s</w:t>
      </w:r>
    </w:p>
    <w:p>
      <w:r>
        <w:t xml:space="preserve"> 411426 112893 9014.47540   65   34 9319.21018 7653.01553  17.9%  19.0 3342s</w:t>
      </w:r>
    </w:p>
    <w:p>
      <w:r>
        <w:t xml:space="preserve"> 412019 112969 infeasible   50      9319.21018 7653.75171  17.9%  19.0 3347s</w:t>
      </w:r>
    </w:p>
    <w:p>
      <w:r>
        <w:t xml:space="preserve"> 412705 113101 7830.49980   58   29 9319.21018 7654.79360  17.9%  19.0 3353s</w:t>
      </w:r>
    </w:p>
    <w:p>
      <w:r>
        <w:t xml:space="preserve"> 413435 113205 8882.82999   69   11 9319.21018 7655.67698  17.9%  19.0 3358s</w:t>
      </w:r>
    </w:p>
    <w:p>
      <w:r>
        <w:t xml:space="preserve"> 414142 113269 7716.65289   37   10 9319.21018 7656.18099  17.8%  19.0 3363s</w:t>
      </w:r>
    </w:p>
    <w:p>
      <w:r>
        <w:t xml:space="preserve"> 414727 113417 8091.34441   47   18 9319.21018 7657.25961  17.8%  19.0 3368s</w:t>
      </w:r>
    </w:p>
    <w:p>
      <w:r>
        <w:t xml:space="preserve"> 415301 113508 8445.50637   52   14 9319.21018 7657.66674  17.8%  19.0 3373s</w:t>
      </w:r>
    </w:p>
    <w:p>
      <w:r>
        <w:t xml:space="preserve"> 416008 113565 infeasible   46      9319.21018 7658.56013  17.8%  19.0 3378s</w:t>
      </w:r>
    </w:p>
    <w:p>
      <w:r>
        <w:t xml:space="preserve"> 416579 113690 7836.14255   41   24 9319.21018 7659.52964  17.8%  19.0 3383s</w:t>
      </w:r>
    </w:p>
    <w:p>
      <w:r>
        <w:t xml:space="preserve"> 417213 113794 8231.02171   69   29 9319.21018 7660.18063  17.8%  19.1 3388s</w:t>
      </w:r>
    </w:p>
    <w:p>
      <w:r>
        <w:t xml:space="preserve"> 417906 113899 infeasible   55      9319.21018 7661.06854  17.8%  19.0 3393s</w:t>
      </w:r>
    </w:p>
    <w:p>
      <w:r>
        <w:t xml:space="preserve"> 418534 113954 infeasible   48      9319.21018 7661.67629  17.8%  19.0 3398s</w:t>
      </w:r>
    </w:p>
    <w:p>
      <w:r>
        <w:t xml:space="preserve"> 418963 114076 8203.56771   53   18 9319.21018 7662.24507  17.8%  19.0 3403s</w:t>
      </w:r>
    </w:p>
    <w:p>
      <w:r>
        <w:t xml:space="preserve"> 419679 114174 9132.22964   52   16 9319.21018 7663.00629  17.8%  19.0 3407s</w:t>
      </w:r>
    </w:p>
    <w:p>
      <w:r>
        <w:t xml:space="preserve"> 420199 114268 9003.77527   73   18 9319.21018 7663.46550  17.8%  19.0 3413s</w:t>
      </w:r>
    </w:p>
    <w:p>
      <w:r>
        <w:t xml:space="preserve"> 420745 114408 8414.68942   45   29 9319.21018 7664.49538  17.8%  19.0 3418s</w:t>
      </w:r>
    </w:p>
    <w:p>
      <w:r>
        <w:t xml:space="preserve"> 421365 114520 8502.77808   41   29 9319.21018 7665.09140  17.7%  19.0 3423s</w:t>
      </w:r>
    </w:p>
    <w:p>
      <w:r>
        <w:t xml:space="preserve"> 421906 114608 7959.79788   48   24 9319.21018 7665.79329  17.7%  19.0 3428s</w:t>
      </w:r>
    </w:p>
    <w:p>
      <w:r>
        <w:t xml:space="preserve"> 422492 114742 8765.46545   62   19 9319.21018 7666.36834  17.7%  19.0 3433s</w:t>
      </w:r>
    </w:p>
    <w:p>
      <w:r>
        <w:t xml:space="preserve"> 423212 114906 infeasible   93      9319.21018 7666.85505  17.7%  19.0 3438s</w:t>
      </w:r>
    </w:p>
    <w:p>
      <w:r>
        <w:t xml:space="preserve"> 423784 115072 8541.59507   56   31 9319.21018 7667.46596  17.7%  19.0 3443s</w:t>
      </w:r>
    </w:p>
    <w:p>
      <w:r>
        <w:t xml:space="preserve"> 424490 115207 infeasible   37      9319.21018 7668.14550  17.7%  19.0 3451s</w:t>
      </w:r>
    </w:p>
    <w:p>
      <w:r>
        <w:t xml:space="preserve"> 425263 115274 8420.56922   41   33 9319.21018 7669.10333  17.7%  19.0 3455s</w:t>
      </w:r>
    </w:p>
    <w:p>
      <w:r>
        <w:t xml:space="preserve"> 425719 115383 8572.09425   57   38 9319.21018 7669.70778  17.7%  19.0 3460s</w:t>
      </w:r>
    </w:p>
    <w:p>
      <w:r>
        <w:t xml:space="preserve"> 426224 115505 8551.92272   76   20 9319.21018 7670.20427  17.7%  19.0 3465s</w:t>
      </w:r>
    </w:p>
    <w:p>
      <w:r>
        <w:t xml:space="preserve"> 426893 115637 8953.50334   35   15 9319.21018 7671.11997  17.7%  19.1 3470s</w:t>
      </w:r>
    </w:p>
    <w:p>
      <w:r>
        <w:t xml:space="preserve"> 427526 115736 infeasible   63      9319.21018 7671.96422  17.7%  19.0 3475s</w:t>
      </w:r>
    </w:p>
    <w:p>
      <w:r>
        <w:t xml:space="preserve"> 428088 115769 infeasible   64      9319.21018 7672.59320  17.7%  19.0 3480s</w:t>
      </w:r>
    </w:p>
    <w:p>
      <w:r>
        <w:t xml:space="preserve"> 428429 115869 8806.37928   47   23 9319.21018 7672.99714  17.7%  19.0 3486s</w:t>
      </w:r>
    </w:p>
    <w:p>
      <w:r>
        <w:t xml:space="preserve"> 428974 115912 8656.69817   40   20 9319.21018 7673.68116  17.7%  19.0 3491s</w:t>
      </w:r>
    </w:p>
    <w:p>
      <w:r>
        <w:t xml:space="preserve"> 429104 116009 8571.07683   67   40 9319.21018 7673.68116  17.7%  19.0 3497s</w:t>
      </w:r>
    </w:p>
    <w:p>
      <w:r>
        <w:t xml:space="preserve"> 429831 116078 infeasible   31      9319.21018 7674.97423  17.6%  19.0 3503s</w:t>
      </w:r>
    </w:p>
    <w:p>
      <w:r>
        <w:t xml:space="preserve"> 430478 116177 infeasible   47      9319.21018 7675.58139  17.6%  19.0 3508s</w:t>
      </w:r>
    </w:p>
    <w:p>
      <w:r>
        <w:t xml:space="preserve"> 431057 116239 8128.82977   41   23 9319.21018 7676.32491  17.6%  19.0 3514s</w:t>
      </w:r>
    </w:p>
    <w:p>
      <w:r>
        <w:t xml:space="preserve"> 431548 116340 infeasible   55      9319.21018 7676.64844  17.6%  19.0 3520s</w:t>
      </w:r>
    </w:p>
    <w:p>
      <w:r>
        <w:t xml:space="preserve"> 432307 116370 infeasible   55      9319.21018 7677.66470  17.6%  19.0 3525s</w:t>
      </w:r>
    </w:p>
    <w:p>
      <w:r>
        <w:t xml:space="preserve"> 432862 116486 8842.34864   61   26 9319.21018 7678.13461  17.6%  19.0 3530s</w:t>
      </w:r>
    </w:p>
    <w:p>
      <w:r>
        <w:t xml:space="preserve"> 433543 116633 infeasible   46      9319.21018 7679.20766  17.6%  19.0 3536s</w:t>
      </w:r>
    </w:p>
    <w:p>
      <w:r>
        <w:t xml:space="preserve"> 434344 116731 9214.31199   47   25 9319.21018 7680.15740  17.6%  19.0 3542s</w:t>
      </w:r>
    </w:p>
    <w:p>
      <w:r>
        <w:t xml:space="preserve"> 435112 116826 8093.69138   37   18 9319.21018 7681.39321  17.6%  19.0 3547s</w:t>
      </w:r>
    </w:p>
    <w:p>
      <w:r>
        <w:t xml:space="preserve"> 435669 116930     cutoff   80      9319.21018 7681.96078  17.6%  19.0 3552s</w:t>
      </w:r>
    </w:p>
    <w:p>
      <w:r>
        <w:t xml:space="preserve"> 436321 117025 8139.69141   37   21 9319.21018 7682.92195  17.6%  19.0 3557s</w:t>
      </w:r>
    </w:p>
    <w:p>
      <w:r>
        <w:t xml:space="preserve"> 437081 117125 infeasible   44      9319.21018 7683.82560  17.5%  19.1 3565s</w:t>
      </w:r>
    </w:p>
    <w:p>
      <w:r>
        <w:t xml:space="preserve"> 437697 117249 infeasible   54      9319.21018 7684.68188  17.5%  19.1 3571s</w:t>
      </w:r>
    </w:p>
    <w:p>
      <w:r>
        <w:t xml:space="preserve"> 438462 117327 infeasible   47      9319.21018 7685.56413  17.5%  19.1 3575s</w:t>
      </w:r>
    </w:p>
    <w:p>
      <w:r>
        <w:t xml:space="preserve"> 439100 117378 infeasible   49      9319.21018 7686.09079  17.5%  19.0 3580s</w:t>
      </w:r>
    </w:p>
    <w:p>
      <w:r>
        <w:t xml:space="preserve"> 439535 117485 8311.79315   64   43 9319.21018 7686.59456  17.5%  19.1 3586s</w:t>
      </w:r>
    </w:p>
    <w:p>
      <w:r>
        <w:t xml:space="preserve"> 440056 117581 9123.38625   56   18 9319.21018 7687.36706  17.5%  19.1 3591s</w:t>
      </w:r>
    </w:p>
    <w:p>
      <w:r>
        <w:t xml:space="preserve"> 440790 117713 infeasible   36      9319.21018 7688.36399  17.5%  19.1 3596s</w:t>
      </w:r>
    </w:p>
    <w:p>
      <w:r>
        <w:t xml:space="preserve"> 441517 117818 infeasible   47      9319.21018 7689.27578  17.5%  19.0 3601s</w:t>
      </w:r>
    </w:p>
    <w:p>
      <w:r>
        <w:t xml:space="preserve"> 442211 117901 infeasible   49      9319.21018 7689.83505  17.5%  19.1 3606s</w:t>
      </w:r>
    </w:p>
    <w:p>
      <w:r>
        <w:t xml:space="preserve"> 442645 118004 infeasible   39      9319.21018 7690.13990  17.5%  19.1 3611s</w:t>
      </w:r>
    </w:p>
    <w:p>
      <w:r>
        <w:t xml:space="preserve"> 443331 118080 8498.26704   62   26 9319.21018 7690.92061  17.5%  19.1 3616s</w:t>
      </w:r>
    </w:p>
    <w:p>
      <w:r>
        <w:t xml:space="preserve"> 443838 118217 infeasible   44      9319.21018 7691.30072  17.5%  19.1 3621s</w:t>
      </w:r>
    </w:p>
    <w:p>
      <w:r>
        <w:t xml:space="preserve"> 444406 118375 infeasible   48      9319.21018 7692.22226  17.5%  19.1 3626s</w:t>
      </w:r>
    </w:p>
    <w:p>
      <w:r>
        <w:t xml:space="preserve"> 445102 118491 8703.55231   58   33 9319.21018 7692.81400  17.5%  19.1 3631s</w:t>
      </w:r>
    </w:p>
    <w:p>
      <w:r>
        <w:t xml:space="preserve"> 445743 118594 8839.48663   55   27 9319.21018 7693.13808  17.4%  19.1 3636s</w:t>
      </w:r>
    </w:p>
    <w:p>
      <w:r>
        <w:t xml:space="preserve"> 446342 118720 8533.02125   59   18 9319.21018 7693.95454  17.4%  19.1 3641s</w:t>
      </w:r>
    </w:p>
    <w:p>
      <w:r>
        <w:t xml:space="preserve"> 447004 118846 infeasible   60      9319.21018 7694.77146  17.4%  19.1 3646s</w:t>
      </w:r>
    </w:p>
    <w:p>
      <w:r>
        <w:t xml:space="preserve"> 447717 118956 9149.24169   54   27 9319.21018 7695.72472  17.4%  19.1 3651s</w:t>
      </w:r>
    </w:p>
    <w:p>
      <w:r>
        <w:t xml:space="preserve"> 448226 119008 9034.35459   41   17 9319.21018 7696.12914  17.4%  19.1 3656s</w:t>
      </w:r>
    </w:p>
    <w:p>
      <w:r>
        <w:t xml:space="preserve"> 448568 119091 infeasible   66      9319.21018 7696.49586  17.4%  19.1 3661s</w:t>
      </w:r>
    </w:p>
    <w:p>
      <w:r>
        <w:t xml:space="preserve"> 449086 119177 infeasible   52      9319.21018 7697.02865  17.4%  19.1 3666s</w:t>
      </w:r>
    </w:p>
    <w:p>
      <w:r>
        <w:t xml:space="preserve"> 449716 119269 infeasible   47      9319.21018 7697.68401  17.4%  19.1 3674s</w:t>
      </w:r>
    </w:p>
    <w:p>
      <w:r>
        <w:t xml:space="preserve"> 450473 119372 9067.41700   61   45 9319.21018 7698.40219  17.4%  19.1 3679s</w:t>
      </w:r>
    </w:p>
    <w:p>
      <w:r>
        <w:t xml:space="preserve"> 451048 119376 9164.94032   47    9 9319.21018 7699.13736  17.4%  19.1 3683s</w:t>
      </w:r>
    </w:p>
    <w:p>
      <w:r>
        <w:t xml:space="preserve"> 451055 119412 infeasible   48      9319.21018 7699.13736  17.4%  19.1 3688s</w:t>
      </w:r>
    </w:p>
    <w:p>
      <w:r>
        <w:t xml:space="preserve"> 451254 119484 8958.46816   51   35 9319.21018 7699.18923  17.4%  19.1 3693s</w:t>
      </w:r>
    </w:p>
    <w:p>
      <w:r>
        <w:t xml:space="preserve"> 451823 119597 8468.62422   52   44 9319.21018 7700.08340  17.4%  19.1 3699s</w:t>
      </w:r>
    </w:p>
    <w:p>
      <w:r>
        <w:t xml:space="preserve"> 452599 119717 8542.54823   53   26 9319.21018 7700.90608  17.4%  19.1 3705s</w:t>
      </w:r>
    </w:p>
    <w:p>
      <w:r>
        <w:t xml:space="preserve"> 453284 119845 8674.60628   54   29 9319.21018 7701.63995  17.4%  19.1 3710s</w:t>
      </w:r>
    </w:p>
    <w:p>
      <w:r>
        <w:t xml:space="preserve"> 453997 119951 7905.04961   65   25 9319.21018 7702.34528  17.3%  19.1 3715s</w:t>
      </w:r>
    </w:p>
    <w:p>
      <w:r>
        <w:t xml:space="preserve"> 454578 120047 infeasible   58      9319.21018 7702.99633  17.3%  19.1 3720s</w:t>
      </w:r>
    </w:p>
    <w:p>
      <w:r>
        <w:t xml:space="preserve"> 455208 120110 infeasible   38      9319.21018 7703.84449  17.3%  19.1 3725s</w:t>
      </w:r>
    </w:p>
    <w:p>
      <w:r>
        <w:t xml:space="preserve"> 455876 120185 infeasible   52      9319.21018 7704.36471  17.3%  19.1 3730s</w:t>
      </w:r>
    </w:p>
    <w:p>
      <w:r>
        <w:t xml:space="preserve"> 456437 120271 infeasible   40      9319.21018 7705.14572  17.3%  19.1 3735s</w:t>
      </w:r>
    </w:p>
    <w:p>
      <w:r>
        <w:t xml:space="preserve"> 457156 120363 8304.63274   48   30 9319.21018 7706.09391  17.3%  19.1 3740s</w:t>
      </w:r>
    </w:p>
    <w:p>
      <w:r>
        <w:t xml:space="preserve"> 457813 120493 infeasible   48      9319.21018 7706.73579  17.3%  19.1 3745s</w:t>
      </w:r>
    </w:p>
    <w:p>
      <w:r>
        <w:t xml:space="preserve"> 458389 120584 9047.40592   68   22 9319.21018 7707.35772  17.3%  19.1 3750s</w:t>
      </w:r>
    </w:p>
    <w:p>
      <w:r>
        <w:t xml:space="preserve"> 458992 120690 infeasible   50      9319.21018 7707.98121  17.3%  19.1 3755s</w:t>
      </w:r>
    </w:p>
    <w:p>
      <w:r>
        <w:t xml:space="preserve"> 459571 120748 8034.67306   46   21 9319.21018 7708.66060  17.3%  19.1 3761s</w:t>
      </w:r>
    </w:p>
    <w:p>
      <w:r>
        <w:t xml:space="preserve"> 460052 120778 8612.61171   56   26 9319.21018 7709.00360  17.3%  19.1 3766s</w:t>
      </w:r>
    </w:p>
    <w:p>
      <w:r>
        <w:t xml:space="preserve"> 460205 120880 8486.47591   36   19 9319.21018 7709.29112  17.3%  19.1 3771s</w:t>
      </w:r>
    </w:p>
    <w:p>
      <w:r>
        <w:t xml:space="preserve"> 460718 120949 8317.98477   73   25 9319.21018 7709.97287  17.3%  19.1 3776s</w:t>
      </w:r>
    </w:p>
    <w:p>
      <w:r>
        <w:t xml:space="preserve"> 461443 121056 9162.91756   52   17 9319.21018 7710.55773  17.3%  19.1 3781s</w:t>
      </w:r>
    </w:p>
    <w:p>
      <w:r>
        <w:t xml:space="preserve"> 462114 121137 infeasible   45      9319.21018 7711.32674  17.3%  19.1 3786s</w:t>
      </w:r>
    </w:p>
    <w:p>
      <w:r>
        <w:t xml:space="preserve"> 462683 121239 8092.29085   59   17 9319.21018 7712.03374  17.2%  19.1 3795s</w:t>
      </w:r>
    </w:p>
    <w:p>
      <w:r>
        <w:t xml:space="preserve"> 463298 121334 8213.30152   41   26 9319.21018 7712.57845  17.2%  19.1 3800s</w:t>
      </w:r>
    </w:p>
    <w:p>
      <w:r>
        <w:t xml:space="preserve"> 464061 121421 infeasible   32      9319.21018 7713.37299  17.2%  19.1 3806s</w:t>
      </w:r>
    </w:p>
    <w:p>
      <w:r>
        <w:t xml:space="preserve"> 464751 121495 8707.82469   43   24 9319.21018 7714.20136  17.2%  19.1 3810s</w:t>
      </w:r>
    </w:p>
    <w:p>
      <w:r>
        <w:t xml:space="preserve"> 465241 121644 7946.51164   73   37 9319.21018 7714.95169  17.2%  19.1 3815s</w:t>
      </w:r>
    </w:p>
    <w:p>
      <w:r>
        <w:t xml:space="preserve"> 465902 121698 8149.76014   55   35 9319.21018 7715.54997  17.2%  19.1 3820s</w:t>
      </w:r>
    </w:p>
    <w:p>
      <w:r>
        <w:t xml:space="preserve"> 466316 121815 8604.12414   59   28 9319.21018 7715.76885  17.2%  19.1 3825s</w:t>
      </w:r>
    </w:p>
    <w:p>
      <w:r>
        <w:t xml:space="preserve"> 466756 121921 8658.86194   85   19 9319.21018 7716.12385  17.2%  19.1 3830s</w:t>
      </w:r>
    </w:p>
    <w:p>
      <w:r>
        <w:t xml:space="preserve"> 467446 122004 8600.00968   54   19 9319.21018 7716.92341  17.2%  19.1 3836s</w:t>
      </w:r>
    </w:p>
    <w:p>
      <w:r>
        <w:t xml:space="preserve"> 468030 122137 8262.30641   78   50 9319.21018 7717.35946  17.2%  19.1 3841s</w:t>
      </w:r>
    </w:p>
    <w:p>
      <w:r>
        <w:t xml:space="preserve"> 468768 122239 8385.88933   42   23 9319.21018 7718.44885  17.2%  19.1 3846s</w:t>
      </w:r>
    </w:p>
    <w:p>
      <w:r>
        <w:t xml:space="preserve"> 469343 122340 8966.36767   65   13 9319.21018 7719.04890  17.2%  19.1 3852s</w:t>
      </w:r>
    </w:p>
    <w:p>
      <w:r>
        <w:t xml:space="preserve"> 470090 122436 7903.57922   44   13 9319.21018 7719.65151  17.2%  19.1 3857s</w:t>
      </w:r>
    </w:p>
    <w:p>
      <w:r>
        <w:t xml:space="preserve"> 470733 122521 infeasible   44      9319.21018 7720.28152  17.2%  19.1 3862s</w:t>
      </w:r>
    </w:p>
    <w:p>
      <w:r>
        <w:t xml:space="preserve"> 471305 122643 infeasible   53      9319.21018 7720.70578  17.2%  19.1 3868s</w:t>
      </w:r>
    </w:p>
    <w:p>
      <w:r>
        <w:t xml:space="preserve"> 472011 122727 infeasible   57      9319.21018 7721.39191  17.1%  19.1 3873s</w:t>
      </w:r>
    </w:p>
    <w:p>
      <w:r>
        <w:t xml:space="preserve"> 472429 122828 infeasible   56      9319.21018 7721.74220  17.1%  19.1 3878s</w:t>
      </w:r>
    </w:p>
    <w:p>
      <w:r>
        <w:t xml:space="preserve"> 473141 122956 infeasible   62      9319.21018 7722.50563  17.1%  19.1 3883s</w:t>
      </w:r>
    </w:p>
    <w:p>
      <w:r>
        <w:t xml:space="preserve"> 473852 123075 8735.80566   31   21 9319.21018 7722.97792  17.1%  19.1 3887s</w:t>
      </w:r>
    </w:p>
    <w:p>
      <w:r>
        <w:t xml:space="preserve"> 474556 123172 9019.11008   70   23 9319.21018 7723.67484  17.1%  19.1 3892s</w:t>
      </w:r>
    </w:p>
    <w:p>
      <w:r>
        <w:t xml:space="preserve"> 475140 123255 8404.54242   46   19 9319.21018 7724.20052  17.1%  19.1 3897s</w:t>
      </w:r>
    </w:p>
    <w:p>
      <w:r>
        <w:t xml:space="preserve"> 475837 123360 8281.09511   52   44 9319.21018 7725.05389  17.1%  19.1 3906s</w:t>
      </w:r>
    </w:p>
    <w:p>
      <w:r>
        <w:t xml:space="preserve"> 476497 123441 infeasible   54      9319.21018 7725.88380  17.1%  19.1 3912s</w:t>
      </w:r>
    </w:p>
    <w:p>
      <w:r>
        <w:t xml:space="preserve"> 477041 123538 8441.53997   45   28 9319.21018 7726.28515  17.1%  19.1 3917s</w:t>
      </w:r>
    </w:p>
    <w:p>
      <w:r>
        <w:t xml:space="preserve"> 477725 123568 infeasible   53      9319.21018 7726.89472  17.1%  19.1 3922s</w:t>
      </w:r>
    </w:p>
    <w:p>
      <w:r>
        <w:t xml:space="preserve"> 477951 123570 8651.89217   51   10 9319.21018 7726.89472  17.1%  19.1 3927s</w:t>
      </w:r>
    </w:p>
    <w:p>
      <w:r>
        <w:t xml:space="preserve"> 477962 123566 8683.83440   52   19 9319.21018 7726.89472  17.1%  19.1 3933s</w:t>
      </w:r>
    </w:p>
    <w:p>
      <w:r>
        <w:t xml:space="preserve"> 478135 123632 infeasible   40      9319.21018 7727.30967  17.1%  19.1 3939s</w:t>
      </w:r>
    </w:p>
    <w:p>
      <w:r>
        <w:t xml:space="preserve"> 478659 123747 infeasible   56      9319.21018 7727.57447  17.1%  19.1 3946s</w:t>
      </w:r>
    </w:p>
    <w:p>
      <w:r>
        <w:t xml:space="preserve"> 479421 123891 8355.67007   49   40 9319.21018 7728.34699  17.1%  19.1 3952s</w:t>
      </w:r>
    </w:p>
    <w:p>
      <w:r>
        <w:t xml:space="preserve"> 480302 123953 8142.27257   45   15 9319.21018 7729.40627  17.1%  19.1 3959s</w:t>
      </w:r>
    </w:p>
    <w:p>
      <w:r>
        <w:t xml:space="preserve"> 480983 124100 8188.64348   62   21 9319.21018 7730.01737  17.1%  19.1 3964s</w:t>
      </w:r>
    </w:p>
    <w:p>
      <w:r>
        <w:t xml:space="preserve"> 481800 124103     cutoff   51      9319.21018 7730.94824  17.0%  19.1 3969s</w:t>
      </w:r>
    </w:p>
    <w:p>
      <w:r>
        <w:t xml:space="preserve"> 481808 124101 8076.36824   47   10 9319.21018 7730.94824  17.0%  19.1 3976s</w:t>
      </w:r>
    </w:p>
    <w:p>
      <w:r>
        <w:t xml:space="preserve"> 481822 124103 8444.83621   48   20 9319.21018 7730.94824  17.0%  19.1 3983s</w:t>
      </w:r>
    </w:p>
    <w:p>
      <w:r>
        <w:t xml:space="preserve"> 481832 124107 infeasible   49      9319.21018 7730.94824  17.0%  19.1 3989s</w:t>
      </w:r>
    </w:p>
    <w:p>
      <w:r>
        <w:t xml:space="preserve"> 481851 124130 infeasible   50      9319.21018 7730.94824  17.0%  19.1 3994s</w:t>
      </w:r>
    </w:p>
    <w:p>
      <w:r>
        <w:t xml:space="preserve"> 482197 124173 8560.93675   43   41 9319.21018 7731.14569  17.0%  19.1 4000s</w:t>
      </w:r>
    </w:p>
    <w:p>
      <w:r>
        <w:t xml:space="preserve"> 482756 124280 7803.45321   72   22 9319.21018 7731.74588  17.0%  19.1 4006s</w:t>
      </w:r>
    </w:p>
    <w:p>
      <w:r>
        <w:t xml:space="preserve"> 483423 124350 8531.68482   41   39 9319.21018 7732.65251  17.0%  19.1 4012s</w:t>
      </w:r>
    </w:p>
    <w:p>
      <w:r>
        <w:t xml:space="preserve"> 484221 124479 infeasible   37      9319.21018 7733.32853  17.0%  19.1 4018s</w:t>
      </w:r>
    </w:p>
    <w:p>
      <w:r>
        <w:t xml:space="preserve"> 485010 124545 8071.13302   39   27 9319.21018 7734.13455  17.0%  19.1 4024s</w:t>
      </w:r>
    </w:p>
    <w:p>
      <w:r>
        <w:t xml:space="preserve"> 485459 124689 8793.42519   55   22 9319.21018 7734.43731  17.0%  19.1 4030s</w:t>
      </w:r>
    </w:p>
    <w:p>
      <w:r>
        <w:t xml:space="preserve"> 486250 124805 8255.59968   49   11 9319.21018 7735.40377  17.0%  19.1 4036s</w:t>
      </w:r>
    </w:p>
    <w:p>
      <w:r>
        <w:t xml:space="preserve"> 487063 124906 7794.58837   45   36 9319.21018 7736.15564  17.0%  19.1 4042s</w:t>
      </w:r>
    </w:p>
    <w:p>
      <w:r>
        <w:t xml:space="preserve"> 487692 125025 8900.66937   37   15 9319.21018 7737.05207  17.0%  19.1 4047s</w:t>
      </w:r>
    </w:p>
    <w:p>
      <w:r>
        <w:t xml:space="preserve"> 488477 125104 infeasible   52      9319.21018 7737.69634  17.0%  19.1 4055s</w:t>
      </w:r>
    </w:p>
    <w:p>
      <w:r>
        <w:t xml:space="preserve"> 489072 125192 8978.67202   59   30 9319.21018 7738.42933  17.0%  19.1 4061s</w:t>
      </w:r>
    </w:p>
    <w:p>
      <w:r>
        <w:t xml:space="preserve"> 489652 125362 8653.01886   57   24 9319.21018 7738.83809  17.0%  19.1 4066s</w:t>
      </w:r>
    </w:p>
    <w:p>
      <w:r>
        <w:t xml:space="preserve"> 490350 125459 7742.41241   47   21 9319.21018 7739.71541  16.9%  19.1 4072s</w:t>
      </w:r>
    </w:p>
    <w:p>
      <w:r>
        <w:t xml:space="preserve"> 491077 125573     cutoff   35      9319.21018 7740.52078  16.9%  19.1 4077s</w:t>
      </w:r>
    </w:p>
    <w:p>
      <w:r>
        <w:t xml:space="preserve"> 491654 125701 infeasible   41      9319.21018 7740.98182  16.9%  19.1 4083s</w:t>
      </w:r>
    </w:p>
    <w:p>
      <w:r>
        <w:t xml:space="preserve"> 492363 125808 infeasible   41      9319.21018 7741.74182  16.9%  19.1 4088s</w:t>
      </w:r>
    </w:p>
    <w:p>
      <w:r>
        <w:t xml:space="preserve"> 493107 125863     cutoff   68      9319.21018 7742.64872  16.9%  19.1 4094s</w:t>
      </w:r>
    </w:p>
    <w:p>
      <w:r>
        <w:t xml:space="preserve"> 493731 125979 7831.20012   43   51 9319.21018 7743.29915  16.9%  19.1 4099s</w:t>
      </w:r>
    </w:p>
    <w:p>
      <w:r>
        <w:t xml:space="preserve"> 494409 126028 infeasible   52      9319.21018 7744.04778  16.9%  19.1 4104s</w:t>
      </w:r>
    </w:p>
    <w:p>
      <w:r>
        <w:t xml:space="preserve"> 494509 126028 8937.30966   63   26 9319.21018 7744.09683  16.9%  19.1 4105s</w:t>
      </w:r>
    </w:p>
    <w:p>
      <w:r>
        <w:t xml:space="preserve"> 494815 126040 8369.20936   63   21 9319.21018 7744.41844  16.9%  19.1 4110s</w:t>
      </w:r>
    </w:p>
    <w:p>
      <w:r>
        <w:t xml:space="preserve"> 495115 126112 8296.10324   51   26 9319.21018 7744.80628  16.9%  19.1 4115s</w:t>
      </w:r>
    </w:p>
    <w:p>
      <w:r>
        <w:t xml:space="preserve"> 495727 126261 8934.35878   40   17 9319.21018 7745.40626  16.9%  19.1 4121s</w:t>
      </w:r>
    </w:p>
    <w:p>
      <w:r>
        <w:t xml:space="preserve"> 496484 126362 infeasible   54      9319.21018 7746.22104  16.9%  19.1 4126s</w:t>
      </w:r>
    </w:p>
    <w:p>
      <w:r>
        <w:t xml:space="preserve"> 497212 126470 8971.21444   64   18 9319.21018 7746.93224  16.9%  19.1 4131s</w:t>
      </w:r>
    </w:p>
    <w:p>
      <w:r>
        <w:t xml:space="preserve"> 497941 126534 infeasible   60      9319.21018 7747.59323  16.9%  19.1 4136s</w:t>
      </w:r>
    </w:p>
    <w:p>
      <w:r>
        <w:t xml:space="preserve"> 498566 126617 9075.87741   66   14 9319.21018 7748.44337  16.9%  19.1 4142s</w:t>
      </w:r>
    </w:p>
    <w:p>
      <w:r>
        <w:t xml:space="preserve"> 499205 126703 8577.97179   57   40 9319.21018 7749.03906  16.8%  19.1 4147s</w:t>
      </w:r>
    </w:p>
    <w:p>
      <w:r>
        <w:t xml:space="preserve"> 499776 126768 8222.23643   41   22 9319.21018 7749.68205  16.8%  19.1 4152s</w:t>
      </w:r>
    </w:p>
    <w:p>
      <w:r>
        <w:t xml:space="preserve"> 500514 126847 infeasible   53      9319.21018 7750.50910  16.8%  19.1 4157s</w:t>
      </w:r>
    </w:p>
    <w:p>
      <w:r>
        <w:t xml:space="preserve"> 501113 126929 8268.71295   47   24 9319.21018 7751.28208  16.8%  19.1 4164s</w:t>
      </w:r>
    </w:p>
    <w:p>
      <w:r>
        <w:t xml:space="preserve"> 501868 127002 infeasible   56      9319.21018 7752.34118  16.8%  19.1 4169s</w:t>
      </w:r>
    </w:p>
    <w:p>
      <w:r>
        <w:t xml:space="preserve"> 502340 127057 9021.06431   48   33 9319.21018 7752.79086  16.8%  19.1 4174s</w:t>
      </w:r>
    </w:p>
    <w:p>
      <w:r>
        <w:t xml:space="preserve"> 503014 127144 infeasible   36      9319.21018 7753.44944  16.8%  19.1 4178s</w:t>
      </w:r>
    </w:p>
    <w:p>
      <w:r>
        <w:t xml:space="preserve"> 503614 127240 8500.88362   48   26 9319.21018 7753.99642  16.8%  19.1 4183s</w:t>
      </w:r>
    </w:p>
    <w:p>
      <w:r>
        <w:t xml:space="preserve"> 504273 127319     cutoff   65      9319.21018 7754.69069  16.8%  19.1 4188s</w:t>
      </w:r>
    </w:p>
    <w:p>
      <w:r>
        <w:t xml:space="preserve"> 504645 127383 8693.03690   46   12 9319.21018 7754.98349  16.8%  19.1 4193s</w:t>
      </w:r>
    </w:p>
    <w:p>
      <w:r>
        <w:t xml:space="preserve"> 505095 127456 8081.57901   59   40 9319.21018 7755.33669  16.8%  19.1 4198s</w:t>
      </w:r>
    </w:p>
    <w:p>
      <w:r>
        <w:t xml:space="preserve"> 505529 127569 8558.16240   48   31 9319.21018 7755.98271  16.8%  19.1 4204s</w:t>
      </w:r>
    </w:p>
    <w:p>
      <w:r>
        <w:t xml:space="preserve"> 506288 127681 infeasible   59      9319.21018 7756.79724  16.8%  19.1 4209s</w:t>
      </w:r>
    </w:p>
    <w:p>
      <w:r>
        <w:t xml:space="preserve"> 507006 127778 infeasible   61      9319.21018 7757.77095  16.8%  19.1 4214s</w:t>
      </w:r>
    </w:p>
    <w:p>
      <w:r>
        <w:t xml:space="preserve"> 507592 127826 8399.51016   61   36 9319.21018 7758.35311  16.7%  19.1 4219s</w:t>
      </w:r>
    </w:p>
    <w:p>
      <w:r>
        <w:t xml:space="preserve"> 508312 127931 infeasible   40      9319.21018 7758.89721  16.7%  19.1 4224s</w:t>
      </w:r>
    </w:p>
    <w:p>
      <w:r>
        <w:t xml:space="preserve"> 509011 127981 8735.38926   47   25 9319.21018 7759.77686  16.7%  19.1 4230s</w:t>
      </w:r>
    </w:p>
    <w:p>
      <w:r>
        <w:t xml:space="preserve"> 510277 128174 8613.13557   57   29 9319.21018 7761.05555  16.7%  19.1 4239s</w:t>
      </w:r>
    </w:p>
    <w:p>
      <w:r>
        <w:t xml:space="preserve"> 510987 128294 8506.90641   64   29 9319.21018 7761.74596  16.7%  19.1 4244s</w:t>
      </w:r>
    </w:p>
    <w:p>
      <w:r>
        <w:t xml:space="preserve"> 511680 128365 8583.18587   40   19 9319.21018 7762.41501  16.7%  19.1 4250s</w:t>
      </w:r>
    </w:p>
    <w:p>
      <w:r>
        <w:t xml:space="preserve"> 512208 128446 8794.42906   63   10 9319.21018 7762.86984  16.7%  19.1 4255s</w:t>
      </w:r>
    </w:p>
    <w:p>
      <w:r>
        <w:t xml:space="preserve"> 512838 128563 infeasible   56      9319.21018 7763.65163  16.7%  19.1 4260s</w:t>
      </w:r>
    </w:p>
    <w:p>
      <w:r>
        <w:t xml:space="preserve"> 513532 128648 infeasible   73      9319.21018 7764.42942  16.7%  19.1 4265s</w:t>
      </w:r>
    </w:p>
    <w:p>
      <w:r>
        <w:t xml:space="preserve"> 514195 128730 8856.44604   38   12 9319.21018 7764.96971  16.7%  19.1 4272s</w:t>
      </w:r>
    </w:p>
    <w:p>
      <w:r>
        <w:t xml:space="preserve"> 514815 128851 9125.45679   35   47 9319.21018 7765.36908  16.7%  19.1 4278s</w:t>
      </w:r>
    </w:p>
    <w:p>
      <w:r>
        <w:t xml:space="preserve"> 515485 128940 infeasible   40      9319.21018 7766.30206  16.7%  19.1 4283s</w:t>
      </w:r>
    </w:p>
    <w:p>
      <w:r>
        <w:t xml:space="preserve"> 516152 129078 infeasible   50      9319.21018 7766.98715  16.7%  19.1 4288s</w:t>
      </w:r>
    </w:p>
    <w:p>
      <w:r>
        <w:t xml:space="preserve"> 516770 129166 8163.14671   35   20 9319.21018 7767.28362  16.7%  19.1 4293s</w:t>
      </w:r>
    </w:p>
    <w:p>
      <w:r>
        <w:t xml:space="preserve"> 517480 129244 8780.14993   50   11 9319.21018 7767.96971  16.6%  19.1 4298s</w:t>
      </w:r>
    </w:p>
    <w:p>
      <w:r>
        <w:t xml:space="preserve"> 518055 129285 7968.35189   45   23 9319.21018 7768.54494  16.6%  19.1 4303s</w:t>
      </w:r>
    </w:p>
    <w:p>
      <w:r>
        <w:t xml:space="preserve"> 518596 129363 infeasible   67      9319.21018 7769.13821  16.6%  19.1 4308s</w:t>
      </w:r>
    </w:p>
    <w:p>
      <w:r>
        <w:t xml:space="preserve"> 519289 129465 8057.50096   41    5 9319.21018 7769.55846  16.6%  19.1 4313s</w:t>
      </w:r>
    </w:p>
    <w:p>
      <w:r>
        <w:t xml:space="preserve"> 519975 129496 8194.15006   55    7 9319.21018 7770.60565  16.6%  19.1 4318s</w:t>
      </w:r>
    </w:p>
    <w:p>
      <w:r>
        <w:t xml:space="preserve"> 520263 129510 8386.59662   36   25 9319.21018 7770.80640  16.6%  19.1 4322s</w:t>
      </w:r>
    </w:p>
    <w:p>
      <w:r>
        <w:t xml:space="preserve"> 520376 129506 8421.78348   37   32 9319.21018 7770.80640  16.6%  19.1 4327s</w:t>
      </w:r>
    </w:p>
    <w:p>
      <w:r>
        <w:t xml:space="preserve"> 520485 129542 8487.89563   38   37 9319.21018 7770.80640  16.6%  19.1 4333s</w:t>
      </w:r>
    </w:p>
    <w:p>
      <w:r>
        <w:t xml:space="preserve"> 520709 129588 infeasible   37      9319.21018 7770.91353  16.6%  19.1 4338s</w:t>
      </w:r>
    </w:p>
    <w:p>
      <w:r>
        <w:t xml:space="preserve"> 521190 129708 8184.58798   42   26 9319.21018 7771.87250  16.6%  19.1 4344s</w:t>
      </w:r>
    </w:p>
    <w:p>
      <w:r>
        <w:t xml:space="preserve"> 521977 129764 8307.35050   51   24 9319.21018 7772.62239  16.6%  19.1 4350s</w:t>
      </w:r>
    </w:p>
    <w:p>
      <w:r>
        <w:t xml:space="preserve"> 522408 129869 8975.01566   51   18 9319.21018 7772.78508  16.6%  19.1 4355s</w:t>
      </w:r>
    </w:p>
    <w:p>
      <w:r>
        <w:t xml:space="preserve"> 523128 129930 8207.96748   44   30 9319.21018 7773.75083  16.6%  19.1 4361s</w:t>
      </w:r>
    </w:p>
    <w:p>
      <w:r>
        <w:t xml:space="preserve"> 523637 130067 infeasible   46      9319.21018 7774.33346  16.6%  19.1 4367s</w:t>
      </w:r>
    </w:p>
    <w:p>
      <w:r>
        <w:t xml:space="preserve"> 524430 130197 infeasible   47      9319.21018 7775.16584  16.6%  19.1 4372s</w:t>
      </w:r>
    </w:p>
    <w:p>
      <w:r>
        <w:t xml:space="preserve"> 525098 130311 infeasible   71      9319.21018 7775.81688  16.6%  19.1 4378s</w:t>
      </w:r>
    </w:p>
    <w:p>
      <w:r>
        <w:t xml:space="preserve"> 525877 130354 infeasible   53      9319.21018 7776.60769  16.6%  19.1 4383s</w:t>
      </w:r>
    </w:p>
    <w:p>
      <w:r>
        <w:t xml:space="preserve"> 526232 130421 infeasible   65      9319.21018 7776.82446  16.6%  19.1 4389s</w:t>
      </w:r>
    </w:p>
    <w:p>
      <w:r>
        <w:t xml:space="preserve"> 526883 130472 infeasible   46      9319.21018 7777.53854  16.5%  19.1 4397s</w:t>
      </w:r>
    </w:p>
    <w:p>
      <w:r>
        <w:t xml:space="preserve"> 527129 130713 infeasible   65      9319.21018 7777.75162  16.5%  19.1 4409s</w:t>
      </w:r>
    </w:p>
    <w:p>
      <w:r>
        <w:t xml:space="preserve"> 528617 130806 8190.14703   44   30 9319.21018 7779.15288  16.5%  19.1 4416s</w:t>
      </w:r>
    </w:p>
    <w:p>
      <w:r>
        <w:t xml:space="preserve"> 529433 130884 8496.58898   59   20 9319.21018 7779.81786  16.5%  19.1 4421s</w:t>
      </w:r>
    </w:p>
    <w:p>
      <w:r>
        <w:t xml:space="preserve"> 530223 130982 infeasible   96      9319.21018 7780.67655  16.5%  19.1 4427s</w:t>
      </w:r>
    </w:p>
    <w:p>
      <w:r>
        <w:t xml:space="preserve"> 530895 131041 infeasible   59      9319.21018 7781.37148  16.5%  19.1 4432s</w:t>
      </w:r>
    </w:p>
    <w:p>
      <w:r>
        <w:t xml:space="preserve"> 531518 131151 7806.71754   37   22 9319.21018 7782.13857  16.5%  19.1 4438s</w:t>
      </w:r>
    </w:p>
    <w:p>
      <w:r>
        <w:t xml:space="preserve"> 532116 131202 8383.00223   49   42 9319.21018 7782.70151  16.5%  19.1 4443s</w:t>
      </w:r>
    </w:p>
    <w:p>
      <w:r>
        <w:t xml:space="preserve"> 532768 131237 8313.32849   49   28 9319.21018 7783.26402  16.5%  19.1 4448s</w:t>
      </w:r>
    </w:p>
    <w:p>
      <w:r>
        <w:t xml:space="preserve"> 533045 131336 9070.74248   69   22 9319.21018 7783.57341  16.5%  19.1 4454s</w:t>
      </w:r>
    </w:p>
    <w:p>
      <w:r>
        <w:t xml:space="preserve"> 533655 131467 infeasible   43      9319.21018 7784.05185  16.5%  19.1 4460s</w:t>
      </w:r>
    </w:p>
    <w:p>
      <w:r>
        <w:t xml:space="preserve"> 534342 131579 8621.77069   68   53 9319.21018 7784.81400  16.5%  19.1 4465s</w:t>
      </w:r>
    </w:p>
    <w:p>
      <w:r>
        <w:t xml:space="preserve"> 535112 131692 7986.56479   35   17 9319.21018 7785.33617  16.5%  19.1 4471s</w:t>
      </w:r>
    </w:p>
    <w:p>
      <w:r>
        <w:t xml:space="preserve"> 535842 131771 7836.32660   58   30 9319.21018 7786.04754  16.5%  19.1 4476s</w:t>
      </w:r>
    </w:p>
    <w:p>
      <w:r>
        <w:t xml:space="preserve"> 536550 131864 8847.33734   52   18 9319.21018 7786.44894  16.4%  19.1 4481s</w:t>
      </w:r>
    </w:p>
    <w:p>
      <w:r>
        <w:t xml:space="preserve"> 537091 131974 infeasible   37      9319.21018 7786.96002  16.4%  19.1 4487s</w:t>
      </w:r>
    </w:p>
    <w:p>
      <w:r>
        <w:t xml:space="preserve"> 537705 132046 8910.37354   54   29 9319.21018 7787.47671  16.4%  19.1 4492s</w:t>
      </w:r>
    </w:p>
    <w:p>
      <w:r>
        <w:t xml:space="preserve"> 538061 132078 8587.34884   39   30 9319.21018 7787.61053  16.4%  19.1 4497s</w:t>
      </w:r>
    </w:p>
    <w:p>
      <w:r>
        <w:t xml:space="preserve"> 538434 132137 8163.89842   53   24 9319.21018 7787.84591  16.4%  19.1 4503s</w:t>
      </w:r>
    </w:p>
    <w:p>
      <w:r>
        <w:t xml:space="preserve"> 538855 132263 8974.76676   53   19 9319.21018 7788.19908  16.4%  19.1 4508s</w:t>
      </w:r>
    </w:p>
    <w:p>
      <w:r>
        <w:t xml:space="preserve"> 539470 132361 9280.93548   58   28 9319.21018 7788.91803  16.4%  19.1 4516s</w:t>
      </w:r>
    </w:p>
    <w:p>
      <w:r>
        <w:t xml:space="preserve"> 540099 132430 8310.07870   59   29 9319.21018 7789.64892  16.4%  19.1 4521s</w:t>
      </w:r>
    </w:p>
    <w:p>
      <w:r>
        <w:t xml:space="preserve"> 540834 132506 infeasible   32      9319.21018 7790.33433  16.4%  19.1 4526s</w:t>
      </w:r>
    </w:p>
    <w:p>
      <w:r>
        <w:t xml:space="preserve"> 541537 132530 8449.92537   58   33 9319.21018 7790.94164  16.4%  19.1 4531s</w:t>
      </w:r>
    </w:p>
    <w:p>
      <w:r>
        <w:t xml:space="preserve"> 541969 132667 7985.76899   55   27 9319.21018 7791.41327  16.4%  19.1 4536s</w:t>
      </w:r>
    </w:p>
    <w:p>
      <w:r>
        <w:t xml:space="preserve"> 542645 132763 8539.58070   42   13 9319.21018 7792.04996  16.4%  19.1 4540s</w:t>
      </w:r>
    </w:p>
    <w:p>
      <w:r>
        <w:t xml:space="preserve"> 543239 132825 infeasible   41      9319.21018 7792.46843  16.4%  19.1 4545s</w:t>
      </w:r>
    </w:p>
    <w:p>
      <w:r>
        <w:t xml:space="preserve"> 543851 132943 8716.98307   44   28 9319.21018 7792.85329  16.4%  19.1 4550s</w:t>
      </w:r>
    </w:p>
    <w:p>
      <w:r>
        <w:t xml:space="preserve"> 544542 132981 8756.67267   50   17 9319.21018 7793.40267  16.4%  19.1 4555s</w:t>
      </w:r>
    </w:p>
    <w:p>
      <w:r>
        <w:t xml:space="preserve"> 544903 133066 infeasible   43      9319.21018 7793.54322  16.4%  19.1 4560s</w:t>
      </w:r>
    </w:p>
    <w:p>
      <w:r>
        <w:t xml:space="preserve"> 545307 133152 8680.55896   52   42 9319.21018 7793.93594  16.4%  19.1 4565s</w:t>
      </w:r>
    </w:p>
    <w:p>
      <w:r>
        <w:t xml:space="preserve"> 545950 133282 8587.93203   56   19 9319.21018 7794.58102  16.4%  19.1 4570s</w:t>
      </w:r>
    </w:p>
    <w:p>
      <w:r>
        <w:t xml:space="preserve"> 546673 133368 8540.99177   42   18 9319.21018 7794.95704  16.4%  19.1 4575s</w:t>
      </w:r>
    </w:p>
    <w:p>
      <w:r>
        <w:t xml:space="preserve"> 547340 133440 infeasible   43      9319.21018 7795.72279  16.3%  19.1 4581s</w:t>
      </w:r>
    </w:p>
    <w:p>
      <w:r>
        <w:t xml:space="preserve"> 547982 133506 9263.33661   77   26 9319.21018 7796.31308  16.3%  19.1 4586s</w:t>
      </w:r>
    </w:p>
    <w:p>
      <w:r>
        <w:t xml:space="preserve"> 548531 133594 infeasible   51      9319.21018 7796.74607  16.3%  19.1 4591s</w:t>
      </w:r>
    </w:p>
    <w:p>
      <w:r>
        <w:t xml:space="preserve"> 549174 133734 9042.17070   55   36 9319.21018 7797.37335  16.3%  19.1 4596s</w:t>
      </w:r>
    </w:p>
    <w:p>
      <w:r>
        <w:t xml:space="preserve"> 549881 133807 infeasible   60      9319.21018 7797.77330  16.3%  19.1 4601s</w:t>
      </w:r>
    </w:p>
    <w:p>
      <w:r>
        <w:t xml:space="preserve"> 550540 133845 infeasible   54      9319.21018 7798.67131  16.3%  19.1 4606s</w:t>
      </w:r>
    </w:p>
    <w:p>
      <w:r>
        <w:t xml:space="preserve"> 550922 133944 8482.12507   63   41 9319.21018 7798.98894  16.3%  19.1 4611s</w:t>
      </w:r>
    </w:p>
    <w:p>
      <w:r>
        <w:t xml:space="preserve"> 551626 134041 8312.48731   46   12 9319.21018 7799.59748  16.3%  19.1 4616s</w:t>
      </w:r>
    </w:p>
    <w:p>
      <w:r>
        <w:t xml:space="preserve"> 552340 134093 infeasible   62      9319.21018 7800.37140  16.3%  19.1 4623s</w:t>
      </w:r>
    </w:p>
    <w:p>
      <w:r>
        <w:t xml:space="preserve"> 552866 134253 infeasible   42      9319.21018 7800.83118  16.3%  19.1 4630s</w:t>
      </w:r>
    </w:p>
    <w:p>
      <w:r>
        <w:t xml:space="preserve"> 553756 134354 infeasible   59      9319.21018 7801.41441  16.3%  19.1 4635s</w:t>
      </w:r>
    </w:p>
    <w:p>
      <w:r>
        <w:t xml:space="preserve"> 554467 134452 8535.46822   63   45 9319.21018 7802.18252  16.3%  19.1 4640s</w:t>
      </w:r>
    </w:p>
    <w:p>
      <w:r>
        <w:t xml:space="preserve"> 555135 134519 8057.61894   48   26 9319.21018 7802.94028  16.3%  19.1 4645s</w:t>
      </w:r>
    </w:p>
    <w:p>
      <w:r>
        <w:t xml:space="preserve"> 555558 134608 8221.50286   43   16 9319.21018 7803.11502  16.3%  19.1 4650s</w:t>
      </w:r>
    </w:p>
    <w:p>
      <w:r>
        <w:t xml:space="preserve"> 556195 134721 infeasible   67      9319.21018 7803.74778  16.3%  19.1 4655s</w:t>
      </w:r>
    </w:p>
    <w:p>
      <w:r>
        <w:t xml:space="preserve"> 556857 134785 8550.76285   52   34 9319.21018 7804.30766  16.3%  19.1 4660s</w:t>
      </w:r>
    </w:p>
    <w:p>
      <w:r>
        <w:t xml:space="preserve"> 557547 134877 infeasible   45      9319.21018 7805.04168  16.2%  19.1 4665s</w:t>
      </w:r>
    </w:p>
    <w:p>
      <w:r>
        <w:t xml:space="preserve"> 558207 134927 infeasible   48      9319.21018 7805.74082  16.2%  19.1 4670s</w:t>
      </w:r>
    </w:p>
    <w:p>
      <w:r>
        <w:t xml:space="preserve"> 558817 135002 infeasible   50      9319.21018 7806.32448  16.2%  19.1 4675s</w:t>
      </w:r>
    </w:p>
    <w:p>
      <w:r>
        <w:t xml:space="preserve"> 559435 135123 8155.45079   53   12 9319.21018 7807.02631  16.2%  19.1 4680s</w:t>
      </w:r>
    </w:p>
    <w:p>
      <w:r>
        <w:t xml:space="preserve"> 560722 135296 9228.21050   49   10 9319.21018 7808.28805  16.2%  19.1 4689s</w:t>
      </w:r>
    </w:p>
    <w:p>
      <w:r>
        <w:t xml:space="preserve"> 561248 135394 8417.92683   51   14 9319.21018 7808.90762  16.2%  19.1 4694s</w:t>
      </w:r>
    </w:p>
    <w:p>
      <w:r>
        <w:t xml:space="preserve"> 561652 135479 8187.20054   53   36 9319.21018 7809.09220  16.2%  19.1 4700s</w:t>
      </w:r>
    </w:p>
    <w:p>
      <w:r>
        <w:t xml:space="preserve"> 562115 135572 8575.34244   46   27 9319.21018 7809.45201  16.2%  19.1 4705s</w:t>
      </w:r>
    </w:p>
    <w:p>
      <w:r>
        <w:t xml:space="preserve"> 562816 135669 7894.04264   50   29 9319.21018 7810.04971  16.2%  19.1 4710s</w:t>
      </w:r>
    </w:p>
    <w:p>
      <w:r>
        <w:t xml:space="preserve"> 563470 135777 7934.34633   49   36 9319.21018 7810.87938  16.2%  19.1 4716s</w:t>
      </w:r>
    </w:p>
    <w:p>
      <w:r>
        <w:t xml:space="preserve"> 564072 135852 8697.23613   55   34 9319.21018 7811.30505  16.2%  19.1 4722s</w:t>
      </w:r>
    </w:p>
    <w:p>
      <w:r>
        <w:t xml:space="preserve"> 564492 135915 8479.81054   71   28 9319.21018 7811.63701  16.2%  19.1 4727s</w:t>
      </w:r>
    </w:p>
    <w:p>
      <w:r>
        <w:t xml:space="preserve"> 565214 136032 8041.90734   34   22 9319.21018 7812.18409  16.2%  19.1 4735s</w:t>
      </w:r>
    </w:p>
    <w:p>
      <w:r>
        <w:t xml:space="preserve"> 565738 136156 infeasible   41      9319.21018 7812.42544  16.2%  19.1 4741s</w:t>
      </w:r>
    </w:p>
    <w:p>
      <w:r>
        <w:t xml:space="preserve"> 566587 136210 infeasible   51      9319.21018 7813.69013  16.2%  19.1 4747s</w:t>
      </w:r>
    </w:p>
    <w:p>
      <w:r>
        <w:t xml:space="preserve"> 567229 136310 infeasible   53      9319.21018 7814.33280  16.1%  19.1 4752s</w:t>
      </w:r>
    </w:p>
    <w:p>
      <w:r>
        <w:t xml:space="preserve"> 567951 136404 infeasible   50      9319.21018 7815.23325  16.1%  19.1 4757s</w:t>
      </w:r>
    </w:p>
    <w:p>
      <w:r>
        <w:t xml:space="preserve"> 568591 136503 infeasible   57      9319.21018 7815.82268  16.1%  19.1 4762s</w:t>
      </w:r>
    </w:p>
    <w:p>
      <w:r>
        <w:t xml:space="preserve"> 569174 136586 8566.61912   37   13 9319.21018 7816.31516  16.1%  19.1 4767s</w:t>
      </w:r>
    </w:p>
    <w:p>
      <w:r>
        <w:t xml:space="preserve"> 569765 136688 infeasible   42      9319.21018 7816.87876  16.1%  19.1 4772s</w:t>
      </w:r>
    </w:p>
    <w:p>
      <w:r>
        <w:t xml:space="preserve"> 570437 136774 8808.93899   41   24 9319.21018 7817.52250  16.1%  19.1 4777s</w:t>
      </w:r>
    </w:p>
    <w:p>
      <w:r>
        <w:t xml:space="preserve"> 571149 136836 infeasible   45      9319.21018 7818.27724  16.1%  19.1 4783s</w:t>
      </w:r>
    </w:p>
    <w:p>
      <w:r>
        <w:t xml:space="preserve"> 571684 136916 8895.65126   62   39 9319.21018 7818.55690  16.1%  19.1 4788s</w:t>
      </w:r>
    </w:p>
    <w:p>
      <w:r>
        <w:t xml:space="preserve"> 572302 137002 infeasible   57      9319.21018 7819.07610  16.1%  19.1 4793s</w:t>
      </w:r>
    </w:p>
    <w:p>
      <w:r>
        <w:t xml:space="preserve"> 572997 137074 8096.20659   41   29 9319.21018 7819.64822  16.1%  19.1 4799s</w:t>
      </w:r>
    </w:p>
    <w:p>
      <w:r>
        <w:t xml:space="preserve"> 573607 137110 8725.44934   48   24 9319.21018 7820.24110  16.1%  19.1 4804s</w:t>
      </w:r>
    </w:p>
    <w:p>
      <w:r>
        <w:t xml:space="preserve"> 574020 137199 8566.61670   71   35 9319.21018 7820.35103  16.1%  19.1 4809s</w:t>
      </w:r>
    </w:p>
    <w:p>
      <w:r>
        <w:t xml:space="preserve"> 574525 137232 infeasible   67      9319.21018 7820.94882  16.1%  19.1 4814s</w:t>
      </w:r>
    </w:p>
    <w:p>
      <w:r>
        <w:t xml:space="preserve"> 574769 137263 8101.90126   36   18 9319.21018 7820.97154  16.1%  19.1 4819s</w:t>
      </w:r>
    </w:p>
    <w:p>
      <w:r>
        <w:t xml:space="preserve"> 575132 137324 8134.83180   37   39 9319.21018 7820.97154  16.1%  19.1 4825s</w:t>
      </w:r>
    </w:p>
    <w:p>
      <w:r>
        <w:t xml:space="preserve"> 575406 137391 8730.66100   43   21 9319.21018 7821.24952  16.1%  19.1 4830s</w:t>
      </w:r>
    </w:p>
    <w:p>
      <w:r>
        <w:t xml:space="preserve"> 576172 137459 8595.69042   42   17 9319.21018 7822.20562  16.1%  19.1 4836s</w:t>
      </w:r>
    </w:p>
    <w:p>
      <w:r>
        <w:t xml:space="preserve"> 576796 137539 infeasible   63      9319.21018 7822.64410  16.1%  19.1 4841s</w:t>
      </w:r>
    </w:p>
    <w:p>
      <w:r>
        <w:t xml:space="preserve"> 577502 137655 infeasible   52      9319.21018 7823.45184  16.1%  19.1 4847s</w:t>
      </w:r>
    </w:p>
    <w:p>
      <w:r>
        <w:t xml:space="preserve"> 578181 137720 infeasible   63      9319.21018 7824.07747  16.0%  19.1 4855s</w:t>
      </w:r>
    </w:p>
    <w:p>
      <w:r>
        <w:t xml:space="preserve"> 578701 137858 9027.93030   59   27 9319.21018 7824.12871  16.0%  19.1 4861s</w:t>
      </w:r>
    </w:p>
    <w:p>
      <w:r>
        <w:t xml:space="preserve"> 579551 137947 infeasible   81      9319.21018 7824.92608  16.0%  19.1 4866s</w:t>
      </w:r>
    </w:p>
    <w:p>
      <w:r>
        <w:t xml:space="preserve"> 580215 138039 8438.66574   57   42 9319.21018 7825.65021  16.0%  19.1 4871s</w:t>
      </w:r>
    </w:p>
    <w:p>
      <w:r>
        <w:t xml:space="preserve"> 580859 138126 8343.98510   40   12 9319.21018 7826.54277  16.0%  19.1 4876s</w:t>
      </w:r>
    </w:p>
    <w:p>
      <w:r>
        <w:t xml:space="preserve"> 581519 138169 8454.38317   47   13 9319.21018 7827.00808  16.0%  19.1 4882s</w:t>
      </w:r>
    </w:p>
    <w:p>
      <w:r>
        <w:t xml:space="preserve"> 581785 138267 infeasible   49      9319.21018 7827.12559  16.0%  19.1 4888s</w:t>
      </w:r>
    </w:p>
    <w:p>
      <w:r>
        <w:t xml:space="preserve"> 582378 138338 infeasible   49      9319.21018 7827.67042  16.0%  19.1 4893s</w:t>
      </w:r>
    </w:p>
    <w:p>
      <w:r>
        <w:t xml:space="preserve"> 583145 138401 8643.23130   49   19 9319.21018 7828.15175  16.0%  19.1 4898s</w:t>
      </w:r>
    </w:p>
    <w:p>
      <w:r>
        <w:t xml:space="preserve"> 583634 138547 infeasible   46      9319.21018 7828.41806  16.0%  19.1 4904s</w:t>
      </w:r>
    </w:p>
    <w:p>
      <w:r>
        <w:t xml:space="preserve"> 584385 138620 8938.09524   41   34 9319.21018 7828.92615  16.0%  19.1 4909s</w:t>
      </w:r>
    </w:p>
    <w:p>
      <w:r>
        <w:t xml:space="preserve"> 585096 138736 8748.70615   63   27 9319.21018 7829.63552  16.0%  19.1 4914s</w:t>
      </w:r>
    </w:p>
    <w:p>
      <w:r>
        <w:t xml:space="preserve"> 585758 138791 9020.58402   55   34 9319.21018 7830.17814  16.0%  19.1 4919s</w:t>
      </w:r>
    </w:p>
    <w:p>
      <w:r>
        <w:t xml:space="preserve"> 586383 138841 9152.38480   76   26 9319.21018 7830.62481  16.0%  19.1 4924s</w:t>
      </w:r>
    </w:p>
    <w:p>
      <w:r>
        <w:t xml:space="preserve"> 587003 138936 8552.04275   53   34 9319.21018 7831.13985  16.0%  19.1 4929s</w:t>
      </w:r>
    </w:p>
    <w:p>
      <w:r>
        <w:t xml:space="preserve"> 587677 139032 8223.63457   40   18 9319.21018 7831.68643  16.0%  19.1 4934s</w:t>
      </w:r>
    </w:p>
    <w:p>
      <w:r>
        <w:t xml:space="preserve"> 588402 139087 infeasible   47      9319.21018 7832.05531  16.0%  19.1 4939s</w:t>
      </w:r>
    </w:p>
    <w:p>
      <w:r>
        <w:t xml:space="preserve"> 588924 139161 8015.95815   63   20 9319.21018 7832.55133  16.0%  19.1 4945s</w:t>
      </w:r>
    </w:p>
    <w:p>
      <w:r>
        <w:t xml:space="preserve"> 589646 139244 infeasible   40      9319.21018 7833.04546  15.9%  19.1 4950s</w:t>
      </w:r>
    </w:p>
    <w:p>
      <w:r>
        <w:t xml:space="preserve"> 590236 139331 infeasible   47      9319.21018 7833.61554  15.9%  19.1 4955s</w:t>
      </w:r>
    </w:p>
    <w:p>
      <w:r>
        <w:t xml:space="preserve"> 590815 139425 infeasible   60      9319.21018 7834.04308  15.9%  19.1 4963s</w:t>
      </w:r>
    </w:p>
    <w:p>
      <w:r>
        <w:t xml:space="preserve"> 591541 139509 infeasible   80      9319.21018 7834.67052  15.9%  19.1 4968s</w:t>
      </w:r>
    </w:p>
    <w:p>
      <w:r>
        <w:t xml:space="preserve"> 592186 139516 8960.99604   54   15 9319.21018 7835.20187  15.9%  19.1 4972s</w:t>
      </w:r>
    </w:p>
    <w:p>
      <w:r>
        <w:t xml:space="preserve"> 592232 139550 8963.36045   55   17 9319.21018 7835.20187  15.9%  19.1 4978s</w:t>
      </w:r>
    </w:p>
    <w:p>
      <w:r>
        <w:t xml:space="preserve"> 592629 139631 8017.18165   35   19 9319.21018 7835.53646  15.9%  19.1 4983s</w:t>
      </w:r>
    </w:p>
    <w:p>
      <w:r>
        <w:t xml:space="preserve"> 593174 139758 8923.10679   56   12 9319.21018 7835.96241  15.9%  19.1 4988s</w:t>
      </w:r>
    </w:p>
    <w:p>
      <w:r>
        <w:t xml:space="preserve"> 593941 139874 infeasible   47      9319.21018 7836.65805  15.9%  19.1 4994s</w:t>
      </w:r>
    </w:p>
    <w:p>
      <w:r>
        <w:t xml:space="preserve"> 594619 139993 8622.03240   39   13 9319.21018 7837.34723  15.9%  19.1 5000s</w:t>
      </w:r>
    </w:p>
    <w:p>
      <w:r>
        <w:t xml:space="preserve"> 595252 140042 infeasible   41      9319.21018 7838.04447  15.9%  19.1 5006s</w:t>
      </w:r>
    </w:p>
    <w:p>
      <w:r>
        <w:t xml:space="preserve"> 595646 140086 infeasible   58      9319.21018 7838.23694  15.9%  19.1 5011s</w:t>
      </w:r>
    </w:p>
    <w:p>
      <w:r>
        <w:t xml:space="preserve"> 596116 140161 infeasible   58      9319.21018 7838.66818  15.9%  19.1 5017s</w:t>
      </w:r>
    </w:p>
    <w:p>
      <w:r>
        <w:t xml:space="preserve"> 596636 140205 infeasible   54      9319.21018 7839.08856  15.9%  19.1 5022s</w:t>
      </w:r>
    </w:p>
    <w:p>
      <w:r>
        <w:t xml:space="preserve"> 597208 140294 8925.28774   56   29 9319.21018 7839.88749  15.9%  19.1 5028s</w:t>
      </w:r>
    </w:p>
    <w:p>
      <w:r>
        <w:t xml:space="preserve"> 597815 140382 infeasible   53      9319.21018 7840.40290  15.9%  19.1 5034s</w:t>
      </w:r>
    </w:p>
    <w:p>
      <w:r>
        <w:t xml:space="preserve"> 598627 140463 infeasible   28      9319.21018 7841.01286  15.9%  19.1 5039s</w:t>
      </w:r>
    </w:p>
    <w:p>
      <w:r>
        <w:t xml:space="preserve"> 599163 140508 7969.65524   69   25 9319.21018 7841.36138  15.9%  19.1 5045s</w:t>
      </w:r>
    </w:p>
    <w:p>
      <w:r>
        <w:t xml:space="preserve"> 599755 140561 8742.19372   48   22 9319.21018 7841.92503  15.9%  19.1 5051s</w:t>
      </w:r>
    </w:p>
    <w:p>
      <w:r>
        <w:t xml:space="preserve"> 600380 140664 infeasible   57      9319.21018 7842.46461  15.8%  19.1 5057s</w:t>
      </w:r>
    </w:p>
    <w:p>
      <w:r>
        <w:t xml:space="preserve"> 601188 140706 8857.75189   49   21 9319.21018 7843.24301  15.8%  19.1 5062s</w:t>
      </w:r>
    </w:p>
    <w:p>
      <w:r>
        <w:t xml:space="preserve"> 601835 140802 infeasible   69      9319.21018 7843.90882  15.8%  19.1 5068s</w:t>
      </w:r>
    </w:p>
    <w:p>
      <w:r>
        <w:t xml:space="preserve"> 602515 140879 8521.00496   39   23 9319.21018 7844.56495  15.8%  19.1 5074s</w:t>
      </w:r>
    </w:p>
    <w:p>
      <w:r>
        <w:t xml:space="preserve"> 603070 140910 8498.55075   53   40 9319.21018 7844.96877  15.8%  19.1 5079s</w:t>
      </w:r>
    </w:p>
    <w:p>
      <w:r>
        <w:t xml:space="preserve"> 603409 140949 8502.01675   54   40 9319.21018 7844.96877  15.8%  19.1 5087s</w:t>
      </w:r>
    </w:p>
    <w:p>
      <w:r>
        <w:t xml:space="preserve"> 603746 141015 8503.65730   55   41 9319.21018 7845.24572  15.8%  19.1 5096s</w:t>
      </w:r>
    </w:p>
    <w:p>
      <w:r>
        <w:t xml:space="preserve"> 604389 141193 infeasible   55      9319.21018 7845.78597  15.8%  19.1 5105s</w:t>
      </w:r>
    </w:p>
    <w:p>
      <w:r>
        <w:t xml:space="preserve"> 605490 141219 9090.68677   65   41 9319.21018 7847.35549  15.8%  19.1 5112s</w:t>
      </w:r>
    </w:p>
    <w:p>
      <w:r>
        <w:t xml:space="preserve"> 605893 141264 infeasible   59      9319.21018 7847.73685  15.8%  19.1 5119s</w:t>
      </w:r>
    </w:p>
    <w:p>
      <w:r>
        <w:t xml:space="preserve"> 606212 141255 infeasible   41      9319.21018 7847.80896  15.8%  19.1 5127s</w:t>
      </w:r>
    </w:p>
    <w:p>
      <w:r>
        <w:t xml:space="preserve"> 606490 141374 8838.03408   44   34 9319.21018 7847.80896  15.8%  19.1 5135s</w:t>
      </w:r>
    </w:p>
    <w:p>
      <w:r>
        <w:t xml:space="preserve"> 607248 141453 infeasible   57      9319.21018 7848.71147  15.8%  19.1 5143s</w:t>
      </w:r>
    </w:p>
    <w:p>
      <w:r>
        <w:t xml:space="preserve"> 608260 141531 8857.69814   80   38 9319.21018 7849.99349  15.8%  19.1 5150s</w:t>
      </w:r>
    </w:p>
    <w:p>
      <w:r>
        <w:t xml:space="preserve"> 609119 141658 9138.95858   52   25 9319.21018 7850.63289  15.8%  19.1 5157s</w:t>
      </w:r>
    </w:p>
    <w:p>
      <w:r>
        <w:t xml:space="preserve"> 610117 141784 infeasible   35      9319.21018 7851.38065  15.8%  19.1 5164s</w:t>
      </w:r>
    </w:p>
    <w:p>
      <w:r>
        <w:t xml:space="preserve"> 611001 141885 infeasible   49      9319.21018 7852.21256  15.7%  19.1 5170s</w:t>
      </w:r>
    </w:p>
    <w:p>
      <w:r>
        <w:t xml:space="preserve"> 611754 141898 8927.01659   50   18 9319.21018 7852.66080  15.7%  19.1 5177s</w:t>
      </w:r>
    </w:p>
    <w:p>
      <w:r>
        <w:t xml:space="preserve"> 611859 141952 8553.85356   45   31 9319.21018 7852.78996  15.7%  19.1 5184s</w:t>
      </w:r>
    </w:p>
    <w:p>
      <w:r>
        <w:t xml:space="preserve"> 612528 142026 infeasible   50      9319.21018 7853.38184  15.7%  19.1 5190s</w:t>
      </w:r>
    </w:p>
    <w:p>
      <w:r>
        <w:t xml:space="preserve"> 613344 142148 8271.26520   62   34 9319.21018 7854.25863  15.7%  19.1 5196s</w:t>
      </w:r>
    </w:p>
    <w:p>
      <w:r>
        <w:t xml:space="preserve"> 614162 142250 8669.84927   57    7 9319.21018 7854.73477  15.7%  19.1 5202s</w:t>
      </w:r>
    </w:p>
    <w:p>
      <w:r>
        <w:t xml:space="preserve"> 615023 142302 8723.26498   58   34 9319.21018 7855.39374  15.7%  19.1 5208s</w:t>
      </w:r>
    </w:p>
    <w:p>
      <w:r>
        <w:t xml:space="preserve"> 615528 142446 8101.47339   41   14 9319.21018 7855.85622  15.7%  19.1 5214s</w:t>
      </w:r>
    </w:p>
    <w:p>
      <w:r>
        <w:t xml:space="preserve"> 616369 142533 8898.47332   50   27 9319.21018 7856.50440  15.7%  19.1 5222s</w:t>
      </w:r>
    </w:p>
    <w:p>
      <w:r>
        <w:t xml:space="preserve"> 617058 142641 7932.45439   46   23 9319.21018 7856.98264  15.7%  19.1 5227s</w:t>
      </w:r>
    </w:p>
    <w:p>
      <w:r>
        <w:t xml:space="preserve"> 617745 142709 infeasible   62      9319.21018 7857.42428  15.7%  19.1 5231s</w:t>
      </w:r>
    </w:p>
    <w:p>
      <w:r>
        <w:t xml:space="preserve"> 618261 142761 9239.94989   71   29 9319.21018 7857.89287  15.7%  19.1 5236s</w:t>
      </w:r>
    </w:p>
    <w:p>
      <w:r>
        <w:t xml:space="preserve"> 618891 142852 infeasible   39      9319.21018 7858.52766  15.7%  19.1 5241s</w:t>
      </w:r>
    </w:p>
    <w:p>
      <w:r>
        <w:t xml:space="preserve"> 619565 142952 8351.19617   48   30 9319.21018 7858.99041  15.7%  19.1 5245s</w:t>
      </w:r>
    </w:p>
    <w:p>
      <w:r>
        <w:t xml:space="preserve"> 620179 142970 infeasible   58      9319.21018 7859.45488  15.7%  19.1 5250s</w:t>
      </w:r>
    </w:p>
    <w:p>
      <w:r>
        <w:t xml:space="preserve"> 620594 143047 infeasible   71      9319.21018 7859.84999  15.7%  19.1 5255s</w:t>
      </w:r>
    </w:p>
    <w:p>
      <w:r>
        <w:t xml:space="preserve"> 621147 143119 8572.04528   69   34 9319.21018 7860.14596  15.7%  19.1 5260s</w:t>
      </w:r>
    </w:p>
    <w:p>
      <w:r>
        <w:t xml:space="preserve"> 621838 143190     cutoff   84      9319.21018 7860.39859  15.7%  19.1 5265s</w:t>
      </w:r>
    </w:p>
    <w:p>
      <w:r>
        <w:t xml:space="preserve"> 622535 143236 8797.96205   64   16 9319.21018 7861.19055  15.6%  19.1 5270s</w:t>
      </w:r>
    </w:p>
    <w:p>
      <w:r>
        <w:t xml:space="preserve"> 623115 143330 8038.95822   41   19 9319.21018 7861.87177  15.6%  19.1 5275s</w:t>
      </w:r>
    </w:p>
    <w:p>
      <w:r>
        <w:t xml:space="preserve"> 623792 143407 9208.21546   61   18 9319.21018 7862.60906  15.6%  19.1 5280s</w:t>
      </w:r>
    </w:p>
    <w:p>
      <w:r>
        <w:t xml:space="preserve"> 624934 143536 8927.62575   41   13 9319.21018 7863.43199  15.6%  19.1 5289s</w:t>
      </w:r>
    </w:p>
    <w:p>
      <w:r>
        <w:t xml:space="preserve"> 625627 143636 8648.99038   51   19 9319.21018 7863.89472  15.6%  19.1 5294s</w:t>
      </w:r>
    </w:p>
    <w:p>
      <w:r>
        <w:t xml:space="preserve"> 626216 143707 8469.21922   36   21 9319.21018 7864.52407  15.6%  19.1 5299s</w:t>
      </w:r>
    </w:p>
    <w:p>
      <w:r>
        <w:t xml:space="preserve"> 626856 143788 8796.56087   63   18 9319.21018 7865.13450  15.6%  19.1 5304s</w:t>
      </w:r>
    </w:p>
    <w:p>
      <w:r>
        <w:t xml:space="preserve"> 627415 143861 infeasible   55      9319.21018 7865.74187  15.6%  19.1 5309s</w:t>
      </w:r>
    </w:p>
    <w:p>
      <w:r>
        <w:t xml:space="preserve"> 628126 143931 8797.52320   71   45 9319.21018 7866.28099  15.6%  19.1 5314s</w:t>
      </w:r>
    </w:p>
    <w:p>
      <w:r>
        <w:t xml:space="preserve"> 628630 144029     cutoff   68      9319.21018 7866.56749  15.6%  19.1 5319s</w:t>
      </w:r>
    </w:p>
    <w:p>
      <w:r>
        <w:t xml:space="preserve"> 629295 144142 8419.50386   44   41 9319.21018 7867.24478  15.6%  19.1 5327s</w:t>
      </w:r>
    </w:p>
    <w:p>
      <w:r>
        <w:t xml:space="preserve"> 629911 144201 8961.55054   59   30 9319.21018 7867.61182  15.6%  19.1 5332s</w:t>
      </w:r>
    </w:p>
    <w:p>
      <w:r>
        <w:t xml:space="preserve"> 630548 144236 8680.17684   42   17 9319.21018 7868.04187  15.6%  19.1 5337s</w:t>
      </w:r>
    </w:p>
    <w:p>
      <w:r>
        <w:t xml:space="preserve"> 631196 144329 8910.25840   44   12 9319.21018 7868.98227  15.6%  19.1 5343s</w:t>
      </w:r>
    </w:p>
    <w:p>
      <w:r>
        <w:t xml:space="preserve"> 631914 144388 8477.78646   31   33 9319.21018 7869.40196  15.6%  19.1 5347s</w:t>
      </w:r>
    </w:p>
    <w:p>
      <w:r>
        <w:t xml:space="preserve"> 632507 144481 infeasible   66      9319.21018 7870.07235  15.6%  19.1 5352s</w:t>
      </w:r>
    </w:p>
    <w:p>
      <w:r>
        <w:t xml:space="preserve"> 633206 144601 8477.81354   42   12 9319.21018 7870.93045  15.5%  19.1 5357s</w:t>
      </w:r>
    </w:p>
    <w:p>
      <w:r>
        <w:t xml:space="preserve"> 633840 144655 infeasible   73      9319.21018 7871.29570  15.5%  19.1 5362s</w:t>
      </w:r>
    </w:p>
    <w:p>
      <w:r>
        <w:t xml:space="preserve"> 634486 144747 8171.12501   45   16 9319.21018 7871.84511  15.5%  19.1 5367s</w:t>
      </w:r>
    </w:p>
    <w:p>
      <w:r>
        <w:t xml:space="preserve"> 635059 144809 infeasible   62      9319.21018 7872.09341  15.5%  19.1 5372s</w:t>
      </w:r>
    </w:p>
    <w:p>
      <w:r>
        <w:t xml:space="preserve"> 635663 144883 8495.33006   43   19 9319.21018 7872.66079  15.5%  19.1 5378s</w:t>
      </w:r>
    </w:p>
    <w:p>
      <w:r>
        <w:t xml:space="preserve"> 636243 144958 8318.66411   65   38 9319.21018 7873.00798  15.5%  19.1 5383s</w:t>
      </w:r>
    </w:p>
    <w:p>
      <w:r>
        <w:t xml:space="preserve"> 636882 145035 8924.61453   46   13 9319.21018 7873.65872  15.5%  19.1 5388s</w:t>
      </w:r>
    </w:p>
    <w:p>
      <w:r>
        <w:t xml:space="preserve"> 637558 145105 8099.53410   44   29 9319.21018 7874.28791  15.5%  19.1 5393s</w:t>
      </w:r>
    </w:p>
    <w:p>
      <w:r>
        <w:t xml:space="preserve"> 638040 145185 8899.55968   52   12 9319.21018 7874.44248  15.5%  19.1 5398s</w:t>
      </w:r>
    </w:p>
    <w:p>
      <w:r>
        <w:t xml:space="preserve"> 638699 145187 infeasible   39      9319.21018 7875.15398  15.5%  19.1 5404s</w:t>
      </w:r>
    </w:p>
    <w:p>
      <w:r>
        <w:t xml:space="preserve"> 638707 145221 8028.50760   36   17 9319.21018 7875.15398  15.5%  19.1 5409s</w:t>
      </w:r>
    </w:p>
    <w:p>
      <w:r>
        <w:t xml:space="preserve"> 638969 145316 9027.88785   38   11 9319.21018 7875.28855  15.5%  19.1 5414s</w:t>
      </w:r>
    </w:p>
    <w:p>
      <w:r>
        <w:t xml:space="preserve"> 639693 145378 infeasible   42      9319.21018 7875.93254  15.5%  19.1 5419s</w:t>
      </w:r>
    </w:p>
    <w:p>
      <w:r>
        <w:t xml:space="preserve"> 640326 145444 infeasible   52      9319.21018 7876.28361  15.5%  19.1 5425s</w:t>
      </w:r>
    </w:p>
    <w:p>
      <w:r>
        <w:t xml:space="preserve"> 640923 145436 8802.19727   41   35 9319.21018 7876.74403  15.5%  19.1 5430s</w:t>
      </w:r>
    </w:p>
    <w:p>
      <w:r>
        <w:t xml:space="preserve"> 641096 145495 8825.18274   46   11 9319.21018 7876.87169  15.5%  19.1 5435s</w:t>
      </w:r>
    </w:p>
    <w:p>
      <w:r>
        <w:t xml:space="preserve"> 641607 145570 8491.91329   47   46 9319.21018 7877.22936  15.5%  19.1 5441s</w:t>
      </w:r>
    </w:p>
    <w:p>
      <w:r>
        <w:t xml:space="preserve"> 642335 145652 8644.51244   79   34 9319.21018 7878.01841  15.5%  19.1 5449s</w:t>
      </w:r>
    </w:p>
    <w:p>
      <w:r>
        <w:t xml:space="preserve"> 642997 145753 infeasible   38      9319.21018 7878.54165  15.5%  19.1 5454s</w:t>
      </w:r>
    </w:p>
    <w:p>
      <w:r>
        <w:t xml:space="preserve"> 643680 145838 infeasible   70      9319.21018 7879.01685  15.5%  19.1 5459s</w:t>
      </w:r>
    </w:p>
    <w:p>
      <w:r>
        <w:t xml:space="preserve"> 644264 145899 infeasible   53      9319.21018 7879.59091  15.4%  19.1 5464s</w:t>
      </w:r>
    </w:p>
    <w:p>
      <w:r>
        <w:t xml:space="preserve"> 644683 145972 8865.64081   38   16 9319.21018 7879.87781  15.4%  19.1 5469s</w:t>
      </w:r>
    </w:p>
    <w:p>
      <w:r>
        <w:t xml:space="preserve"> 645428 146050 8951.70354   58   24 9319.21018 7880.38160  15.4%  19.1 5474s</w:t>
      </w:r>
    </w:p>
    <w:p>
      <w:r>
        <w:t xml:space="preserve"> 646126 146106 infeasible   49      9319.21018 7880.96770  15.4%  19.1 5479s</w:t>
      </w:r>
    </w:p>
    <w:p>
      <w:r>
        <w:t xml:space="preserve"> 646825 146153 8263.62667   33   20 9319.21018 7881.66999  15.4%  19.1 5484s</w:t>
      </w:r>
    </w:p>
    <w:p>
      <w:r>
        <w:t xml:space="preserve"> 647405 146207 8388.84685   54   41 9319.21018 7882.26154  15.4%  19.1 5489s</w:t>
      </w:r>
    </w:p>
    <w:p>
      <w:r>
        <w:t xml:space="preserve"> 647937 146267 infeasible   45      9319.21018 7882.72336  15.4%  19.1 5494s</w:t>
      </w:r>
    </w:p>
    <w:p>
      <w:r>
        <w:t xml:space="preserve"> 648624 146307 8298.70271   57   25 9319.21018 7883.31795  15.4%  19.1 5499s</w:t>
      </w:r>
    </w:p>
    <w:p>
      <w:r>
        <w:t xml:space="preserve"> 649090 146348 8017.03772   32   20 9319.21018 7883.68575  15.4%  19.1 5504s</w:t>
      </w:r>
    </w:p>
    <w:p>
      <w:r>
        <w:t xml:space="preserve"> 649792 146395 8610.08123   47   32 9319.21018 7884.10849  15.4%  19.1 5509s</w:t>
      </w:r>
    </w:p>
    <w:p>
      <w:r>
        <w:t xml:space="preserve"> 650498 146498 8017.19571   49   29 9319.21018 7884.62496  15.4%  19.1 5514s</w:t>
      </w:r>
    </w:p>
    <w:p>
      <w:r>
        <w:t xml:space="preserve"> 651189 146545 9045.80843   41   31 9319.21018 7885.31945  15.4%  19.1 5519s</w:t>
      </w:r>
    </w:p>
    <w:p>
      <w:r>
        <w:t xml:space="preserve"> 651658 146628 9097.56146   44   23 9319.21018 7885.79986  15.4%  19.1 5523s</w:t>
      </w:r>
    </w:p>
    <w:p>
      <w:r>
        <w:t xml:space="preserve"> 652251 146670 9052.77655   56   26 9319.21018 7886.22117  15.4%  19.1 5529s</w:t>
      </w:r>
    </w:p>
    <w:p>
      <w:r>
        <w:t xml:space="preserve"> 652709 146690 9305.03610   38   42 9319.21018 7886.64157  15.4%  19.2 5533s</w:t>
      </w:r>
    </w:p>
    <w:p>
      <w:r>
        <w:t xml:space="preserve"> 652882 146759 9009.62665   44   35 9319.21018 7886.68989  15.4%  19.1 5538s</w:t>
      </w:r>
    </w:p>
    <w:p>
      <w:r>
        <w:t xml:space="preserve"> 653483 146868 8798.10904   57   16 9319.21018 7887.33998  15.4%  19.2 5544s</w:t>
      </w:r>
    </w:p>
    <w:p>
      <w:r>
        <w:t xml:space="preserve"> 654150 146917 8240.61427   55   15 9319.21018 7887.81394  15.4%  19.1 5549s</w:t>
      </w:r>
    </w:p>
    <w:p>
      <w:r>
        <w:t xml:space="preserve"> 654793 146952 8901.86996   30   23 9319.21018 7888.24986  15.4%  19.2 5555s</w:t>
      </w:r>
    </w:p>
    <w:p>
      <w:r>
        <w:t xml:space="preserve"> 655265 147054 7899.17371   40   10 9319.21018 7888.62184  15.4%  19.2 5562s</w:t>
      </w:r>
    </w:p>
    <w:p>
      <w:r>
        <w:t xml:space="preserve"> 656012 147104 8760.59781   33   35 9319.21018 7889.20595  15.3%  19.2 5567s</w:t>
      </w:r>
    </w:p>
    <w:p>
      <w:r>
        <w:t xml:space="preserve"> 656579 147157 8051.17752   47   33 9319.21018 7889.82800  15.3%  19.2 5571s</w:t>
      </w:r>
    </w:p>
    <w:p>
      <w:r>
        <w:t xml:space="preserve"> 657139 147175 infeasible   36      9319.21018 7890.08165  15.3%  19.2 5576s</w:t>
      </w:r>
    </w:p>
    <w:p>
      <w:r>
        <w:t xml:space="preserve"> 657489 147231 infeasible   37      9319.21018 7890.48560  15.3%  19.2 5582s</w:t>
      </w:r>
    </w:p>
    <w:p>
      <w:r>
        <w:t xml:space="preserve"> 658235 147292 8345.90694   50   19 9319.21018 7890.94196  15.3%  19.2 5587s</w:t>
      </w:r>
    </w:p>
    <w:p>
      <w:r>
        <w:t xml:space="preserve"> 658833 147360 8309.02857   38   16 9319.21018 7891.47873  15.3%  19.2 5592s</w:t>
      </w:r>
    </w:p>
    <w:p>
      <w:r>
        <w:t xml:space="preserve"> 659392 147403 infeasible   50      9319.21018 7891.83235  15.3%  19.2 5597s</w:t>
      </w:r>
    </w:p>
    <w:p>
      <w:r>
        <w:t xml:space="preserve"> 659988 147470 8041.76685   34   39 9319.21018 7892.41810  15.3%  19.2 5603s</w:t>
      </w:r>
    </w:p>
    <w:p>
      <w:r>
        <w:t xml:space="preserve"> 660716 147592 9083.50116   45   18 9319.21018 7892.98392  15.3%  19.2 5608s</w:t>
      </w:r>
    </w:p>
    <w:p>
      <w:r>
        <w:t xml:space="preserve"> 661335 147674 9199.08524   54   19 9319.21018 7893.28064  15.3%  19.2 5613s</w:t>
      </w:r>
    </w:p>
    <w:p>
      <w:r>
        <w:t xml:space="preserve"> 662058 147724 8160.68460   50   21 9319.21018 7893.91461  15.3%  19.2 5618s</w:t>
      </w:r>
    </w:p>
    <w:p>
      <w:r>
        <w:t xml:space="preserve"> 662693 147756 infeasible   52      9319.21018 7894.48140  15.3%  19.2 5623s</w:t>
      </w:r>
    </w:p>
    <w:p>
      <w:r>
        <w:t xml:space="preserve"> 663214 147796 infeasible   43      9319.21018 7894.96982  15.3%  19.2 5628s</w:t>
      </w:r>
    </w:p>
    <w:p>
      <w:r>
        <w:t xml:space="preserve"> 663771 147895 infeasible   45      9319.21018 7895.24129  15.3%  19.2 5633s</w:t>
      </w:r>
    </w:p>
    <w:p>
      <w:r>
        <w:t xml:space="preserve"> 664469 147948     cutoff   44      9319.21018 7896.02125  15.3%  19.2 5638s</w:t>
      </w:r>
    </w:p>
    <w:p>
      <w:r>
        <w:t xml:space="preserve"> 664882 148010 9113.90554   49   19 9319.21018 7896.28780  15.3%  19.2 5643s</w:t>
      </w:r>
    </w:p>
    <w:p>
      <w:r>
        <w:t xml:space="preserve"> 665452 148079 8661.71196   69   27 9319.21018 7896.87445  15.3%  19.2 5648s</w:t>
      </w:r>
    </w:p>
    <w:p>
      <w:r>
        <w:t xml:space="preserve"> 665847 148078 infeasible   67      9319.21018 7897.18189  15.3%  19.2 5653s</w:t>
      </w:r>
    </w:p>
    <w:p>
      <w:r>
        <w:t xml:space="preserve"> 665856 148105 infeasible   65      9319.21018 7897.19403  15.3%  19.2 5659s</w:t>
      </w:r>
    </w:p>
    <w:p>
      <w:r>
        <w:t xml:space="preserve"> 666265 148166 8434.70840   55   37 9319.21018 7897.52677  15.3%  19.2 5665s</w:t>
      </w:r>
    </w:p>
    <w:p>
      <w:r>
        <w:t xml:space="preserve"> 666750 148248 infeasible   60      9319.21018 7897.88796  15.3%  19.2 5670s</w:t>
      </w:r>
    </w:p>
    <w:p>
      <w:r>
        <w:t xml:space="preserve"> 667500 148326 7982.84461   51   20 9319.21018 7898.44389  15.2%  19.2 5675s</w:t>
      </w:r>
    </w:p>
    <w:p>
      <w:r>
        <w:t xml:space="preserve"> 668236 148396 8269.66118   74   36 9319.21018 7899.09445  15.2%  19.2 5684s</w:t>
      </w:r>
    </w:p>
    <w:p>
      <w:r>
        <w:t xml:space="preserve"> 668776 148493 infeasible   62      9319.21018 7899.45301  15.2%  19.2 5690s</w:t>
      </w:r>
    </w:p>
    <w:p>
      <w:r>
        <w:t xml:space="preserve"> 669646 148519 infeasible   49      9319.21018 7900.03447  15.2%  19.2 5695s</w:t>
      </w:r>
    </w:p>
    <w:p>
      <w:r>
        <w:t xml:space="preserve"> 670208 148649 7908.89500   41   16 9319.21018 7900.63518  15.2%  19.2 5700s</w:t>
      </w:r>
    </w:p>
    <w:p>
      <w:r>
        <w:t xml:space="preserve"> 670928 148759 infeasible   51      9319.21018 7901.11212  15.2%  19.2 5705s</w:t>
      </w:r>
    </w:p>
    <w:p>
      <w:r>
        <w:t xml:space="preserve"> 671623 148817 infeasible   30      9319.21018 7901.53579  15.2%  19.2 5710s</w:t>
      </w:r>
    </w:p>
    <w:p>
      <w:r>
        <w:t xml:space="preserve"> 672149 148876 infeasible   51      9319.21018 7901.98861  15.2%  19.2 5715s</w:t>
      </w:r>
    </w:p>
    <w:p>
      <w:r>
        <w:t xml:space="preserve"> 672854 148910 8541.46656   35   19 9319.21018 7902.57288  15.2%  19.2 5720s</w:t>
      </w:r>
    </w:p>
    <w:p>
      <w:r>
        <w:t xml:space="preserve"> 673421 148965 7995.00634   36   24 9319.21018 7903.03878  15.2%  19.2 5725s</w:t>
      </w:r>
    </w:p>
    <w:p>
      <w:r>
        <w:t xml:space="preserve"> 674119 149014 8523.76061   56   27 9319.21018 7903.53441  15.2%  19.2 5730s</w:t>
      </w:r>
    </w:p>
    <w:p>
      <w:r>
        <w:t xml:space="preserve"> 674633 149112 8638.54214   61   43 9319.21018 7904.03598  15.2%  19.2 5735s</w:t>
      </w:r>
    </w:p>
    <w:p>
      <w:r>
        <w:t xml:space="preserve"> 675318 149121 8208.86699   54   18 9319.21018 7904.41336  15.2%  19.2 5740s</w:t>
      </w:r>
    </w:p>
    <w:p>
      <w:r>
        <w:t xml:space="preserve"> 675396 149154 infeasible   50      9319.21018 7904.51096  15.2%  19.2 5745s</w:t>
      </w:r>
    </w:p>
    <w:p>
      <w:r>
        <w:t xml:space="preserve"> 675895 149215 8906.36221   58   25 9319.21018 7904.77071  15.2%  19.2 5750s</w:t>
      </w:r>
    </w:p>
    <w:p>
      <w:r>
        <w:t xml:space="preserve"> 676553 149230 9012.76233   43    8 9319.21018 7905.35536  15.2%  19.2 5756s</w:t>
      </w:r>
    </w:p>
    <w:p>
      <w:r>
        <w:t xml:space="preserve"> 677108 149303 infeasible   48      9319.21018 7905.76563  15.2%  19.2 5761s</w:t>
      </w:r>
    </w:p>
    <w:p>
      <w:r>
        <w:t xml:space="preserve"> 677811 149327 infeasible   38      9319.21018 7906.26266  15.2%  19.2 5766s</w:t>
      </w:r>
    </w:p>
    <w:p>
      <w:r>
        <w:t xml:space="preserve"> 678405 149408 8039.22004   55    6 9319.21018 7906.82594  15.2%  19.2 5771s</w:t>
      </w:r>
    </w:p>
    <w:p>
      <w:r>
        <w:t xml:space="preserve"> 679069 149481 8748.33225   44   20 9319.21018 7907.40083  15.1%  19.2 5776s</w:t>
      </w:r>
    </w:p>
    <w:p>
      <w:r>
        <w:t xml:space="preserve"> 679726 149540 8497.84736   48   13 9319.21018 7907.98439  15.1%  19.2 5781s</w:t>
      </w:r>
    </w:p>
    <w:p>
      <w:r>
        <w:t xml:space="preserve"> 680414 149603 8896.33816   64   17 9319.21018 7908.53377  15.1%  19.2 5786s</w:t>
      </w:r>
    </w:p>
    <w:p>
      <w:r>
        <w:t xml:space="preserve"> 680986 149697 infeasible   59      9319.21018 7908.91808  15.1%  19.2 5795s</w:t>
      </w:r>
    </w:p>
    <w:p>
      <w:r>
        <w:t xml:space="preserve"> 681693 149772 8207.95048   41   22 9319.21018 7909.48163  15.1%  19.2 5800s</w:t>
      </w:r>
    </w:p>
    <w:p>
      <w:r>
        <w:t xml:space="preserve"> 682321 149816 infeasible   53      9319.21018 7909.96858  15.1%  19.2 5805s</w:t>
      </w:r>
    </w:p>
    <w:p>
      <w:r>
        <w:t xml:space="preserve"> 682899 149864 8625.80626   55   15 9319.21018 7910.58425  15.1%  19.2 5810s</w:t>
      </w:r>
    </w:p>
    <w:p>
      <w:r>
        <w:t xml:space="preserve"> 683443 149910 8155.47772   49    6 9319.21018 7911.08415  15.1%  19.2 5815s</w:t>
      </w:r>
    </w:p>
    <w:p>
      <w:r>
        <w:t xml:space="preserve"> 684058 149975 8651.89673   62    9 9319.21018 7911.49781  15.1%  19.2 5820s</w:t>
      </w:r>
    </w:p>
    <w:p>
      <w:r>
        <w:t xml:space="preserve"> 684755 149999 infeasible   57      9319.21018 7912.13593  15.1%  19.2 5825s</w:t>
      </w:r>
    </w:p>
    <w:p>
      <w:r>
        <w:t xml:space="preserve"> 685114 150075 infeasible   40      9319.21018 7912.23243  15.1%  19.2 5830s</w:t>
      </w:r>
    </w:p>
    <w:p>
      <w:r>
        <w:t xml:space="preserve"> 685541 150138 infeasible   57      9319.21018 7912.69868  15.1%  19.2 5835s</w:t>
      </w:r>
    </w:p>
    <w:p>
      <w:r>
        <w:t xml:space="preserve"> 685989 150226 8836.25300   54   36 9319.21018 7913.09459  15.1%  19.2 5841s</w:t>
      </w:r>
    </w:p>
    <w:p>
      <w:r>
        <w:t xml:space="preserve"> 686645 150324 8760.24018   92   40 9319.21018 7913.66473  15.1%  19.2 5846s</w:t>
      </w:r>
    </w:p>
    <w:p>
      <w:r>
        <w:t xml:space="preserve"> 687384 150406 8982.33813   61   39 9319.21018 7914.17998  15.1%  19.2 5852s</w:t>
      </w:r>
    </w:p>
    <w:p>
      <w:r>
        <w:t xml:space="preserve"> 688055 150476 8922.27032   51   20 9319.21018 7914.81277  15.1%  19.2 5857s</w:t>
      </w:r>
    </w:p>
    <w:p>
      <w:r>
        <w:t xml:space="preserve"> 688441 150499 infeasible   40      9319.21018 7915.03977  15.1%  19.2 5862s</w:t>
      </w:r>
    </w:p>
    <w:p>
      <w:r>
        <w:t xml:space="preserve"> 688580 150524 9174.40305   37   10 9319.21018 7915.07419  15.1%  19.2 5868s</w:t>
      </w:r>
    </w:p>
    <w:p>
      <w:r>
        <w:t xml:space="preserve"> 688683 150552 8345.48554   55   27 9319.21018 7915.07419  15.1%  19.2 5873s</w:t>
      </w:r>
    </w:p>
    <w:p>
      <w:r>
        <w:t xml:space="preserve"> 689070 150608 8881.29251   66   16 9319.21018 7915.28836  15.1%  19.2 5879s</w:t>
      </w:r>
    </w:p>
    <w:p>
      <w:r>
        <w:t xml:space="preserve"> 689668 150732 8297.39036   42   14 9319.21018 7915.65424  15.1%  19.2 5885s</w:t>
      </w:r>
    </w:p>
    <w:p>
      <w:r>
        <w:t xml:space="preserve"> 690366 150772 infeasible   40      9319.21018 7916.20018  15.1%  19.2 5891s</w:t>
      </w:r>
    </w:p>
    <w:p>
      <w:r>
        <w:t xml:space="preserve"> 691173 150789 8233.36369   49   12 9319.21018 7917.03407  15.0%  19.2 5897s</w:t>
      </w:r>
    </w:p>
    <w:p>
      <w:r>
        <w:t xml:space="preserve"> 691824 150787 infeasible   47      9319.21018 7917.40879  15.0%  19.2 5903s</w:t>
      </w:r>
    </w:p>
    <w:p>
      <w:r>
        <w:t xml:space="preserve"> 691841 150829 7954.86315   56    8 9319.21018 7917.54891  15.0%  19.2 5910s</w:t>
      </w:r>
    </w:p>
    <w:p>
      <w:r>
        <w:t xml:space="preserve"> 692448 150911 8792.07310   58   19 9319.21018 7917.95724  15.0%  19.2 5915s</w:t>
      </w:r>
    </w:p>
    <w:p>
      <w:r>
        <w:t xml:space="preserve"> 693118 150996 8399.28478   46   30 9319.21018 7918.57771  15.0%  19.2 5921s</w:t>
      </w:r>
    </w:p>
    <w:p>
      <w:r>
        <w:t xml:space="preserve"> 693932 151064 infeasible   56      9319.21018 7919.33398  15.0%  19.2 5929s</w:t>
      </w:r>
    </w:p>
    <w:p>
      <w:r>
        <w:t xml:space="preserve"> 694466 151094 9026.17700   59   35 9319.21018 7919.90923  15.0%  19.2 5936s</w:t>
      </w:r>
    </w:p>
    <w:p>
      <w:r>
        <w:t xml:space="preserve"> 694901 151155 infeasible   35      9319.21018 7920.00897  15.0%  19.2 5943s</w:t>
      </w:r>
    </w:p>
    <w:p>
      <w:r>
        <w:t xml:space="preserve"> 695508 151193 8505.56443   63   19 9319.21018 7920.50566  15.0%  19.2 5950s</w:t>
      </w:r>
    </w:p>
    <w:p>
      <w:r>
        <w:t xml:space="preserve"> 696103 151320 infeasible   69      9319.21018 7921.00404  15.0%  19.2 5958s</w:t>
      </w:r>
    </w:p>
    <w:p>
      <w:r>
        <w:t xml:space="preserve"> 697120 151364 8617.87188   58   34 9319.21018 7921.83364  15.0%  19.2 5964s</w:t>
      </w:r>
    </w:p>
    <w:p>
      <w:r>
        <w:t xml:space="preserve"> 697755 151435 8466.25904   59   37 9319.21018 7922.21379  15.0%  19.2 5970s</w:t>
      </w:r>
    </w:p>
    <w:p>
      <w:r>
        <w:t xml:space="preserve"> 698618 151502 8922.79629   43   28 9319.21018 7923.06185  15.0%  19.2 5976s</w:t>
      </w:r>
    </w:p>
    <w:p>
      <w:r>
        <w:t xml:space="preserve"> 699239 151594 8918.54922   45   48 9319.21018 7923.52819  15.0%  19.2 5982s</w:t>
      </w:r>
    </w:p>
    <w:p>
      <w:r>
        <w:t xml:space="preserve"> 700064 151638 9079.23583   60   20 9319.21018 7924.09691  15.0%  19.2 5988s</w:t>
      </w:r>
    </w:p>
    <w:p>
      <w:r>
        <w:t xml:space="preserve"> 700722 151721 infeasible   57      9319.21018 7924.41896  15.0%  19.2 5993s</w:t>
      </w:r>
    </w:p>
    <w:p>
      <w:r>
        <w:t xml:space="preserve"> 701434 151791 infeasible   74      9319.21018 7924.80246  15.0%  19.2 5999s</w:t>
      </w:r>
    </w:p>
    <w:p>
      <w:r>
        <w:t xml:space="preserve"> 702167 151852 infeasible   44      9319.21018 7925.39959  15.0%  19.2 6005s</w:t>
      </w:r>
    </w:p>
    <w:p>
      <w:r>
        <w:t xml:space="preserve"> 702845 151857 8719.16718   67   27 9319.21018 7925.76769  15.0%  19.2 6011s</w:t>
      </w:r>
    </w:p>
    <w:p>
      <w:r>
        <w:t xml:space="preserve"> 702999 151869     cutoff   37      9319.21018 7925.81328  15.0%  19.2 6016s</w:t>
      </w:r>
    </w:p>
    <w:p>
      <w:r>
        <w:t xml:space="preserve"> 703144 151874 8794.76309   38   29 9319.21018 7925.81328  15.0%  19.2 6022s</w:t>
      </w:r>
    </w:p>
    <w:p>
      <w:r>
        <w:t xml:space="preserve"> 703247 151920 infeasible   39      9319.21018 7925.88660  15.0%  19.2 6027s</w:t>
      </w:r>
    </w:p>
    <w:p>
      <w:r>
        <w:t xml:space="preserve"> 703742 151980 infeasible   51      9319.21018 7926.23900  14.9%  19.2 6033s</w:t>
      </w:r>
    </w:p>
    <w:p>
      <w:r>
        <w:t xml:space="preserve"> 704449 152061 8830.76166   60   20 9319.21018 7926.87658  14.9%  19.2 6039s</w:t>
      </w:r>
    </w:p>
    <w:p>
      <w:r>
        <w:t xml:space="preserve"> 705173 152154 8316.18996   50   28 9319.21018 7927.35160  14.9%  19.2 6045s</w:t>
      </w:r>
    </w:p>
    <w:p>
      <w:r>
        <w:t xml:space="preserve"> 705970 152208 9169.65852   35   15 9319.21018 7928.03170  14.9%  19.2 6051s</w:t>
      </w:r>
    </w:p>
    <w:p>
      <w:r>
        <w:t xml:space="preserve"> 706609 152312 8137.31372   50   40 9319.21018 7928.63809  14.9%  19.2 6058s</w:t>
      </w:r>
    </w:p>
    <w:p>
      <w:r>
        <w:t xml:space="preserve"> 707288 152399 8870.33362   66   20 9319.21018 7929.08771  14.9%  19.2 6063s</w:t>
      </w:r>
    </w:p>
    <w:p>
      <w:r>
        <w:t xml:space="preserve"> 707978 152457 8102.57610   46   27 9319.21018 7929.55568  14.9%  19.2 6068s</w:t>
      </w:r>
    </w:p>
    <w:p>
      <w:r>
        <w:t xml:space="preserve"> 708517 152526 7954.43034   60   34 9319.21018 7930.04650  14.9%  19.2 6073s</w:t>
      </w:r>
    </w:p>
    <w:p>
      <w:r>
        <w:t xml:space="preserve"> 709103 152601 9164.21059   53   20 9319.21018 7930.42766  14.9%  19.2 6078s</w:t>
      </w:r>
    </w:p>
    <w:p>
      <w:r>
        <w:t xml:space="preserve"> 709806 152681 9053.18790   38   32 9319.21018 7931.11112  14.9%  19.2 6083s</w:t>
      </w:r>
    </w:p>
    <w:p>
      <w:r>
        <w:t xml:space="preserve"> 710378 152757 8646.74902   64   27 9319.21018 7931.49729  14.9%  19.2 6088s</w:t>
      </w:r>
    </w:p>
    <w:p>
      <w:r>
        <w:t xml:space="preserve"> 710969 152846 infeasible   43      9319.21018 7931.77222  14.9%  19.2 6093s</w:t>
      </w:r>
    </w:p>
    <w:p>
      <w:r>
        <w:t xml:space="preserve"> 711532 152941 8548.80868   30   17 9319.21018 7932.18895  14.9%  19.2 6098s</w:t>
      </w:r>
    </w:p>
    <w:p>
      <w:r>
        <w:t xml:space="preserve"> 712243 153044 8926.64841   46   20 9319.21018 7932.73253  14.9%  19.2 6103s</w:t>
      </w:r>
    </w:p>
    <w:p>
      <w:r>
        <w:t xml:space="preserve"> 712903 153094 infeasible   37      9319.21018 7933.23077  14.9%  19.2 6108s</w:t>
      </w:r>
    </w:p>
    <w:p>
      <w:r>
        <w:t xml:space="preserve"> 713562 153168 8843.49989   47   21 9319.21018 7933.75913  14.9%  19.2 6113s</w:t>
      </w:r>
    </w:p>
    <w:p>
      <w:r>
        <w:t xml:space="preserve"> 714084 153256 infeasible   51      9319.21018 7934.17296  14.9%  19.2 6118s</w:t>
      </w:r>
    </w:p>
    <w:p>
      <w:r>
        <w:t xml:space="preserve"> 714782 153343 infeasible   40      9319.21018 7934.60401  14.9%  19.2 6122s</w:t>
      </w:r>
    </w:p>
    <w:p>
      <w:r>
        <w:t xml:space="preserve"> 715370 153407 8365.86656   40   42 9319.21018 7934.94282  14.9%  19.2 6127s</w:t>
      </w:r>
    </w:p>
    <w:p>
      <w:r>
        <w:t xml:space="preserve"> 715954 153485 8750.31374   66   28 9319.21018 7935.33484  14.8%  19.2 6132s</w:t>
      </w:r>
    </w:p>
    <w:p>
      <w:r>
        <w:t xml:space="preserve"> 716598 153560 infeasible   42      9319.21018 7935.75273  14.8%  19.2 6138s</w:t>
      </w:r>
    </w:p>
    <w:p>
      <w:r>
        <w:t xml:space="preserve"> 717293 153560 8932.16876   66   27 9319.21018 7936.40434  14.8%  19.2 6143s</w:t>
      </w:r>
    </w:p>
    <w:p>
      <w:r>
        <w:t xml:space="preserve"> 717340 153580 8865.41872   67   26 9319.21018 7936.42654  14.8%  19.2 6149s</w:t>
      </w:r>
    </w:p>
    <w:p>
      <w:r>
        <w:t xml:space="preserve"> 717592 153592 8843.49834   40   37 9319.21018 7936.56377  14.8%  19.2 6154s</w:t>
      </w:r>
    </w:p>
    <w:p>
      <w:r>
        <w:t xml:space="preserve"> 718046 153670 9082.97517   46   31 9319.21018 7936.99862  14.8%  19.2 6159s</w:t>
      </w:r>
    </w:p>
    <w:p>
      <w:r>
        <w:t xml:space="preserve"> 718772 153781 8994.67749   74   22 9319.21018 7937.56973  14.8%  19.2 6164s</w:t>
      </w:r>
    </w:p>
    <w:p>
      <w:r>
        <w:t xml:space="preserve"> 719482 153836 9199.37940   50   18 9319.21018 7938.07552  14.8%  19.2 6172s</w:t>
      </w:r>
    </w:p>
    <w:p>
      <w:r>
        <w:t xml:space="preserve"> 720101 153934 infeasible   51      9319.21018 7938.33702  14.8%  19.2 6178s</w:t>
      </w:r>
    </w:p>
    <w:p>
      <w:r>
        <w:t xml:space="preserve"> 720803 154017 infeasible   50      9319.21018 7938.73580  14.8%  19.2 6183s</w:t>
      </w:r>
    </w:p>
    <w:p>
      <w:r>
        <w:t xml:space="preserve"> 721521 154022 9109.68441   80   29 9319.21018 7939.50650  14.8%  19.2 6188s</w:t>
      </w:r>
    </w:p>
    <w:p>
      <w:r>
        <w:t xml:space="preserve"> 721587 154062 8985.60467   52   19 9319.21018 7939.54295  14.8%  19.2 6193s</w:t>
      </w:r>
    </w:p>
    <w:p>
      <w:r>
        <w:t xml:space="preserve"> 722039 154151 infeasible   42      9319.21018 7939.95712  14.8%  19.2 6198s</w:t>
      </w:r>
    </w:p>
    <w:p>
      <w:r>
        <w:t xml:space="preserve"> 722778 154161 8277.00836   64   33 9319.21018 7940.56820  14.8%  19.2 6203s</w:t>
      </w:r>
    </w:p>
    <w:p>
      <w:r>
        <w:t xml:space="preserve"> 723475 154251 8696.15795   77   24 9319.21018 7941.28088  14.8%  19.2 6209s</w:t>
      </w:r>
    </w:p>
    <w:p>
      <w:r>
        <w:t xml:space="preserve"> 723989 154296 infeasible   47      9319.21018 7941.69261  14.8%  19.2 6214s</w:t>
      </w:r>
    </w:p>
    <w:p>
      <w:r>
        <w:t xml:space="preserve"> 724613 154397 8778.66378   55   23 9319.21018 7942.14267  14.8%  19.2 6220s</w:t>
      </w:r>
    </w:p>
    <w:p>
      <w:r>
        <w:t xml:space="preserve"> 725363 154424 8646.67626   56   34 9319.21018 7942.87480  14.8%  19.2 6225s</w:t>
      </w:r>
    </w:p>
    <w:p>
      <w:r>
        <w:t xml:space="preserve"> 726006 154475 infeasible   57      9319.21018 7943.12740  14.8%  19.2 6230s</w:t>
      </w:r>
    </w:p>
    <w:p>
      <w:r>
        <w:t xml:space="preserve"> 726760 154511 infeasible   57      9319.21018 7943.91637  14.8%  19.2 6235s</w:t>
      </w:r>
    </w:p>
    <w:p>
      <w:r>
        <w:t xml:space="preserve"> 727421 154631 8751.32504   53   20 9319.21018 7944.40546  14.8%  19.2 6240s</w:t>
      </w:r>
    </w:p>
    <w:p>
      <w:r>
        <w:t xml:space="preserve"> 728045 154714 8477.89965   45   35 9319.21018 7944.81272  14.7%  19.2 6245s</w:t>
      </w:r>
    </w:p>
    <w:p>
      <w:r>
        <w:t xml:space="preserve"> 728539 154746 8706.49672   36   28 9319.21018 7944.98895  14.7%  19.2 6251s</w:t>
      </w:r>
    </w:p>
    <w:p>
      <w:r>
        <w:t xml:space="preserve"> 729268 154853 8759.82195   44   14 9319.21018 7945.83533  14.7%  19.2 6256s</w:t>
      </w:r>
    </w:p>
    <w:p>
      <w:r>
        <w:t xml:space="preserve"> 729926 154875 8403.91835   40   36 9319.21018 7946.05342  14.7%  19.2 6261s</w:t>
      </w:r>
    </w:p>
    <w:p>
      <w:r>
        <w:t xml:space="preserve"> 730541 154963 8998.13834   57   28 9319.21018 7946.68783  14.7%  19.2 6266s</w:t>
      </w:r>
    </w:p>
    <w:p>
      <w:r>
        <w:t xml:space="preserve"> 731258 154972 infeasible   78      9319.21018 7947.27672  14.7%  19.2 6271s</w:t>
      </w:r>
    </w:p>
    <w:p>
      <w:r>
        <w:t xml:space="preserve"> 731787 155006 infeasible   41      9319.21018 7947.84727  14.7%  19.2 6277s</w:t>
      </w:r>
    </w:p>
    <w:p>
      <w:r>
        <w:t xml:space="preserve"> 732452 155065 infeasible   39      9319.21018 7948.24277  14.7%  19.2 6285s</w:t>
      </w:r>
    </w:p>
    <w:p>
      <w:r>
        <w:t xml:space="preserve"> 733077 155101 8735.44904   55   10 9319.21018 7948.83371  14.7%  19.2 6290s</w:t>
      </w:r>
    </w:p>
    <w:p>
      <w:r>
        <w:t xml:space="preserve"> 733718 155155 infeasible   61      9319.21018 7949.38984  14.7%  19.2 6295s</w:t>
      </w:r>
    </w:p>
    <w:p>
      <w:r>
        <w:t xml:space="preserve"> 734413 155226 8482.01160   50   39 9319.21018 7949.97494  14.7%  19.2 6300s</w:t>
      </w:r>
    </w:p>
    <w:p>
      <w:r>
        <w:t xml:space="preserve"> 735094 155292 8993.70267   64   30 9319.21018 7950.39390  14.7%  19.2 6305s</w:t>
      </w:r>
    </w:p>
    <w:p>
      <w:r>
        <w:t xml:space="preserve"> 735635 155361 infeasible   58      9319.21018 7950.74680  14.7%  19.2 6311s</w:t>
      </w:r>
    </w:p>
    <w:p>
      <w:r>
        <w:t xml:space="preserve"> 736146 155426 8716.17319   49   29 9319.21018 7951.07521  14.7%  19.2 6316s</w:t>
      </w:r>
    </w:p>
    <w:p>
      <w:r>
        <w:t xml:space="preserve"> 736877 155469 9163.46735   64   15 9319.21018 7951.69153  14.7%  19.2 6322s</w:t>
      </w:r>
    </w:p>
    <w:p>
      <w:r>
        <w:t xml:space="preserve"> 737425 155528 8663.76725   75   33 9319.21018 7951.87780  14.7%  19.2 6327s</w:t>
      </w:r>
    </w:p>
    <w:p>
      <w:r>
        <w:t xml:space="preserve"> 738144 155607 infeasible   50      9319.21018 7952.51969  14.7%  19.2 6332s</w:t>
      </w:r>
    </w:p>
    <w:p>
      <w:r>
        <w:t xml:space="preserve"> 738726 155604 8565.19505   66   37 9319.21018 7952.98359  14.7%  19.2 6337s</w:t>
      </w:r>
    </w:p>
    <w:p>
      <w:r>
        <w:t xml:space="preserve"> 739065 155665 infeasible   36      9319.21018 7953.06195  14.7%  19.2 6343s</w:t>
      </w:r>
    </w:p>
    <w:p>
      <w:r>
        <w:t xml:space="preserve"> 739682 155727 8478.63676   54   36 9319.21018 7953.64925  14.7%  19.2 6348s</w:t>
      </w:r>
    </w:p>
    <w:p>
      <w:r>
        <w:t xml:space="preserve"> 740357 155830 infeasible   48      9319.21018 7954.12830  14.6%  19.2 6353s</w:t>
      </w:r>
    </w:p>
    <w:p>
      <w:r>
        <w:t xml:space="preserve"> 741014 155886 8494.41328   53   21 9319.21018 7954.59969  14.6%  19.2 6358s</w:t>
      </w:r>
    </w:p>
    <w:p>
      <w:r>
        <w:t xml:space="preserve"> 741591 155955 8926.95552   66   26 9319.21018 7954.87533  14.6%  19.2 6364s</w:t>
      </w:r>
    </w:p>
    <w:p>
      <w:r>
        <w:t xml:space="preserve"> 742298 156023 infeasible   67      9319.21018 7955.43956  14.6%  19.2 6369s</w:t>
      </w:r>
    </w:p>
    <w:p>
      <w:r>
        <w:t xml:space="preserve"> 742902 156052 infeasible   31      9319.21018 7955.86668  14.6%  19.2 6374s</w:t>
      </w:r>
    </w:p>
    <w:p>
      <w:r>
        <w:t xml:space="preserve"> 743645 156135 infeasible   47      9319.21018 7956.54353  14.6%  19.2 6379s</w:t>
      </w:r>
    </w:p>
    <w:p>
      <w:r>
        <w:t xml:space="preserve"> 744370 156182 8917.97352   66   21 9319.21018 7957.05540  14.6%  19.2 6384s</w:t>
      </w:r>
    </w:p>
    <w:p>
      <w:r>
        <w:t xml:space="preserve"> 744914 156234 8780.97658   51   18 9319.21018 7957.31558  14.6%  19.2 6390s</w:t>
      </w:r>
    </w:p>
    <w:p>
      <w:r>
        <w:t xml:space="preserve"> 745532 156236 9001.71155   58   44 9319.21018 7957.86120  14.6%  19.2 6399s</w:t>
      </w:r>
    </w:p>
    <w:p>
      <w:r>
        <w:t xml:space="preserve"> 745563 156656 infeasible   59      9319.21018 7957.89712  14.6%  19.2 6452s</w:t>
      </w:r>
    </w:p>
    <w:p>
      <w:r>
        <w:t xml:space="preserve"> 751563 156678 8965.82548   80   23 9319.21018 7959.97230  14.6%  19.2 6458s</w:t>
      </w:r>
    </w:p>
    <w:p>
      <w:r>
        <w:t xml:space="preserve"> 752258 156681 infeasible   65      9319.21018 7960.36391  14.6%  19.2 6465s</w:t>
      </w:r>
    </w:p>
    <w:p>
      <w:r>
        <w:t xml:space="preserve"> 752403 156770 infeasible   57      9319.21018 7960.50815  14.6%  19.2 6471s</w:t>
      </w:r>
    </w:p>
    <w:p>
      <w:r>
        <w:t xml:space="preserve"> 753098 156839 infeasible   57      9319.21018 7961.04741  14.6%  19.2 6477s</w:t>
      </w:r>
    </w:p>
    <w:p>
      <w:r>
        <w:t xml:space="preserve"> 753834 156895 infeasible   48      9319.21018 7961.58631  14.6%  19.2 6483s</w:t>
      </w:r>
    </w:p>
    <w:p>
      <w:r>
        <w:t xml:space="preserve"> 754555 156974 8209.11438   39   25 9319.21018 7962.16487  14.6%  19.2 6489s</w:t>
      </w:r>
    </w:p>
    <w:p>
      <w:r>
        <w:t xml:space="preserve"> 755116 157034 8291.67159   45   39 9319.21018 7962.51135  14.6%  19.2 6495s</w:t>
      </w:r>
    </w:p>
    <w:p>
      <w:r>
        <w:t xml:space="preserve"> 755901 157054 8615.28092   73   21 9319.21018 7963.13295  14.6%  19.2 6501s</w:t>
      </w:r>
    </w:p>
    <w:p>
      <w:r>
        <w:t xml:space="preserve"> 756278 157096 8667.78634   48   23 9319.21018 7963.31657  14.5%  19.2 6508s</w:t>
      </w:r>
    </w:p>
    <w:p>
      <w:r>
        <w:t xml:space="preserve"> 756722 157198 9130.70401   65   29 9319.21018 7963.59862  14.5%  19.2 6514s</w:t>
      </w:r>
    </w:p>
    <w:p>
      <w:r>
        <w:t xml:space="preserve"> 757456 157283 8595.94642   57   28 9319.21018 7964.06684  14.5%  19.2 6521s</w:t>
      </w:r>
    </w:p>
    <w:p>
      <w:r>
        <w:t xml:space="preserve"> 758172 157379 infeasible   56      9319.21018 7964.53017  14.5%  19.2 6529s</w:t>
      </w:r>
    </w:p>
    <w:p>
      <w:r>
        <w:t xml:space="preserve"> 758922 157419 8003.23034   47   24 9319.21018 7965.13885  14.5%  19.2 6534s</w:t>
      </w:r>
    </w:p>
    <w:p>
      <w:r>
        <w:t xml:space="preserve"> 759409 157511 8426.77775   49   21 9319.21018 7965.43540  14.5%  19.2 6539s</w:t>
      </w:r>
    </w:p>
    <w:p>
      <w:r>
        <w:t xml:space="preserve"> 760093 157562 8510.14711   50   21 9319.21018 7965.94034  14.5%  19.2 6544s</w:t>
      </w:r>
    </w:p>
    <w:p>
      <w:r>
        <w:t xml:space="preserve"> 760667 157617 infeasible   36      9319.21018 7966.26831  14.5%  19.2 6548s</w:t>
      </w:r>
    </w:p>
    <w:p>
      <w:r>
        <w:t xml:space="preserve"> 761214 157625 8484.38595   51   26 9319.21018 7966.74295  14.5%  19.2 6554s</w:t>
      </w:r>
    </w:p>
    <w:p>
      <w:r>
        <w:t xml:space="preserve"> 761825 157643 8132.62949   54   70 9319.21018 7967.13132  14.5%  19.2 6559s</w:t>
      </w:r>
    </w:p>
    <w:p>
      <w:r>
        <w:t xml:space="preserve"> 761992 157652 8302.68898   64   72 9319.21018 7967.13132  14.5%  19.2 6564s</w:t>
      </w:r>
    </w:p>
    <w:p>
      <w:r>
        <w:t xml:space="preserve"> 762083 157649 8304.46972   65   70 9319.21018 7967.13132  14.5%  19.2 6569s</w:t>
      </w:r>
    </w:p>
    <w:p>
      <w:r>
        <w:t xml:space="preserve"> 762192 157688 8312.20387   66   74 9319.21018 7967.24972  14.5%  19.2 6575s</w:t>
      </w:r>
    </w:p>
    <w:p>
      <w:r>
        <w:t xml:space="preserve"> 762633 157786 infeasible   65      9319.21018 7967.58673  14.5%  19.2 6581s</w:t>
      </w:r>
    </w:p>
    <w:p>
      <w:r>
        <w:t xml:space="preserve"> 763406 157823 8922.15512   52   22 9319.21018 7968.00298  14.5%  19.2 6587s</w:t>
      </w:r>
    </w:p>
    <w:p>
      <w:r>
        <w:t xml:space="preserve"> 764041 157927 8470.61780   36   45 9319.21018 7968.54625  14.5%  19.2 6593s</w:t>
      </w:r>
    </w:p>
    <w:p>
      <w:r>
        <w:t xml:space="preserve"> 764800 157984 infeasible   58      9319.21018 7969.01269  14.5%  19.2 6599s</w:t>
      </w:r>
    </w:p>
    <w:p>
      <w:r>
        <w:t xml:space="preserve"> 765529 158065 8718.43989   60   32 9319.21018 7969.57397  14.5%  19.2 6605s</w:t>
      </w:r>
    </w:p>
    <w:p>
      <w:r>
        <w:t xml:space="preserve"> 766300 158157 infeasible   42      9319.21018 7970.11371  14.5%  19.2 6611s</w:t>
      </w:r>
    </w:p>
    <w:p>
      <w:r>
        <w:t xml:space="preserve"> 767063 158190 infeasible   50      9319.21018 7970.51492  14.5%  19.2 6616s</w:t>
      </w:r>
    </w:p>
    <w:p>
      <w:r>
        <w:t xml:space="preserve"> 767638 158230 8736.85519   56   20 9319.21018 7970.94808  14.5%  19.2 6622s</w:t>
      </w:r>
    </w:p>
    <w:p>
      <w:r>
        <w:t xml:space="preserve"> 768385 158308 8699.51617   63   47 9319.21018 7971.67788  14.5%  19.2 6627s</w:t>
      </w:r>
    </w:p>
    <w:p>
      <w:r>
        <w:t xml:space="preserve"> 769110 158389 8338.92346   36   27 9319.21018 7972.03106  14.5%  19.2 6633s</w:t>
      </w:r>
    </w:p>
    <w:p>
      <w:r>
        <w:t xml:space="preserve"> 769629 158423 8564.65341   54   29 9319.21018 7972.55790  14.5%  19.2 6639s</w:t>
      </w:r>
    </w:p>
    <w:p>
      <w:r>
        <w:t xml:space="preserve"> 770256 158425 infeasible   49      9319.21018 7972.86591  14.4%  19.2 6645s</w:t>
      </w:r>
    </w:p>
    <w:p>
      <w:r>
        <w:t xml:space="preserve"> 770356 158493 8705.80560   41   29 9319.21018 7972.95605  14.4%  19.2 6651s</w:t>
      </w:r>
    </w:p>
    <w:p>
      <w:r>
        <w:t xml:space="preserve"> 770997 158532 8914.75481   39   27 9319.21018 7973.47384  14.4%  19.2 6659s</w:t>
      </w:r>
    </w:p>
    <w:p>
      <w:r>
        <w:t xml:space="preserve"> 771685 158590 infeasible   37      9319.21018 7974.06477  14.4%  19.2 6664s</w:t>
      </w:r>
    </w:p>
    <w:p>
      <w:r>
        <w:t xml:space="preserve"> 772278 158609 infeasible   61      9319.21018 7974.48341  14.4%  19.2 6669s</w:t>
      </w:r>
    </w:p>
    <w:p>
      <w:r>
        <w:t xml:space="preserve"> 772935 158658 infeasible   58      9319.21018 7975.14863  14.4%  19.2 6675s</w:t>
      </w:r>
    </w:p>
    <w:p>
      <w:r>
        <w:t xml:space="preserve"> 773486 158725 8512.64824   41   26 9319.21018 7975.53843  14.4%  19.2 6680s</w:t>
      </w:r>
    </w:p>
    <w:p>
      <w:r>
        <w:t xml:space="preserve"> 774184 158756 8734.85711   61   14 9319.21018 7975.92730  14.4%  19.2 6685s</w:t>
      </w:r>
    </w:p>
    <w:p>
      <w:r>
        <w:t xml:space="preserve"> 774771 158797 infeasible   56      9319.21018 7976.34682  14.4%  19.2 6690s</w:t>
      </w:r>
    </w:p>
    <w:p>
      <w:r>
        <w:t xml:space="preserve"> 775408 158920 8635.01149   51   31 9319.21018 7976.80136  14.4%  19.2 6696s</w:t>
      </w:r>
    </w:p>
    <w:p>
      <w:r>
        <w:t xml:space="preserve"> 776082 158984 8428.35202   56   22 9319.21018 7977.30604  14.4%  19.2 6701s</w:t>
      </w:r>
    </w:p>
    <w:p>
      <w:r>
        <w:t xml:space="preserve"> 776677 159006 8425.52765   35   16 9319.21018 7977.76202  14.4%  19.2 6707s</w:t>
      </w:r>
    </w:p>
    <w:p>
      <w:r>
        <w:t xml:space="preserve"> 777225 159070 8375.29883   48   25 9319.21018 7978.01723  14.4%  19.2 6712s</w:t>
      </w:r>
    </w:p>
    <w:p>
      <w:r>
        <w:t xml:space="preserve"> 777863 159159 8670.83382   60   31 9319.21018 7978.58054  14.4%  19.2 6717s</w:t>
      </w:r>
    </w:p>
    <w:p>
      <w:r>
        <w:t xml:space="preserve"> 778571 159181 infeasible   41      9319.21018 7978.98786  14.4%  19.2 6722s</w:t>
      </w:r>
    </w:p>
    <w:p>
      <w:r>
        <w:t xml:space="preserve"> 779137 159240 infeasible   56      9319.21018 7979.42438  14.4%  19.2 6727s</w:t>
      </w:r>
    </w:p>
    <w:p>
      <w:r>
        <w:t xml:space="preserve"> 779755 159324 8632.22389   50   20 9319.21018 7979.72414  14.4%  19.2 6732s</w:t>
      </w:r>
    </w:p>
    <w:p>
      <w:r>
        <w:t xml:space="preserve"> 780441 159336 8969.84185   70   32 9319.21018 7980.20626  14.4%  19.2 6737s</w:t>
      </w:r>
    </w:p>
    <w:p>
      <w:r>
        <w:t xml:space="preserve"> 780943 159366 8203.84208   63   28 9319.21018 7980.56840  14.4%  19.2 6743s</w:t>
      </w:r>
    </w:p>
    <w:p>
      <w:r>
        <w:t xml:space="preserve"> 781293 159412 8677.72772   54   27 9319.21018 7980.58769  14.4%  19.2 6748s</w:t>
      </w:r>
    </w:p>
    <w:p>
      <w:r>
        <w:t xml:space="preserve"> 781819 159473 infeasible   65      9319.21018 7981.35408  14.4%  19.2 6754s</w:t>
      </w:r>
    </w:p>
    <w:p>
      <w:r>
        <w:t xml:space="preserve"> 782512 159507 infeasible   42      9319.21018 7981.79958  14.4%  19.2 6759s</w:t>
      </w:r>
    </w:p>
    <w:p>
      <w:r>
        <w:t xml:space="preserve"> 783123 159538 8772.98254   49   24 9319.21018 7982.34250  14.3%  19.2 6765s</w:t>
      </w:r>
    </w:p>
    <w:p>
      <w:r>
        <w:t xml:space="preserve"> 783736 159602 9114.47312   57   10 9319.21018 7982.70355  14.3%  19.2 6773s</w:t>
      </w:r>
    </w:p>
    <w:p>
      <w:r>
        <w:t xml:space="preserve"> 784459 159628 infeasible   38      9319.21018 7983.42487  14.3%  19.2 6778s</w:t>
      </w:r>
    </w:p>
    <w:p>
      <w:r>
        <w:t xml:space="preserve"> 785104 159646 infeasible   44      9319.21018 7983.87470  14.3%  19.3 6782s</w:t>
      </w:r>
    </w:p>
    <w:p>
      <w:r>
        <w:t xml:space="preserve"> 785665 159682 8853.19044   49   32 9319.21018 7984.40786  14.3%  19.3 6788s</w:t>
      </w:r>
    </w:p>
    <w:p>
      <w:r>
        <w:t xml:space="preserve"> 786194 159711 infeasible   40      9319.21018 7984.83568  14.3%  19.3 6792s</w:t>
      </w:r>
    </w:p>
    <w:p>
      <w:r>
        <w:t xml:space="preserve"> 786732 159718 8878.41263   39   10 9319.21018 7985.32201  14.3%  19.3 6798s</w:t>
      </w:r>
    </w:p>
    <w:p>
      <w:r>
        <w:t xml:space="preserve"> 787315 159721 8388.92665   45   21 9319.21018 7985.81082  14.3%  19.3 6803s</w:t>
      </w:r>
    </w:p>
    <w:p>
      <w:r>
        <w:t xml:space="preserve"> 787783 159727 8081.20733   55   32 9319.21018 7986.17063  14.3%  19.3 6809s</w:t>
      </w:r>
    </w:p>
    <w:p>
      <w:r>
        <w:t xml:space="preserve"> 787789 159731 8334.71619   56   33 9319.21018 7986.17063  14.3%  19.3 6815s</w:t>
      </w:r>
    </w:p>
    <w:p>
      <w:r>
        <w:t xml:space="preserve"> 787797 159733 infeasible   57      9319.21018 7986.17063  14.3%  19.3 6820s</w:t>
      </w:r>
    </w:p>
    <w:p>
      <w:r>
        <w:t xml:space="preserve"> 787806 159725 9028.79741   58   20 9319.21018 7986.17063  14.3%  19.3 6826s</w:t>
      </w:r>
    </w:p>
    <w:p>
      <w:r>
        <w:t xml:space="preserve"> 788061 159754 8195.99455   35   22 9319.21018 7986.42498  14.3%  19.3 6832s</w:t>
      </w:r>
    </w:p>
    <w:p>
      <w:r>
        <w:t xml:space="preserve"> 788575 159775 8202.43744   39   14 9319.21018 7986.71027  14.3%  19.3 6837s</w:t>
      </w:r>
    </w:p>
    <w:p>
      <w:r>
        <w:t xml:space="preserve"> 789270 159830 8277.62057   41   28 9319.21018 7987.26080  14.3%  19.3 6843s</w:t>
      </w:r>
    </w:p>
    <w:p>
      <w:r>
        <w:t xml:space="preserve"> 790082 159857 8389.46066   48   46 9319.21018 7987.68160  14.3%  19.3 6849s</w:t>
      </w:r>
    </w:p>
    <w:p>
      <w:r>
        <w:t xml:space="preserve"> 790731 159937 8302.91865   48   23 9319.21018 7988.02513  14.3%  19.3 6855s</w:t>
      </w:r>
    </w:p>
    <w:p>
      <w:r>
        <w:t xml:space="preserve"> 791478 159965 infeasible   48      9319.21018 7988.76681  14.3%  19.3 6861s</w:t>
      </w:r>
    </w:p>
    <w:p>
      <w:r>
        <w:t xml:space="preserve"> 792153 160003 8589.75493   50   11 9319.21018 7989.38686  14.3%  19.3 6867s</w:t>
      </w:r>
    </w:p>
    <w:p>
      <w:r>
        <w:t xml:space="preserve"> 792817 160022 infeasible   45      9319.21018 7989.88144  14.3%  19.3 6873s</w:t>
      </w:r>
    </w:p>
    <w:p>
      <w:r>
        <w:t xml:space="preserve"> 793493 160050 9205.37359   42   26 9319.21018 7990.50216  14.3%  19.3 6878s</w:t>
      </w:r>
    </w:p>
    <w:p>
      <w:r>
        <w:t xml:space="preserve"> 794071 160108 infeasible   59      9319.21018 7990.91571  14.3%  19.3 6884s</w:t>
      </w:r>
    </w:p>
    <w:p>
      <w:r>
        <w:t xml:space="preserve"> 794817 160195 infeasible   48      9319.21018 7991.33050  14.2%  19.3 6889s</w:t>
      </w:r>
    </w:p>
    <w:p>
      <w:r>
        <w:t xml:space="preserve"> 795453 160243 8613.80458   55   20 9319.21018 7991.69275  14.2%  19.3 6895s</w:t>
      </w:r>
    </w:p>
    <w:p>
      <w:r>
        <w:t xml:space="preserve"> 796154 160244 8786.50995   44   30 9319.21018 7992.28535  14.2%  19.3 6901s</w:t>
      </w:r>
    </w:p>
    <w:p>
      <w:r>
        <w:t xml:space="preserve"> 796163 160267 8850.61464   45   34 9319.21018 7992.28535  14.2%  19.3 6907s</w:t>
      </w:r>
    </w:p>
    <w:p>
      <w:r>
        <w:t xml:space="preserve"> 796642 160313 8194.17873   33   25 9319.21018 7992.66736  14.2%  19.3 6915s</w:t>
      </w:r>
    </w:p>
    <w:p>
      <w:r>
        <w:t xml:space="preserve"> 797208 160377 8723.53682   70   39 9319.21018 7993.12083  14.2%  19.3 6921s</w:t>
      </w:r>
    </w:p>
    <w:p>
      <w:r>
        <w:t xml:space="preserve"> 797872 160440 8898.53204   51   35 9319.21018 7993.51207  14.2%  19.3 6927s</w:t>
      </w:r>
    </w:p>
    <w:p>
      <w:r>
        <w:t xml:space="preserve"> 798669 160555 8780.95503   56   35 9319.21018 7994.15127  14.2%  19.3 6933s</w:t>
      </w:r>
    </w:p>
    <w:p>
      <w:r>
        <w:t xml:space="preserve"> 799403 160610 8177.12105   42   15 9319.21018 7994.65845  14.2%  19.3 6938s</w:t>
      </w:r>
    </w:p>
    <w:p>
      <w:r>
        <w:t xml:space="preserve"> 800063 160672 infeasible   73      9319.21018 7995.13289  14.2%  19.3 6943s</w:t>
      </w:r>
    </w:p>
    <w:p>
      <w:r>
        <w:t xml:space="preserve"> 800551 160743 8401.37725   61   32 9319.21018 7995.41176  14.2%  19.3 6948s</w:t>
      </w:r>
    </w:p>
    <w:p>
      <w:r>
        <w:t xml:space="preserve"> 801226 160775 8471.96579   49   35 9319.21018 7995.70155  14.2%  19.3 6954s</w:t>
      </w:r>
    </w:p>
    <w:p>
      <w:r>
        <w:t xml:space="preserve"> 801877 160819 infeasible   67      9319.21018 7996.27490  14.2%  19.3 6959s</w:t>
      </w:r>
    </w:p>
    <w:p>
      <w:r>
        <w:t xml:space="preserve"> 802545 160895 infeasible   57      9319.21018 7996.70704  14.2%  19.3 6965s</w:t>
      </w:r>
    </w:p>
    <w:p>
      <w:r>
        <w:t xml:space="preserve"> 803194 160944 infeasible   41      9319.21018 7997.06189  14.2%  19.3 6970s</w:t>
      </w:r>
    </w:p>
    <w:p>
      <w:r>
        <w:t xml:space="preserve"> 803754 161012     cutoff   87      9319.21018 7997.47062  14.2%  19.3 6975s</w:t>
      </w:r>
    </w:p>
    <w:p>
      <w:r>
        <w:t xml:space="preserve"> 804447 161064 8165.39692   48   27 9319.21018 7998.03888  14.2%  19.3 6980s</w:t>
      </w:r>
    </w:p>
    <w:p>
      <w:r>
        <w:t xml:space="preserve"> 805006 161136 9033.40192   50   41 9319.21018 7998.29371  14.2%  19.3 6985s</w:t>
      </w:r>
    </w:p>
    <w:p>
      <w:r>
        <w:t xml:space="preserve"> 805595 161199 infeasible   60      9319.21018 7998.72656  14.2%  19.3 6991s</w:t>
      </w:r>
    </w:p>
    <w:p>
      <w:r>
        <w:t xml:space="preserve"> 806288 161258 infeasible   30      9319.21018 7999.26529  14.2%  19.3 6996s</w:t>
      </w:r>
    </w:p>
    <w:p>
      <w:r>
        <w:t xml:space="preserve"> 806905 161303 8498.52012   63   21 9319.21018 7999.66638  14.2%  19.3 7001s</w:t>
      </w:r>
    </w:p>
    <w:p>
      <w:r>
        <w:t xml:space="preserve"> 807437 161347 9036.38720   70   31 9319.21018 7999.93545  14.2%  19.3 7007s</w:t>
      </w:r>
    </w:p>
    <w:p>
      <w:r>
        <w:t xml:space="preserve"> 808065 161395 8821.50732   63   33 9319.21018 8000.51628  14.2%  19.3 7012s</w:t>
      </w:r>
    </w:p>
    <w:p>
      <w:r>
        <w:t xml:space="preserve"> 808773 161449 infeasible   52      9319.21018 8001.04082  14.1%  19.3 7018s</w:t>
      </w:r>
    </w:p>
    <w:p>
      <w:r>
        <w:t xml:space="preserve"> 809352 161479 9000.44789   55   22 9319.21018 8001.35989  14.1%  19.3 7026s</w:t>
      </w:r>
    </w:p>
    <w:p>
      <w:r>
        <w:t xml:space="preserve"> 809969 161520 infeasible   57      9319.21018 8001.70645  14.1%  19.3 7032s</w:t>
      </w:r>
    </w:p>
    <w:p>
      <w:r>
        <w:t xml:space="preserve"> 810713 161555 8450.60071   68   21 9319.21018 8002.35227  14.1%  19.3 7037s</w:t>
      </w:r>
    </w:p>
    <w:p>
      <w:r>
        <w:t xml:space="preserve"> 811397 161575 infeasible   36      9319.21018 8002.95814  14.1%  19.3 7042s</w:t>
      </w:r>
    </w:p>
    <w:p>
      <w:r>
        <w:t xml:space="preserve"> 811798 161612 infeasible   56      9319.21018 8003.42280  14.1%  19.3 7047s</w:t>
      </w:r>
    </w:p>
    <w:p>
      <w:r>
        <w:t xml:space="preserve"> 812494 161652 8732.02071   39   24 9319.21018 8003.86693  14.1%  19.3 7053s</w:t>
      </w:r>
    </w:p>
    <w:p>
      <w:r>
        <w:t xml:space="preserve"> 813173 161663 8572.65700   39   14 9319.21018 8004.37678  14.1%  19.3 7058s</w:t>
      </w:r>
    </w:p>
    <w:p>
      <w:r>
        <w:t xml:space="preserve"> 813665 161665 8323.31099   39   22 9319.21018 8004.83673  14.1%  19.3 7063s</w:t>
      </w:r>
    </w:p>
    <w:p>
      <w:r>
        <w:t xml:space="preserve"> 814381 161734 8615.36998   47    9 9319.21018 8005.23006  14.1%  19.3 7068s</w:t>
      </w:r>
    </w:p>
    <w:p>
      <w:r>
        <w:t xml:space="preserve"> 815019 161761 8774.38801   50   19 9319.21018 8005.86962  14.1%  19.3 7074s</w:t>
      </w:r>
    </w:p>
    <w:p>
      <w:r>
        <w:t xml:space="preserve"> 815683 161803 infeasible   52      9319.21018 8006.34468  14.1%  19.3 7079s</w:t>
      </w:r>
    </w:p>
    <w:p>
      <w:r>
        <w:t xml:space="preserve"> 816215 161878 infeasible   46      9319.21018 8006.65524  14.1%  19.3 7084s</w:t>
      </w:r>
    </w:p>
    <w:p>
      <w:r>
        <w:t xml:space="preserve"> 816833 161918 infeasible   47      9319.21018 8006.98447  14.1%  19.3 7090s</w:t>
      </w:r>
    </w:p>
    <w:p>
      <w:r>
        <w:t xml:space="preserve"> 817529 161931 8870.78023   34   10 9319.21018 8007.17968  14.1%  19.3 7095s</w:t>
      </w:r>
    </w:p>
    <w:p>
      <w:r>
        <w:t xml:space="preserve"> 818009 161952 infeasible   36      9319.21018 8007.69872  14.1%  19.3 7100s</w:t>
      </w:r>
    </w:p>
    <w:p>
      <w:r>
        <w:t xml:space="preserve"> 818709 161987 infeasible   46      9319.21018 8008.23331  14.1%  19.3 7105s</w:t>
      </w:r>
    </w:p>
    <w:p>
      <w:r>
        <w:t xml:space="preserve"> 819272 162033 8015.07468   39   27 9319.21018 8008.61861  14.1%  19.3 7111s</w:t>
      </w:r>
    </w:p>
    <w:p>
      <w:r>
        <w:t xml:space="preserve"> 819974 162092 8093.16415   60   15 9319.21018 8009.19942  14.1%  19.3 7116s</w:t>
      </w:r>
    </w:p>
    <w:p>
      <w:r>
        <w:t xml:space="preserve"> 820613 162175 8495.46558   49   17 9319.21018 8009.62948  14.1%  19.3 7122s</w:t>
      </w:r>
    </w:p>
    <w:p>
      <w:r>
        <w:t xml:space="preserve"> 821239 162213 8987.47258   57   35 9319.21018 8009.91759  14.0%  19.3 7127s</w:t>
      </w:r>
    </w:p>
    <w:p>
      <w:r>
        <w:t xml:space="preserve"> 821789 162262 infeasible   52      9319.21018 8010.35787  14.0%  19.3 7132s</w:t>
      </w:r>
    </w:p>
    <w:p>
      <w:r>
        <w:t xml:space="preserve"> 822421 162299     cutoff   56      9319.21018 8010.77013  14.0%  19.3 7140s</w:t>
      </w:r>
    </w:p>
    <w:p>
      <w:r>
        <w:t xml:space="preserve"> 823144 162322 infeasible   72      9319.21018 8011.34082  14.0%  19.3 7146s</w:t>
      </w:r>
    </w:p>
    <w:p>
      <w:r>
        <w:t xml:space="preserve"> 823590 162374 infeasible   61      9319.21018 8011.72768  14.0%  19.3 7152s</w:t>
      </w:r>
    </w:p>
    <w:p>
      <w:r>
        <w:t xml:space="preserve"> 824320 162393 8522.16327   51   23 9319.21018 8012.26573  14.0%  19.3 7158s</w:t>
      </w:r>
    </w:p>
    <w:p>
      <w:r>
        <w:t xml:space="preserve"> 824582 162386 infeasible   43      9319.21018 8012.30783  14.0%  19.3 7165s</w:t>
      </w:r>
    </w:p>
    <w:p>
      <w:r>
        <w:t xml:space="preserve"> 824944 162410 8867.48058   46   33 9319.21018 8012.30946  14.0%  19.3 7172s</w:t>
      </w:r>
    </w:p>
    <w:p>
      <w:r>
        <w:t xml:space="preserve"> 825275 162463 9277.41785   53   19 9319.21018 8012.40181  14.0%  19.3 7179s</w:t>
      </w:r>
    </w:p>
    <w:p>
      <w:r>
        <w:t xml:space="preserve"> 825800 162555 8107.14718   43   26 9319.21018 8012.97634  14.0%  19.3 7186s</w:t>
      </w:r>
    </w:p>
    <w:p>
      <w:r>
        <w:t xml:space="preserve"> 826621 162637 9121.40476   76   18 9319.21018 8013.63040  14.0%  19.3 7194s</w:t>
      </w:r>
    </w:p>
    <w:p>
      <w:r>
        <w:t xml:space="preserve"> 827550 162692 infeasible   68      9319.21018 8014.41133  14.0%  19.3 7200s</w:t>
      </w:r>
    </w:p>
    <w:p>
      <w:r>
        <w:t xml:space="preserve"> 828197 162807 infeasible   40      9319.21018 8014.87962  14.0%  19.3 7206s</w:t>
      </w:r>
    </w:p>
    <w:p>
      <w:r>
        <w:t xml:space="preserve"> 829071 162872 8758.15517   50   10 9319.21018 8015.43957  14.0%  19.3 7213s</w:t>
      </w:r>
    </w:p>
    <w:p>
      <w:r>
        <w:t xml:space="preserve"> 829767 162937 8566.24733   59   23 9319.21018 8015.92667  14.0%  19.3 7219s</w:t>
      </w:r>
    </w:p>
    <w:p>
      <w:r>
        <w:t xml:space="preserve"> 830589 162982 8968.63294   44   15 9319.21018 8016.55019  14.0%  19.3 7225s</w:t>
      </w:r>
    </w:p>
    <w:p>
      <w:r>
        <w:t xml:space="preserve"> 831224 163031 infeasible   56      9319.21018 8016.93431  14.0%  19.3 7231s</w:t>
      </w:r>
    </w:p>
    <w:p>
      <w:r>
        <w:t xml:space="preserve"> 832003 163061 8269.89553   41   19 9319.21018 8017.54967  14.0%  19.3 7237s</w:t>
      </w:r>
    </w:p>
    <w:p>
      <w:r>
        <w:t xml:space="preserve"> 832707 163096 8421.52945   60   41 9319.21018 8018.10947  14.0%  19.3 7243s</w:t>
      </w:r>
    </w:p>
    <w:p>
      <w:r>
        <w:t xml:space="preserve"> 833322 163164 8906.03250   39   15 9319.21018 8018.54360  14.0%  19.3 7249s</w:t>
      </w:r>
    </w:p>
    <w:p>
      <w:r>
        <w:t xml:space="preserve"> 834084 163204 infeasible   64      9319.21018 8018.92294  14.0%  19.3 7255s</w:t>
      </w:r>
    </w:p>
    <w:p>
      <w:r>
        <w:t xml:space="preserve"> 834814 163253 8143.11521   52   31 9319.21018 8019.72203  13.9%  19.3 7261s</w:t>
      </w:r>
    </w:p>
    <w:p>
      <w:r>
        <w:t xml:space="preserve"> 835441 163282 8471.12202   46   21 9319.21018 8020.00876  13.9%  19.3 7269s</w:t>
      </w:r>
    </w:p>
    <w:p>
      <w:r>
        <w:t xml:space="preserve"> 836084 163326 8516.05266   42   20 9319.21018 8020.54815  13.9%  19.3 7274s</w:t>
      </w:r>
    </w:p>
    <w:p>
      <w:r>
        <w:t xml:space="preserve"> 836798 163351     cutoff   70      9319.21018 8021.00466  13.9%  19.3 7279s</w:t>
      </w:r>
    </w:p>
    <w:p>
      <w:r>
        <w:t xml:space="preserve"> 837357 163400 infeasible   51      9319.21018 8021.44443  13.9%  19.3 7285s</w:t>
      </w:r>
    </w:p>
    <w:p>
      <w:r>
        <w:t xml:space="preserve"> 837980 163416 8888.68637   64   14 9319.21018 8021.84805  13.9%  19.3 7290s</w:t>
      </w:r>
    </w:p>
    <w:p>
      <w:r>
        <w:t xml:space="preserve"> 838598 163489 8441.18268   46   18 9319.21018 8022.24237  13.9%  19.3 7295s</w:t>
      </w:r>
    </w:p>
    <w:p>
      <w:r>
        <w:t xml:space="preserve"> 839187 163545 8743.01667   31   13 9319.21018 8022.64721  13.9%  19.3 7301s</w:t>
      </w:r>
    </w:p>
    <w:p>
      <w:r>
        <w:t xml:space="preserve"> 839883 163578 8062.13522   62   38 9319.21018 8023.08690  13.9%  19.3 7306s</w:t>
      </w:r>
    </w:p>
    <w:p>
      <w:r>
        <w:t xml:space="preserve"> 840460 163581 infeasible   49      9319.21018 8023.55399  13.9%  19.3 7311s</w:t>
      </w:r>
    </w:p>
    <w:p>
      <w:r>
        <w:t xml:space="preserve"> 841159 163625 8995.08420   55   27 9319.21018 8024.07806  13.9%  19.3 7316s</w:t>
      </w:r>
    </w:p>
    <w:p>
      <w:r>
        <w:t xml:space="preserve"> 841692 163681 infeasible   53      9319.21018 8024.48381  13.9%  19.3 7322s</w:t>
      </w:r>
    </w:p>
    <w:p>
      <w:r>
        <w:t xml:space="preserve"> 842307 163720 8225.64460   53   33 9319.21018 8024.86186  13.9%  19.3 7327s</w:t>
      </w:r>
    </w:p>
    <w:p>
      <w:r>
        <w:t xml:space="preserve"> 842914 163757 8284.20134   55   29 9319.21018 8025.22911  13.9%  19.3 7332s</w:t>
      </w:r>
    </w:p>
    <w:p>
      <w:r>
        <w:t xml:space="preserve"> 843457 163822 8492.65772   34   17 9319.21018 8025.58895  13.9%  19.3 7338s</w:t>
      </w:r>
    </w:p>
    <w:p>
      <w:r>
        <w:t xml:space="preserve"> 844157 163830 8678.34332   43   25 9319.21018 8026.05557  13.9%  19.3 7343s</w:t>
      </w:r>
    </w:p>
    <w:p>
      <w:r>
        <w:t xml:space="preserve"> 844881 163857 infeasible   52      9319.21018 8026.54396  13.9%  19.3 7348s</w:t>
      </w:r>
    </w:p>
    <w:p>
      <w:r>
        <w:t xml:space="preserve"> 845478 163904 infeasible   53      9319.21018 8027.02599  13.9%  19.3 7354s</w:t>
      </w:r>
    </w:p>
    <w:p>
      <w:r>
        <w:t xml:space="preserve"> 846101 163955 infeasible   43      9319.21018 8027.46125  13.9%  19.3 7359s</w:t>
      </w:r>
    </w:p>
    <w:p>
      <w:r>
        <w:t xml:space="preserve"> 846679 164005 8430.00168   55   36 9319.21018 8027.80789  13.9%  19.3 7364s</w:t>
      </w:r>
    </w:p>
    <w:p>
      <w:r>
        <w:t xml:space="preserve"> 847268 164033 infeasible   41      9319.21018 8028.22028  13.9%  19.3 7369s</w:t>
      </w:r>
    </w:p>
    <w:p>
      <w:r>
        <w:t xml:space="preserve"> 847868 164071 infeasible   56      9319.21018 8028.59180  13.8%  19.3 7375s</w:t>
      </w:r>
    </w:p>
    <w:p>
      <w:r>
        <w:t xml:space="preserve"> 848584 164129 8562.43730   49   30 9319.21018 8029.06854  13.8%  19.3 7383s</w:t>
      </w:r>
    </w:p>
    <w:p>
      <w:r>
        <w:t xml:space="preserve"> 849237 164177 8367.41925   59   36 9319.21018 8029.36318  13.8%  19.3 7389s</w:t>
      </w:r>
    </w:p>
    <w:p>
      <w:r>
        <w:t xml:space="preserve"> 849826 164269 infeasible   55      9319.21018 8029.57744  13.8%  19.3 7394s</w:t>
      </w:r>
    </w:p>
    <w:p>
      <w:r>
        <w:t xml:space="preserve"> 850567 164287 infeasible   46      9319.21018 8030.00786  13.8%  19.3 7399s</w:t>
      </w:r>
    </w:p>
    <w:p>
      <w:r>
        <w:t xml:space="preserve"> 851058 164351 infeasible   42      9319.21018 8030.22565  13.8%  19.3 7405s</w:t>
      </w:r>
    </w:p>
    <w:p>
      <w:r>
        <w:t xml:space="preserve"> 851787 164374 infeasible   64      9319.21018 8030.66986  13.8%  19.3 7410s</w:t>
      </w:r>
    </w:p>
    <w:p>
      <w:r>
        <w:t xml:space="preserve"> 852495 164383     cutoff   48      9319.21018 8031.17691  13.8%  19.3 7415s</w:t>
      </w:r>
    </w:p>
    <w:p>
      <w:r>
        <w:t xml:space="preserve"> 852968 164429 8101.31719   72   23 9319.21018 8031.46941  13.8%  19.3 7421s</w:t>
      </w:r>
    </w:p>
    <w:p>
      <w:r>
        <w:t xml:space="preserve"> 853693 164526 infeasible   50      9319.21018 8032.01570  13.8%  19.3 7426s</w:t>
      </w:r>
    </w:p>
    <w:p>
      <w:r>
        <w:t xml:space="preserve"> 854303 164542 infeasible   46      9319.21018 8032.40561  13.8%  19.3 7432s</w:t>
      </w:r>
    </w:p>
    <w:p>
      <w:r>
        <w:t xml:space="preserve"> 855010 164560 8765.73523   59   27 9319.21018 8032.81245  13.8%  19.3 7437s</w:t>
      </w:r>
    </w:p>
    <w:p>
      <w:r>
        <w:t xml:space="preserve"> 855514 164598 8703.92357   63   21 9319.21018 8033.27971  13.8%  19.3 7442s</w:t>
      </w:r>
    </w:p>
    <w:p>
      <w:r>
        <w:t xml:space="preserve"> 856101 164662 8279.90978   42   35 9319.21018 8033.78263  13.8%  19.3 7448s</w:t>
      </w:r>
    </w:p>
    <w:p>
      <w:r>
        <w:t xml:space="preserve"> 856743 164730 9129.42526   39   16 9319.21018 8034.19837  13.8%  19.3 7453s</w:t>
      </w:r>
    </w:p>
    <w:p>
      <w:r>
        <w:t xml:space="preserve"> 857437 164772 8132.26794   58   24 9319.21018 8034.65054  13.8%  19.3 7458s</w:t>
      </w:r>
    </w:p>
    <w:p>
      <w:r>
        <w:t xml:space="preserve"> 858143 164809 8573.75172   62   17 9319.21018 8035.02501  13.8%  19.3 7463s</w:t>
      </w:r>
    </w:p>
    <w:p>
      <w:r>
        <w:t xml:space="preserve"> 858652 164863 8131.62150   47   71 9319.21018 8035.26530  13.8%  19.3 7469s</w:t>
      </w:r>
    </w:p>
    <w:p>
      <w:r>
        <w:t xml:space="preserve"> 859335 164900 8299.13002   57   30 9319.21018 8035.85697  13.8%  19.3 7474s</w:t>
      </w:r>
    </w:p>
    <w:p>
      <w:r>
        <w:t xml:space="preserve"> 859985 164910 8045.16351   46   22 9319.21018 8036.18952  13.8%  19.3 7480s</w:t>
      </w:r>
    </w:p>
    <w:p>
      <w:r>
        <w:t xml:space="preserve"> 860446 164904 8198.55667   60   51 9319.21018 8036.59424  13.8%  19.3 7485s</w:t>
      </w:r>
    </w:p>
    <w:p>
      <w:r>
        <w:t xml:space="preserve"> 861102 164947 8749.39775   71   30 9319.21018 8036.95499  13.8%  19.3 7494s</w:t>
      </w:r>
    </w:p>
    <w:p>
      <w:r>
        <w:t xml:space="preserve"> 861848 164960 8653.19759   40   22 9319.21018 8037.50692  13.8%  19.3 7499s</w:t>
      </w:r>
    </w:p>
    <w:p>
      <w:r>
        <w:t xml:space="preserve"> 862299 165009 8961.59631   49   31 9319.21018 8037.80605  13.8%  19.3 7504s</w:t>
      </w:r>
    </w:p>
    <w:p>
      <w:r>
        <w:t xml:space="preserve"> 862991 165032     cutoff   61      9319.21018 8038.34801  13.7%  19.3 7509s</w:t>
      </w:r>
    </w:p>
    <w:p>
      <w:r>
        <w:t xml:space="preserve"> 863568 165121 infeasible   30      9319.21018 8038.98315  13.7%  19.3 7514s</w:t>
      </w:r>
    </w:p>
    <w:p>
      <w:r>
        <w:t xml:space="preserve"> 864255 165168 9102.34480   43   37 9319.21018 8039.31727  13.7%  19.3 7519s</w:t>
      </w:r>
    </w:p>
    <w:p>
      <w:r>
        <w:t xml:space="preserve"> 864724 165215 8211.77713   55   40 9319.21018 8039.59950  13.7%  19.3 7525s</w:t>
      </w:r>
    </w:p>
    <w:p>
      <w:r>
        <w:t xml:space="preserve"> 865232 165245 8841.74418   46   23 9319.21018 8039.78282  13.7%  19.3 7530s</w:t>
      </w:r>
    </w:p>
    <w:p>
      <w:r>
        <w:t xml:space="preserve"> 865949 165328 8652.89806   47   33 9319.21018 8040.14502  13.7%  19.3 7535s</w:t>
      </w:r>
    </w:p>
    <w:p>
      <w:r>
        <w:t xml:space="preserve"> 866653 165374 8210.28346   62   32 9319.21018 8040.81184  13.7%  19.3 7541s</w:t>
      </w:r>
    </w:p>
    <w:p>
      <w:r>
        <w:t xml:space="preserve"> 867289 165419 8736.93825   56   10 9319.21018 8041.12978  13.7%  19.3 7546s</w:t>
      </w:r>
    </w:p>
    <w:p>
      <w:r>
        <w:t xml:space="preserve"> 867895 165452 8517.58186   54   34 9319.21018 8041.56233  13.7%  19.3 7551s</w:t>
      </w:r>
    </w:p>
    <w:p>
      <w:r>
        <w:t xml:space="preserve"> 868598 165540 8397.84142   44   51 9319.21018 8042.13591  13.7%  19.3 7557s</w:t>
      </w:r>
    </w:p>
    <w:p>
      <w:r>
        <w:t xml:space="preserve"> 869286 165583 infeasible   48      9319.21018 8042.45306  13.7%  19.3 7562s</w:t>
      </w:r>
    </w:p>
    <w:p>
      <w:r>
        <w:t xml:space="preserve"> 869749 165608 infeasible   61      9319.21018 8042.78596  13.7%  19.3 7567s</w:t>
      </w:r>
    </w:p>
    <w:p>
      <w:r>
        <w:t xml:space="preserve"> 870438 165622 8551.05676   53   35 9319.21018 8043.24484  13.7%  19.3 7572s</w:t>
      </w:r>
    </w:p>
    <w:p>
      <w:r>
        <w:t xml:space="preserve"> 871099 165666 infeasible   62      9319.21018 8043.65063  13.7%  19.3 7578s</w:t>
      </w:r>
    </w:p>
    <w:p>
      <w:r>
        <w:t xml:space="preserve"> 871638 165707 infeasible   53      9319.21018 8044.00959  13.7%  19.3 7583s</w:t>
      </w:r>
    </w:p>
    <w:p>
      <w:r>
        <w:t xml:space="preserve"> 872304 165802 8737.18434   64    8 9319.21018 8044.43192  13.7%  19.3 7589s</w:t>
      </w:r>
    </w:p>
    <w:p>
      <w:r>
        <w:t xml:space="preserve"> 872979 165854 8737.01350   51   40 9319.21018 8044.80044  13.7%  19.3 7594s</w:t>
      </w:r>
    </w:p>
    <w:p>
      <w:r>
        <w:t xml:space="preserve"> 873479 165887 infeasible   51      9319.21018 8045.09096  13.7%  19.3 7599s</w:t>
      </w:r>
    </w:p>
    <w:p>
      <w:r>
        <w:t xml:space="preserve"> 874161 165954 8552.89341   59   52 9319.21018 8045.69876  13.7%  19.3 7608s</w:t>
      </w:r>
    </w:p>
    <w:p>
      <w:r>
        <w:t xml:space="preserve"> 874742 166001 infeasible   65      9319.21018 8046.07454  13.7%  19.3 7614s</w:t>
      </w:r>
    </w:p>
    <w:p>
      <w:r>
        <w:t xml:space="preserve"> 875519 166029 infeasible   49      9319.21018 8046.59890  13.7%  19.3 7620s</w:t>
      </w:r>
    </w:p>
    <w:p>
      <w:r>
        <w:t xml:space="preserve"> 876170 166039 infeasible   53      9319.21018 8047.03999  13.7%  19.3 7625s</w:t>
      </w:r>
    </w:p>
    <w:p>
      <w:r>
        <w:t xml:space="preserve"> 876750 166107 8242.95092   55   29 9319.21018 8047.50579  13.6%  19.3 7631s</w:t>
      </w:r>
    </w:p>
    <w:p>
      <w:r>
        <w:t xml:space="preserve"> 877368 166110 infeasible   33      9319.21018 8047.85617  13.6%  19.3 7636s</w:t>
      </w:r>
    </w:p>
    <w:p>
      <w:r>
        <w:t xml:space="preserve"> 877866 166148 8483.78666   67   39 9319.21018 8048.14128  13.6%  19.3 7642s</w:t>
      </w:r>
    </w:p>
    <w:p>
      <w:r>
        <w:t xml:space="preserve"> 878591 166167 infeasible   59      9319.21018 8048.71185  13.6%  19.3 7647s</w:t>
      </w:r>
    </w:p>
    <w:p>
      <w:r>
        <w:t xml:space="preserve"> 879215 166262 infeasible   45      9319.21018 8049.04872  13.6%  19.3 7652s</w:t>
      </w:r>
    </w:p>
    <w:p>
      <w:r>
        <w:t xml:space="preserve"> 879907 166310     cutoff   64      9319.21018 8049.46101  13.6%  19.3 7658s</w:t>
      </w:r>
    </w:p>
    <w:p>
      <w:r>
        <w:t xml:space="preserve"> 880558 166374 infeasible   51      9319.21018 8049.92074  13.6%  19.3 7663s</w:t>
      </w:r>
    </w:p>
    <w:p>
      <w:r>
        <w:t xml:space="preserve"> 881240 166367 8895.05462   75   36 9319.21018 8050.31669  13.6%  19.3 7668s</w:t>
      </w:r>
    </w:p>
    <w:p>
      <w:r>
        <w:t xml:space="preserve"> 881546 166370 8695.86808   72   17 9319.21018 8050.51701  13.6%  19.3 7674s</w:t>
      </w:r>
    </w:p>
    <w:p>
      <w:r>
        <w:t xml:space="preserve"> 881555 166373 infeasible   73      9319.21018 8050.51701  13.6%  19.3 7681s</w:t>
      </w:r>
    </w:p>
    <w:p>
      <w:r>
        <w:t xml:space="preserve"> 881564 166374 8903.75036   72   21 9319.21018 8050.51701  13.6%  19.3 7686s</w:t>
      </w:r>
    </w:p>
    <w:p>
      <w:r>
        <w:t xml:space="preserve"> 881575 166376 infeasible   73      9319.21018 8050.51701  13.6%  19.3 7692s</w:t>
      </w:r>
    </w:p>
    <w:p>
      <w:r>
        <w:t xml:space="preserve"> 881584 166369 infeasible   75      9319.21018 8050.51818  13.6%  19.3 7698s</w:t>
      </w:r>
    </w:p>
    <w:p>
      <w:r>
        <w:t xml:space="preserve"> 881700 166396 infeasible   42      9319.21018 8050.59572  13.6%  19.3 7704s</w:t>
      </w:r>
    </w:p>
    <w:p>
      <w:r>
        <w:t xml:space="preserve"> 882049 166372 infeasible   66      9319.21018 8050.61547  13.6%  19.3 7710s</w:t>
      </w:r>
    </w:p>
    <w:p>
      <w:r>
        <w:t xml:space="preserve"> 882627 166382 8923.29407   54   31 9319.21018 8051.20522  13.6%  19.3 7716s</w:t>
      </w:r>
    </w:p>
    <w:p>
      <w:r>
        <w:t xml:space="preserve"> 883166 166411 8772.73291   42   17 9319.21018 8051.68725  13.6%  19.3 7722s</w:t>
      </w:r>
    </w:p>
    <w:p>
      <w:r>
        <w:t xml:space="preserve"> 883834 166458 8542.52796   60   33 9319.21018 8052.03967  13.6%  19.3 7729s</w:t>
      </w:r>
    </w:p>
    <w:p>
      <w:r>
        <w:t xml:space="preserve"> 884609 166470 8239.12264   55   32 9319.21018 8052.63060  13.6%  19.4 7734s</w:t>
      </w:r>
    </w:p>
    <w:p>
      <w:r>
        <w:t xml:space="preserve"> 885221 166479 8267.58659   50    7 9319.21018 8052.96723  13.6%  19.3 7740s</w:t>
      </w:r>
    </w:p>
    <w:p>
      <w:r>
        <w:t xml:space="preserve"> 885973 166541 infeasible   50      9319.21018 8053.37637  13.6%  19.3 7746s</w:t>
      </w:r>
    </w:p>
    <w:p>
      <w:r>
        <w:t xml:space="preserve"> 886709 166556 8784.30380   57   19 9319.21018 8053.79777  13.6%  19.3 7754s</w:t>
      </w:r>
    </w:p>
    <w:p>
      <w:r>
        <w:t xml:space="preserve"> 887310 166553 8961.30325   49   25 9319.21018 8054.20910  13.6%  19.3 7760s</w:t>
      </w:r>
    </w:p>
    <w:p>
      <w:r>
        <w:t xml:space="preserve"> 888043 166582 8273.18393   61   48 9319.21018 8054.63229  13.6%  19.3 7766s</w:t>
      </w:r>
    </w:p>
    <w:p>
      <w:r>
        <w:t xml:space="preserve"> 888652 166599 infeasible   57      9319.21018 8055.09296  13.6%  19.3 7771s</w:t>
      </w:r>
    </w:p>
    <w:p>
      <w:r>
        <w:t xml:space="preserve"> 889303 166675 8992.14200   61   17 9319.21018 8055.40905  13.6%  19.4 7776s</w:t>
      </w:r>
    </w:p>
    <w:p>
      <w:r>
        <w:t xml:space="preserve"> 890001 166665 infeasible   49      9319.21018 8055.88924  13.6%  19.3 7782s</w:t>
      </w:r>
    </w:p>
    <w:p>
      <w:r>
        <w:t xml:space="preserve"> 890495 166722 9113.30925   50   30 9319.21018 8056.27180  13.6%  19.3 7787s</w:t>
      </w:r>
    </w:p>
    <w:p>
      <w:r>
        <w:t xml:space="preserve"> 891193 166742 8089.10087   53   17 9319.21018 8056.71849  13.5%  19.4 7793s</w:t>
      </w:r>
    </w:p>
    <w:p>
      <w:r>
        <w:t xml:space="preserve"> 891840 166791 8953.81748   60   31 9319.21018 8057.29199  13.5%  19.4 7798s</w:t>
      </w:r>
    </w:p>
    <w:p>
      <w:r>
        <w:t xml:space="preserve"> 892391 166874 infeasible   70      9319.21018 8057.59437  13.5%  19.4 7803s</w:t>
      </w:r>
    </w:p>
    <w:p>
      <w:r>
        <w:t xml:space="preserve"> 893041 166899 8449.51759   37   17 9319.21018 8057.94957  13.5%  19.4 7809s</w:t>
      </w:r>
    </w:p>
    <w:p>
      <w:r>
        <w:t xml:space="preserve"> 893653 166933 infeasible   57      9319.21018 8058.25752  13.5%  19.4 7814s</w:t>
      </w:r>
    </w:p>
    <w:p>
      <w:r>
        <w:t xml:space="preserve"> 894360 166938 8382.70368   55   24 9319.21018 8058.69516  13.5%  19.4 7819s</w:t>
      </w:r>
    </w:p>
    <w:p>
      <w:r>
        <w:t xml:space="preserve"> 894893 166933 8808.84682   37   24 9319.21018 8059.14027  13.5%  19.4 7825s</w:t>
      </w:r>
    </w:p>
    <w:p>
      <w:r>
        <w:t xml:space="preserve"> 895472 166964 8167.37411   73   33 9319.21018 8059.63381  13.5%  19.4 7830s</w:t>
      </w:r>
    </w:p>
    <w:p>
      <w:r>
        <w:t xml:space="preserve"> 896193 166999 8571.04189   52   28 9319.21018 8059.99355  13.5%  19.4 7836s</w:t>
      </w:r>
    </w:p>
    <w:p>
      <w:r>
        <w:t xml:space="preserve"> 896897 167025 8818.98965   62   33 9319.21018 8060.47850  13.5%  19.4 7841s</w:t>
      </w:r>
    </w:p>
    <w:p>
      <w:r>
        <w:t xml:space="preserve"> 897397 167046 8481.61423   77   26 9319.21018 8060.97804  13.5%  19.4 7846s</w:t>
      </w:r>
    </w:p>
    <w:p>
      <w:r>
        <w:t xml:space="preserve"> 898104 167091 infeasible   62      9319.21018 8061.58101  13.5%  19.4 7852s</w:t>
      </w:r>
    </w:p>
    <w:p>
      <w:r>
        <w:t xml:space="preserve"> 898654 167097 infeasible   76      9319.21018 8061.81812  13.5%  19.4 7857s</w:t>
      </w:r>
    </w:p>
    <w:p>
      <w:r>
        <w:t xml:space="preserve"> 899332 167182 8396.96683   40   19 9319.21018 8062.33343  13.5%  19.4 7865s</w:t>
      </w:r>
    </w:p>
    <w:p>
      <w:r>
        <w:t xml:space="preserve"> 900001 167234 infeasible   70      9319.21018 8062.65538  13.5%  19.4 7870s</w:t>
      </w:r>
    </w:p>
    <w:p>
      <w:r>
        <w:t xml:space="preserve"> 900633 167290 infeasible   72      9319.21018 8062.90297  13.5%  19.4 7876s</w:t>
      </w:r>
    </w:p>
    <w:p>
      <w:r>
        <w:t xml:space="preserve"> 901142 167313 infeasible   39      9319.21018 8063.27206  13.5%  19.4 7881s</w:t>
      </w:r>
    </w:p>
    <w:p>
      <w:r>
        <w:t xml:space="preserve"> 901866 167301 infeasible   52      9319.21018 8063.64398  13.5%  19.4 7886s</w:t>
      </w:r>
    </w:p>
    <w:p>
      <w:r>
        <w:t xml:space="preserve"> 902519 167339 infeasible   40      9319.21018 8064.12525  13.5%  19.4 7892s</w:t>
      </w:r>
    </w:p>
    <w:p>
      <w:r>
        <w:t xml:space="preserve"> 903145 167372 8454.80342   72   30 9319.21018 8064.61274  13.5%  19.4 7897s</w:t>
      </w:r>
    </w:p>
    <w:p>
      <w:r>
        <w:t xml:space="preserve"> 903710 167398 8884.85871   33   23 9319.21018 8064.90978  13.5%  19.4 7903s</w:t>
      </w:r>
    </w:p>
    <w:p>
      <w:r>
        <w:t xml:space="preserve"> 904346 167395 8274.70320   63   25 9319.21018 8065.28879  13.5%  19.4 7908s</w:t>
      </w:r>
    </w:p>
    <w:p>
      <w:r>
        <w:t xml:space="preserve"> 905047 167419 infeasible   29      9319.21018 8065.91302  13.4%  19.4 7914s</w:t>
      </w:r>
    </w:p>
    <w:p>
      <w:r>
        <w:t xml:space="preserve"> 905554 167457 8562.42018   51   28 9319.21018 8066.35710  13.4%  19.4 7919s</w:t>
      </w:r>
    </w:p>
    <w:p>
      <w:r>
        <w:t xml:space="preserve"> 906198 167499 8990.70051   43   25 9319.21018 8066.68821  13.4%  19.4 7924s</w:t>
      </w:r>
    </w:p>
    <w:p>
      <w:r>
        <w:t xml:space="preserve"> 906900 167524 8486.25951   58   46 9319.21018 8067.10433  13.4%  19.4 7930s</w:t>
      </w:r>
    </w:p>
    <w:p>
      <w:r>
        <w:t xml:space="preserve"> 907572 167513 9009.37752   60   22 9319.21018 8067.67443  13.4%  19.4 7935s</w:t>
      </w:r>
    </w:p>
    <w:p>
      <w:r>
        <w:t xml:space="preserve"> 908102 167543 infeasible   64      9319.21018 8068.00615  13.4%  19.4 7940s</w:t>
      </w:r>
    </w:p>
    <w:p>
      <w:r>
        <w:t xml:space="preserve"> 908796 167546 infeasible   48      9319.21018 8068.64878  13.4%  19.4 7946s</w:t>
      </w:r>
    </w:p>
    <w:p>
      <w:r>
        <w:t xml:space="preserve"> 909270 167565 8835.03441   52   24 9319.21018 8068.95916  13.4%  19.4 7951s</w:t>
      </w:r>
    </w:p>
    <w:p>
      <w:r>
        <w:t xml:space="preserve"> 909827 167601 infeasible   57      9319.21018 8069.33001  13.4%  19.4 7957s</w:t>
      </w:r>
    </w:p>
    <w:p>
      <w:r>
        <w:t xml:space="preserve"> 910524 167663 infeasible   49      9319.21018 8069.61435  13.4%  19.4 7962s</w:t>
      </w:r>
    </w:p>
    <w:p>
      <w:r>
        <w:t xml:space="preserve"> 911223 167701 8697.51121   45   30 9319.21018 8070.00071  13.4%  19.4 7967s</w:t>
      </w:r>
    </w:p>
    <w:p>
      <w:r>
        <w:t xml:space="preserve"> 911787 167741 infeasible   54      9319.21018 8070.32720  13.4%  19.4 7973s</w:t>
      </w:r>
    </w:p>
    <w:p>
      <w:r>
        <w:t xml:space="preserve"> 912453 167801 9016.42299   45   12 9319.21018 8070.84796  13.4%  19.4 7981s</w:t>
      </w:r>
    </w:p>
    <w:p>
      <w:r>
        <w:t xml:space="preserve"> 913099 167839 8096.29550   62   14 9319.21018 8071.29882  13.4%  19.4 7987s</w:t>
      </w:r>
    </w:p>
    <w:p>
      <w:r>
        <w:t xml:space="preserve"> 913802 167884 8644.54263   75   31 9319.21018 8071.73469  13.4%  19.4 7992s</w:t>
      </w:r>
    </w:p>
    <w:p>
      <w:r>
        <w:t xml:space="preserve"> 914295 167910 8653.97762   36   15 9319.21018 8072.05659  13.4%  19.4 7997s</w:t>
      </w:r>
    </w:p>
    <w:p>
      <w:r>
        <w:t xml:space="preserve"> 915019 167930 infeasible   41      9319.21018 8072.51891  13.4%  19.4 8003s</w:t>
      </w:r>
    </w:p>
    <w:p>
      <w:r>
        <w:t xml:space="preserve"> 915647 167968 8728.28126   40   43 9319.21018 8072.86870  13.4%  19.4 8008s</w:t>
      </w:r>
    </w:p>
    <w:p>
      <w:r>
        <w:t xml:space="preserve"> 916184 168002 infeasible   59      9319.21018 8073.23334  13.4%  19.4 8013s</w:t>
      </w:r>
    </w:p>
    <w:p>
      <w:r>
        <w:t xml:space="preserve"> 916885 168037 infeasible   69      9319.21018 8073.84204  13.4%  19.4 8019s</w:t>
      </w:r>
    </w:p>
    <w:p>
      <w:r>
        <w:t xml:space="preserve"> 917372 168057 8442.03687   52   14 9319.21018 8074.10425  13.4%  19.4 8024s</w:t>
      </w:r>
    </w:p>
    <w:p>
      <w:r>
        <w:t xml:space="preserve"> 918092 168091 9088.18761   44    8 9319.21018 8074.50086  13.4%  19.4 8029s</w:t>
      </w:r>
    </w:p>
    <w:p>
      <w:r>
        <w:t xml:space="preserve"> 918681 168124 infeasible   50      9319.21018 8074.83718  13.4%  19.4 8035s</w:t>
      </w:r>
    </w:p>
    <w:p>
      <w:r>
        <w:t xml:space="preserve"> 919324 168162 8708.71903   57   21 9319.21018 8075.24951  13.3%  19.4 8040s</w:t>
      </w:r>
    </w:p>
    <w:p>
      <w:r>
        <w:t xml:space="preserve"> 920022 168177 8443.49627   52   17 9319.21018 8075.69641  13.3%  19.4 8045s</w:t>
      </w:r>
    </w:p>
    <w:p>
      <w:r>
        <w:t xml:space="preserve"> 920422 168198 8388.46436   71    9 9319.21018 8075.91644  13.3%  19.4 8050s</w:t>
      </w:r>
    </w:p>
    <w:p>
      <w:r>
        <w:t xml:space="preserve"> 921123 168225 8668.91134   31   19 9319.21018 8076.39341  13.3%  19.4 8055s</w:t>
      </w:r>
    </w:p>
    <w:p>
      <w:r>
        <w:t xml:space="preserve"> 921814 168269 9203.70465   52   32 9319.21018 8076.79641  13.3%  19.4 8061s</w:t>
      </w:r>
    </w:p>
    <w:p>
      <w:r>
        <w:t xml:space="preserve"> 922466 168259 8454.48269   64   16 9319.21018 8077.22165  13.3%  19.4 8066s</w:t>
      </w:r>
    </w:p>
    <w:p>
      <w:r>
        <w:t xml:space="preserve"> 923059 168269 infeasible   64      9319.21018 8077.64385  13.3%  19.4 8071s</w:t>
      </w:r>
    </w:p>
    <w:p>
      <w:r>
        <w:t xml:space="preserve"> 923595 168292 infeasible   40      9319.21018 8078.23211  13.3%  19.4 8077s</w:t>
      </w:r>
    </w:p>
    <w:p>
      <w:r>
        <w:t xml:space="preserve"> 924274 168279 8989.97069   60   48 9319.21018 8078.68194  13.3%  19.4 8082s</w:t>
      </w:r>
    </w:p>
    <w:p>
      <w:r>
        <w:t xml:space="preserve"> 924970 168324 8910.12594   46   25 9319.21018 8079.11563  13.3%  19.4 8092s</w:t>
      </w:r>
    </w:p>
    <w:p>
      <w:r>
        <w:t xml:space="preserve"> 925517 168341 infeasible   66      9319.21018 8079.46899  13.3%  19.4 8098s</w:t>
      </w:r>
    </w:p>
    <w:p>
      <w:r>
        <w:t xml:space="preserve"> 926167 168365 infeasible   66      9319.21018 8079.99544  13.3%  19.4 8104s</w:t>
      </w:r>
    </w:p>
    <w:p>
      <w:r>
        <w:t xml:space="preserve"> 926893 168391 infeasible   47      9319.21018 8080.47892  13.3%  19.4 8110s</w:t>
      </w:r>
    </w:p>
    <w:p>
      <w:r>
        <w:t xml:space="preserve"> 927666 168418 8265.08873   55   25 9319.21018 8081.07535  13.3%  19.4 8116s</w:t>
      </w:r>
    </w:p>
    <w:p>
      <w:r>
        <w:t xml:space="preserve"> 928344 168463 infeasible   45      9319.21018 8081.44082  13.3%  19.4 8121s</w:t>
      </w:r>
    </w:p>
    <w:p>
      <w:r>
        <w:t xml:space="preserve"> 929064 168477 infeasible   88      9319.21018 8081.86961  13.3%  19.4 8126s</w:t>
      </w:r>
    </w:p>
    <w:p>
      <w:r>
        <w:t xml:space="preserve"> 929644 168523 8324.53796   56   34 9319.21018 8082.17378  13.3%  19.4 8132s</w:t>
      </w:r>
    </w:p>
    <w:p>
      <w:r>
        <w:t xml:space="preserve"> 930341 168538 8568.13513   67   24 9319.21018 8082.58158  13.3%  19.4 8137s</w:t>
      </w:r>
    </w:p>
    <w:p>
      <w:r>
        <w:t xml:space="preserve"> 930891 168566 infeasible   59      9319.21018 8082.97835  13.3%  19.4 8143s</w:t>
      </w:r>
    </w:p>
    <w:p>
      <w:r>
        <w:t xml:space="preserve"> 931480 168614 8162.95296   61   23 9319.21018 8083.25131  13.3%  19.4 8148s</w:t>
      </w:r>
    </w:p>
    <w:p>
      <w:r>
        <w:t xml:space="preserve"> 932197 168618 8597.58234   52   30 9319.21018 8083.72718  13.3%  19.4 8154s</w:t>
      </w:r>
    </w:p>
    <w:p>
      <w:r>
        <w:t xml:space="preserve"> 932900 168627 8499.80806   66   22 9319.21018 8084.26208  13.3%  19.4 8159s</w:t>
      </w:r>
    </w:p>
    <w:p>
      <w:r>
        <w:t xml:space="preserve"> 933434 168646 8209.45019   42   25 9319.21018 8084.66373  13.2%  19.4 8164s</w:t>
      </w:r>
    </w:p>
    <w:p>
      <w:r>
        <w:t xml:space="preserve"> 934074 168693 infeasible   42      9319.21018 8085.05247  13.2%  19.4 8170s</w:t>
      </w:r>
    </w:p>
    <w:p>
      <w:r>
        <w:t xml:space="preserve"> 934710 168701 infeasible   53      9319.21018 8085.47110  13.2%  19.4 8175s</w:t>
      </w:r>
    </w:p>
    <w:p>
      <w:r>
        <w:t xml:space="preserve"> 935222 168738 infeasible   46      9319.21018 8085.73957  13.2%  19.4 8180s</w:t>
      </w:r>
    </w:p>
    <w:p>
      <w:r>
        <w:t xml:space="preserve"> 935794 168810 8874.18633   43   24 9319.21018 8086.04215  13.2%  19.4 8186s</w:t>
      </w:r>
    </w:p>
    <w:p>
      <w:r>
        <w:t xml:space="preserve"> 936480 168841     cutoff   67      9319.21018 8086.54980  13.2%  19.4 8191s</w:t>
      </w:r>
    </w:p>
    <w:p>
      <w:r>
        <w:t xml:space="preserve"> 937158 168869 8918.44724   44   25 9319.21018 8086.85245  13.2%  19.4 8197s</w:t>
      </w:r>
    </w:p>
    <w:p>
      <w:r>
        <w:t xml:space="preserve"> 937862 168864 8233.27355   69   22 9319.21018 8087.35875  13.2%  19.4 8205s</w:t>
      </w:r>
    </w:p>
    <w:p>
      <w:r>
        <w:t xml:space="preserve"> 938413 168932 infeasible   56      9319.21018 8087.72650  13.2%  19.4 8211s</w:t>
      </w:r>
    </w:p>
    <w:p>
      <w:r>
        <w:t xml:space="preserve"> 939261 168962 8581.63446   51   20 9319.21018 8088.33320  13.2%  19.4 8217s</w:t>
      </w:r>
    </w:p>
    <w:p>
      <w:r>
        <w:t xml:space="preserve"> 939756 168992 8205.45251   49   26 9319.21018 8088.72511  13.2%  19.4 8223s</w:t>
      </w:r>
    </w:p>
    <w:p>
      <w:r>
        <w:t xml:space="preserve"> 940493 169018 8240.75492   57   32 9319.21018 8089.05140  13.2%  19.4 8228s</w:t>
      </w:r>
    </w:p>
    <w:p>
      <w:r>
        <w:t xml:space="preserve"> 941096 169022 8866.56072   48   16 9319.21018 8089.51969  13.2%  19.4 8233s</w:t>
      </w:r>
    </w:p>
    <w:p>
      <w:r>
        <w:t xml:space="preserve"> 941811 169036 infeasible   57      9319.21018 8090.00871  13.2%  19.4 8239s</w:t>
      </w:r>
    </w:p>
    <w:p>
      <w:r>
        <w:t xml:space="preserve"> 942382 169066 9043.31091   55   24 9319.21018 8090.43183  13.2%  19.4 8244s</w:t>
      </w:r>
    </w:p>
    <w:p>
      <w:r>
        <w:t xml:space="preserve"> 943031 169133 infeasible   52      9319.21018 8090.86612  13.2%  19.4 8249s</w:t>
      </w:r>
    </w:p>
    <w:p>
      <w:r>
        <w:t xml:space="preserve"> 943753 169172 infeasible   61      9319.21018 8091.35839  13.2%  19.4 8255s</w:t>
      </w:r>
    </w:p>
    <w:p>
      <w:r>
        <w:t xml:space="preserve"> 944223 169218 infeasible   65      9319.21018 8091.65929  13.2%  19.4 8260s</w:t>
      </w:r>
    </w:p>
    <w:p>
      <w:r>
        <w:t xml:space="preserve"> 944942 169259 infeasible   63      9319.21018 8092.00071  13.2%  19.4 8266s</w:t>
      </w:r>
    </w:p>
    <w:p>
      <w:r>
        <w:t xml:space="preserve"> 945552 169288 8532.33820   47   47 9319.21018 8092.28064  13.2%  19.4 8271s</w:t>
      </w:r>
    </w:p>
    <w:p>
      <w:r>
        <w:t xml:space="preserve"> 946126 169337 8420.01156   49   22 9319.21018 8092.52184  13.2%  19.4 8276s</w:t>
      </w:r>
    </w:p>
    <w:p>
      <w:r>
        <w:t xml:space="preserve"> 946798 169397 8457.77575   50   32 9319.21018 8093.00754  13.2%  19.4 8281s</w:t>
      </w:r>
    </w:p>
    <w:p>
      <w:r>
        <w:t xml:space="preserve"> 947473 169438 infeasible   54      9319.21018 8093.41287  13.2%  19.4 8287s</w:t>
      </w:r>
    </w:p>
    <w:p>
      <w:r>
        <w:t xml:space="preserve"> 947955 169483 8425.87710   59   26 9319.21018 8093.79557  13.1%  19.4 8292s</w:t>
      </w:r>
    </w:p>
    <w:p>
      <w:r>
        <w:t xml:space="preserve"> 948657 169530 9091.76795   48   49 9319.21018 8094.18726  13.1%  19.4 8298s</w:t>
      </w:r>
    </w:p>
    <w:p>
      <w:r>
        <w:t xml:space="preserve"> 949296 169551 8461.26556   47   22 9319.21018 8094.57517  13.1%  19.4 8303s</w:t>
      </w:r>
    </w:p>
    <w:p>
      <w:r>
        <w:t xml:space="preserve"> 949902 169573 8382.67241   43   23 9319.21018 8094.85853  13.1%  19.4 8308s</w:t>
      </w:r>
    </w:p>
    <w:p>
      <w:r>
        <w:t xml:space="preserve"> 950535 169606 8232.39434   50   31 9319.21018 8095.40994  13.1%  19.4 8317s</w:t>
      </w:r>
    </w:p>
    <w:p>
      <w:r>
        <w:t xml:space="preserve"> 951172 169668     cutoff   68      9319.21018 8095.87047  13.1%  19.4 8323s</w:t>
      </w:r>
    </w:p>
    <w:p>
      <w:r>
        <w:t xml:space="preserve"> 951856 169680 8440.92692   52   20 9319.21018 8096.13414  13.1%  19.4 8328s</w:t>
      </w:r>
    </w:p>
    <w:p>
      <w:r>
        <w:t xml:space="preserve"> 952429 169688 9180.95262   66   14 9319.21018 8096.64769  13.1%  19.4 8334s</w:t>
      </w:r>
    </w:p>
    <w:p>
      <w:r>
        <w:t xml:space="preserve"> 953105 169709 8747.50674   62   16 9319.21018 8097.13170  13.1%  19.4 8340s</w:t>
      </w:r>
    </w:p>
    <w:p>
      <w:r>
        <w:t xml:space="preserve"> 953807 169721 8850.38323   47   20 9319.21018 8097.42203  13.1%  19.4 8346s</w:t>
      </w:r>
    </w:p>
    <w:p>
      <w:r>
        <w:t xml:space="preserve"> 954359 169762 infeasible   60      9319.21018 8097.81775  13.1%  19.4 8351s</w:t>
      </w:r>
    </w:p>
    <w:p>
      <w:r>
        <w:t xml:space="preserve"> 955077 169776 8502.30173   66   40 9319.21018 8098.28638  13.1%  19.4 8356s</w:t>
      </w:r>
    </w:p>
    <w:p>
      <w:r>
        <w:t xml:space="preserve"> 955536 169779 infeasible   46      9319.21018 8098.70599  13.1%  19.4 8362s</w:t>
      </w:r>
    </w:p>
    <w:p>
      <w:r>
        <w:t xml:space="preserve"> 956250 169830 8311.15480   44   14 9319.21018 8099.09032  13.1%  19.4 8367s</w:t>
      </w:r>
    </w:p>
    <w:p>
      <w:r>
        <w:t xml:space="preserve"> 956963 169821 9015.06595   66   16 9319.21018 8099.50525  13.1%  19.4 8373s</w:t>
      </w:r>
    </w:p>
    <w:p>
      <w:r>
        <w:t xml:space="preserve"> 957558 169843 infeasible   79      9319.21018 8099.96181  13.1%  19.4 8378s</w:t>
      </w:r>
    </w:p>
    <w:p>
      <w:r>
        <w:t xml:space="preserve"> 958162 169898 9101.62809   56    8 9319.21018 8100.34753  13.1%  19.4 8384s</w:t>
      </w:r>
    </w:p>
    <w:p>
      <w:r>
        <w:t xml:space="preserve"> 958675 169917 infeasible   58      9319.21018 8100.71897  13.1%  19.4 8389s</w:t>
      </w:r>
    </w:p>
    <w:p>
      <w:r>
        <w:t xml:space="preserve"> 959370 169921 infeasible   49      9319.21018 8101.17444  13.1%  19.4 8395s</w:t>
      </w:r>
    </w:p>
    <w:p>
      <w:r>
        <w:t xml:space="preserve"> 959985 169939 8999.27554   49   35 9319.21018 8101.61727  13.1%  19.4 8400s</w:t>
      </w:r>
    </w:p>
    <w:p>
      <w:r>
        <w:t xml:space="preserve"> 960702 169936     cutoff   45      9319.21018 8102.02862  13.1%  19.4 8405s</w:t>
      </w:r>
    </w:p>
    <w:p>
      <w:r>
        <w:t xml:space="preserve"> 961302 169928 8483.72655   45   33 9319.21018 8102.33035  13.1%  19.4 8410s</w:t>
      </w:r>
    </w:p>
    <w:p>
      <w:r>
        <w:t xml:space="preserve"> 961934 169976     cutoff   52      9319.21018 8102.58801  13.1%  19.4 8416s</w:t>
      </w:r>
    </w:p>
    <w:p>
      <w:r>
        <w:t xml:space="preserve"> 962624 170026 infeasible   57      9319.21018 8103.11666  13.0%  19.4 8421s</w:t>
      </w:r>
    </w:p>
    <w:p>
      <w:r>
        <w:t xml:space="preserve"> 963167 170064 8372.30834   53   10 9319.21018 8103.43373  13.0%  19.4 8430s</w:t>
      </w:r>
    </w:p>
    <w:p>
      <w:r>
        <w:t xml:space="preserve"> 963867 170084 infeasible   55      9319.21018 8103.95352  13.0%  19.4 8435s</w:t>
      </w:r>
    </w:p>
    <w:p>
      <w:r>
        <w:t xml:space="preserve"> 964364 170108 9156.94773   82   26 9319.21018 8104.21677  13.0%  19.4 8440s</w:t>
      </w:r>
    </w:p>
    <w:p>
      <w:r>
        <w:t xml:space="preserve"> 965084 170127 8212.83338   53   27 9319.21018 8104.57170  13.0%  19.4 8446s</w:t>
      </w:r>
    </w:p>
    <w:p>
      <w:r>
        <w:t xml:space="preserve"> 965659 170123 infeasible   67      9319.21018 8104.98537  13.0%  19.4 8451s</w:t>
      </w:r>
    </w:p>
    <w:p>
      <w:r>
        <w:t xml:space="preserve"> 966315 170193 infeasible   42      9319.21018 8105.47278  13.0%  19.4 8457s</w:t>
      </w:r>
    </w:p>
    <w:p>
      <w:r>
        <w:t xml:space="preserve"> 966878 170227 8994.92044   50   24 9319.21018 8105.94796  13.0%  19.4 8462s</w:t>
      </w:r>
    </w:p>
    <w:p>
      <w:r>
        <w:t xml:space="preserve"> 967473 170237     cutoff   46      9319.21018 8106.25922  13.0%  19.4 8468s</w:t>
      </w:r>
    </w:p>
    <w:p>
      <w:r>
        <w:t xml:space="preserve"> 968188 170283 8380.89966   56   14 9319.21018 8106.70243  13.0%  19.4 8473s</w:t>
      </w:r>
    </w:p>
    <w:p>
      <w:r>
        <w:t xml:space="preserve"> 968896 170312 9083.24105   66   40 9319.21018 8107.14650  13.0%  19.4 8478s</w:t>
      </w:r>
    </w:p>
    <w:p>
      <w:r>
        <w:t xml:space="preserve"> 969376 170383 infeasible   96      9319.21018 8107.37415  13.0%  19.4 8484s</w:t>
      </w:r>
    </w:p>
    <w:p>
      <w:r>
        <w:t xml:space="preserve"> 970052 170405 8299.96839   54   22 9319.21018 8107.65358  13.0%  19.4 8489s</w:t>
      </w:r>
    </w:p>
    <w:p>
      <w:r>
        <w:t xml:space="preserve"> 970629 170421 8960.29154   50   33 9319.21018 8108.03370  13.0%  19.4 8495s</w:t>
      </w:r>
    </w:p>
    <w:p>
      <w:r>
        <w:t xml:space="preserve"> 971217 170455 infeasible   69      9319.21018 8108.48331  13.0%  19.4 8500s</w:t>
      </w:r>
    </w:p>
    <w:p>
      <w:r>
        <w:t xml:space="preserve"> 971921 170503 8215.53332   63   31 9319.21018 8108.75523  13.0%  19.4 8505s</w:t>
      </w:r>
    </w:p>
    <w:p>
      <w:r>
        <w:t xml:space="preserve"> 972569 170508 infeasible   60      9319.21018 8109.27159  13.0%  19.4 8511s</w:t>
      </w:r>
    </w:p>
    <w:p>
      <w:r>
        <w:t xml:space="preserve"> 973173 170521 infeasible   45      9319.21018 8109.63995  13.0%  19.4 8517s</w:t>
      </w:r>
    </w:p>
    <w:p>
      <w:r>
        <w:t xml:space="preserve"> 973799 170544 8323.66617   68   44 9319.21018 8110.06705  13.0%  19.4 8522s</w:t>
      </w:r>
    </w:p>
    <w:p>
      <w:r>
        <w:t xml:space="preserve"> 974376 170582 infeasible   71      9319.21018 8110.35395  13.0%  19.4 8527s</w:t>
      </w:r>
    </w:p>
    <w:p>
      <w:r>
        <w:t xml:space="preserve"> 975074 170583 9031.82003   57   38 9319.21018 8110.73315  13.0%  19.4 8532s</w:t>
      </w:r>
    </w:p>
    <w:p>
      <w:r>
        <w:t xml:space="preserve"> 975669 170615 infeasible   56      9319.21018 8111.20126  13.0%  19.4 8541s</w:t>
      </w:r>
    </w:p>
    <w:p>
      <w:r>
        <w:t xml:space="preserve"> 976366 170627 8833.10657   58   20 9319.21018 8111.66670  13.0%  19.4 8546s</w:t>
      </w:r>
    </w:p>
    <w:p>
      <w:r>
        <w:t xml:space="preserve"> 976810 170682 8710.55981   38   17 9319.21018 8111.96434  13.0%  19.4 8552s</w:t>
      </w:r>
    </w:p>
    <w:p>
      <w:r>
        <w:t xml:space="preserve"> 977524 170691 8919.01300   50   26 9319.21018 8112.41742  12.9%  19.4 8557s</w:t>
      </w:r>
    </w:p>
    <w:p>
      <w:r>
        <w:t xml:space="preserve"> 978254 170684 8900.23285   51   30 9319.21018 8112.82701  12.9%  19.4 8562s</w:t>
      </w:r>
    </w:p>
    <w:p>
      <w:r>
        <w:t xml:space="preserve"> 978856 170679 infeasible   44      9319.21018 8113.21946  12.9%  19.4 8569s</w:t>
      </w:r>
    </w:p>
    <w:p>
      <w:r>
        <w:t xml:space="preserve"> 979319 170699 8804.71374   59   32 9319.21018 8113.69765  12.9%  19.4 8574s</w:t>
      </w:r>
    </w:p>
    <w:p>
      <w:r>
        <w:t xml:space="preserve"> 979935 170700 infeasible   61      9319.21018 8114.04794  12.9%  19.4 8580s</w:t>
      </w:r>
    </w:p>
    <w:p>
      <w:r>
        <w:t xml:space="preserve"> 980646 170724 infeasible   40      9319.21018 8114.42314  12.9%  19.4 8585s</w:t>
      </w:r>
    </w:p>
    <w:p>
      <w:r>
        <w:t xml:space="preserve"> 981316 170741 8870.59092   43    8 9319.21018 8114.98119  12.9%  19.4 8590s</w:t>
      </w:r>
    </w:p>
    <w:p>
      <w:r>
        <w:t xml:space="preserve"> 981941 170775 8487.72620   48   39 9319.21018 8115.51945  12.9%  19.4 8596s</w:t>
      </w:r>
    </w:p>
    <w:p>
      <w:r>
        <w:t xml:space="preserve"> 982636 170778 infeasible   33      9319.21018 8115.74093  12.9%  19.4 8601s</w:t>
      </w:r>
    </w:p>
    <w:p>
      <w:r>
        <w:t xml:space="preserve"> 983153 170799 infeasible   64      9319.21018 8116.14791  12.9%  19.4 8606s</w:t>
      </w:r>
    </w:p>
    <w:p>
      <w:r>
        <w:t xml:space="preserve"> 983747 170819 8630.80369   39   19 9319.21018 8116.51711  12.9%  19.4 8612s</w:t>
      </w:r>
    </w:p>
    <w:p>
      <w:r>
        <w:t xml:space="preserve"> 984452 170839     cutoff   37      9319.21018 8116.84731  12.9%  19.4 8618s</w:t>
      </w:r>
    </w:p>
    <w:p>
      <w:r>
        <w:t xml:space="preserve"> 984984 170853 8438.20377   46   42 9319.21018 8117.17122  12.9%  19.4 8624s</w:t>
      </w:r>
    </w:p>
    <w:p>
      <w:r>
        <w:t xml:space="preserve"> 985681 170851 8959.36678   59   27 9319.21018 8117.61488  12.9%  19.4 8629s</w:t>
      </w:r>
    </w:p>
    <w:p>
      <w:r>
        <w:t xml:space="preserve"> 986265 170865 infeasible   37      9319.21018 8118.02525  12.9%  19.4 8634s</w:t>
      </w:r>
    </w:p>
    <w:p>
      <w:r>
        <w:t xml:space="preserve"> 986954 170860 infeasible   41      9319.21018 8118.56554  12.9%  19.4 8640s</w:t>
      </w:r>
    </w:p>
    <w:p>
      <w:r>
        <w:t xml:space="preserve"> 987508 170942 8329.48751   47   31 9319.21018 8118.96799  12.9%  19.4 8645s</w:t>
      </w:r>
    </w:p>
    <w:p>
      <w:r>
        <w:t xml:space="preserve"> 988076 170987 8595.58881   68   19 9319.21018 8119.20139  12.9%  19.4 8650s</w:t>
      </w:r>
    </w:p>
    <w:p>
      <w:r>
        <w:t xml:space="preserve"> 988701 170999 infeasible   47      9319.21018 8119.62374  12.9%  19.4 8659s</w:t>
      </w:r>
    </w:p>
    <w:p>
      <w:r>
        <w:t xml:space="preserve"> 989434 170993 infeasible   48      9319.21018 8120.12551  12.9%  19.4 8663s</w:t>
      </w:r>
    </w:p>
    <w:p>
      <w:r>
        <w:t xml:space="preserve"> 989960 170986 infeasible   54      9319.21018 8120.57110  12.9%  19.4 8669s</w:t>
      </w:r>
    </w:p>
    <w:p>
      <w:r>
        <w:t xml:space="preserve"> 990588 170986 infeasible   63      9319.21018 8120.98996  12.9%  19.4 8675s</w:t>
      </w:r>
    </w:p>
    <w:p>
      <w:r>
        <w:t xml:space="preserve"> 991244 170987 infeasible   55      9319.21018 8121.45170  12.9%  19.4 8680s</w:t>
      </w:r>
    </w:p>
    <w:p>
      <w:r>
        <w:t xml:space="preserve"> 991742 171051 infeasible   72      9319.21018 8121.84418  12.8%  19.4 8685s</w:t>
      </w:r>
    </w:p>
    <w:p>
      <w:r>
        <w:t xml:space="preserve"> 992440 171090 infeasible   71      9319.21018 8122.18673  12.8%  19.4 8691s</w:t>
      </w:r>
    </w:p>
    <w:p>
      <w:r>
        <w:t xml:space="preserve"> 993138 171077 8971.51285   61   39 9319.21018 8122.69651  12.8%  19.4 8696s</w:t>
      </w:r>
    </w:p>
    <w:p>
      <w:r>
        <w:t xml:space="preserve"> 993573 171101 infeasible   57      9319.21018 8123.06017  12.8%  19.4 8702s</w:t>
      </w:r>
    </w:p>
    <w:p>
      <w:r>
        <w:t xml:space="preserve"> 994271 171150 8472.21267   54   34 9319.21018 8123.45967  12.8%  19.4 8707s</w:t>
      </w:r>
    </w:p>
    <w:p>
      <w:r>
        <w:t xml:space="preserve"> 994918 171176 infeasible   53      9319.21018 8123.84433  12.8%  19.4 8713s</w:t>
      </w:r>
    </w:p>
    <w:p>
      <w:r>
        <w:t xml:space="preserve"> 995467 171162 8532.52671   38   24 9319.21018 8124.16006  12.8%  19.4 8718s</w:t>
      </w:r>
    </w:p>
    <w:p>
      <w:r>
        <w:t xml:space="preserve"> 996162 171177 infeasible   59      9319.21018 8124.67624  12.8%  19.4 8723s</w:t>
      </w:r>
    </w:p>
    <w:p>
      <w:r>
        <w:t xml:space="preserve"> 996736 171231 8805.55619   53   20 9319.21018 8125.07986  12.8%  19.4 8729s</w:t>
      </w:r>
    </w:p>
    <w:p>
      <w:r>
        <w:t xml:space="preserve"> 997379 171235 8333.82460   68    6 9319.21018 8125.50362  12.8%  19.4 8734s</w:t>
      </w:r>
    </w:p>
    <w:p>
      <w:r>
        <w:t xml:space="preserve"> 998063 171250 9085.41681   47   16 9319.21018 8125.78601  12.8%  19.4 8740s</w:t>
      </w:r>
    </w:p>
    <w:p>
      <w:r>
        <w:t xml:space="preserve"> 998567 171267 8860.63259   61   12 9319.21018 8126.22102  12.8%  19.4 8745s</w:t>
      </w:r>
    </w:p>
    <w:p>
      <w:r>
        <w:t xml:space="preserve"> 999278 171249 8782.06443   73   12 9319.21018 8126.69832  12.8%  19.4 8750s</w:t>
      </w:r>
    </w:p>
    <w:p>
      <w:r>
        <w:t xml:space="preserve"> 999755 171254 infeasible   61      9319.21018 8127.11438  12.8%  19.4 8756s</w:t>
      </w:r>
    </w:p>
    <w:p>
      <w:r>
        <w:t xml:space="preserve"> 1000457 171304 infeasible   61      9319.21018 8127.42499  12.8%  19.4 8761s</w:t>
      </w:r>
    </w:p>
    <w:p>
      <w:r>
        <w:t xml:space="preserve"> 1001151 171299 8929.81607   60   29 9319.21018 8127.93076  12.8%  19.4 8766s</w:t>
      </w:r>
    </w:p>
    <w:p>
      <w:r>
        <w:t xml:space="preserve"> 1001780 171303 8581.07429   48   14 9319.21018 8128.41907  12.8%  19.4 8772s</w:t>
      </w:r>
    </w:p>
    <w:p>
      <w:r>
        <w:t xml:space="preserve"> 1002405 171319 8593.60455   66   30 9319.21018 8128.77389  12.8%  19.4 8780s</w:t>
      </w:r>
    </w:p>
    <w:p>
      <w:r>
        <w:t xml:space="preserve"> 1002924 171348 infeasible   58      9319.21018 8129.13585  12.8%  19.4 8787s</w:t>
      </w:r>
    </w:p>
    <w:p>
      <w:r>
        <w:t xml:space="preserve"> 1003707 171337 infeasible   48      9319.21018 8129.65148  12.8%  19.4 8793s</w:t>
      </w:r>
    </w:p>
    <w:p>
      <w:r>
        <w:t xml:space="preserve"> 1004464 171346 8561.20902   85   22 9319.21018 8130.08670  12.8%  19.5 8799s</w:t>
      </w:r>
    </w:p>
    <w:p>
      <w:r>
        <w:t xml:space="preserve"> 1005104 171350 infeasible   63      9319.21018 8130.65346  12.8%  19.5 8804s</w:t>
      </w:r>
    </w:p>
    <w:p>
      <w:r>
        <w:t xml:space="preserve"> 1005818 171391 9223.94605   44   28 9319.21018 8131.11098  12.7%  19.5 8810s</w:t>
      </w:r>
    </w:p>
    <w:p>
      <w:r>
        <w:t xml:space="preserve"> 1006374 171432 9200.19468   55   36 9319.21018 8131.37135  12.7%  19.5 8815s</w:t>
      </w:r>
    </w:p>
    <w:p>
      <w:r>
        <w:t xml:space="preserve"> 1007007 171461 8364.88396   83   58 9319.21018 8131.82547  12.7%  19.5 8821s</w:t>
      </w:r>
    </w:p>
    <w:p>
      <w:r>
        <w:t xml:space="preserve"> 1007632 171523 8714.89020   60   44 9319.21018 8132.08444  12.7%  19.5 8826s</w:t>
      </w:r>
    </w:p>
    <w:p>
      <w:r>
        <w:t xml:space="preserve"> 1008262 171529 9156.10228   69   27 9319.21018 8132.44697  12.7%  19.5 8832s</w:t>
      </w:r>
    </w:p>
    <w:p>
      <w:r>
        <w:t xml:space="preserve"> 1008908 171550 infeasible   38      9319.21018 8132.95209  12.7%  19.5 8837s</w:t>
      </w:r>
    </w:p>
    <w:p>
      <w:r>
        <w:t xml:space="preserve"> 1009461 171557 8275.28025   38   35 9319.21018 8133.37878  12.7%  19.5 8843s</w:t>
      </w:r>
    </w:p>
    <w:p>
      <w:r>
        <w:t xml:space="preserve"> 1010150 171542 infeasible   50      9319.21018 8133.86793  12.7%  19.5 8848s</w:t>
      </w:r>
    </w:p>
    <w:p>
      <w:r>
        <w:t xml:space="preserve"> 1010715 171551 8719.48612   55   31 9319.21018 8134.31923  12.7%  19.5 8854s</w:t>
      </w:r>
    </w:p>
    <w:p>
      <w:r>
        <w:t xml:space="preserve"> 1011156 171565 infeasible   64      9319.21018 8134.59904  12.7%  19.5 8860s</w:t>
      </w:r>
    </w:p>
    <w:p>
      <w:r>
        <w:t xml:space="preserve"> 1011814 171545 8909.37312   40   27 9319.21018 8134.93536  12.7%  19.5 8865s</w:t>
      </w:r>
    </w:p>
    <w:p>
      <w:r>
        <w:t xml:space="preserve"> 1012525 171580 infeasible   48      9319.21018 8135.39550  12.7%  19.5 8870s</w:t>
      </w:r>
    </w:p>
    <w:p>
      <w:r>
        <w:t xml:space="preserve"> 1013099 171598 8424.88977   82   29 9319.21018 8135.71632  12.7%  19.5 8876s</w:t>
      </w:r>
    </w:p>
    <w:p>
      <w:r>
        <w:t xml:space="preserve"> 1013768 171622 infeasible   58      9319.21018 8136.17727  12.7%  19.5 8881s</w:t>
      </w:r>
    </w:p>
    <w:p>
      <w:r>
        <w:t xml:space="preserve"> 1014458 171621 infeasible   65      9319.21018 8136.52070  12.7%  19.5 8887s</w:t>
      </w:r>
    </w:p>
    <w:p>
      <w:r>
        <w:t xml:space="preserve"> 1015166 171641 infeasible   39      9319.21018 8136.95349  12.7%  19.5 8895s</w:t>
      </w:r>
    </w:p>
    <w:p>
      <w:r>
        <w:t xml:space="preserve"> 1015687 171718 infeasible   44      9319.21018 8137.28177  12.7%  19.5 8902s</w:t>
      </w:r>
    </w:p>
    <w:p>
      <w:r>
        <w:t xml:space="preserve"> 1016484 171744 8804.91204   58   17 9319.21018 8137.60882  12.7%  19.5 8908s</w:t>
      </w:r>
    </w:p>
    <w:p>
      <w:r>
        <w:t xml:space="preserve"> 1017166 171771 infeasible   74      9319.21018 8138.15692  12.7%  19.5 8914s</w:t>
      </w:r>
    </w:p>
    <w:p>
      <w:r>
        <w:t xml:space="preserve"> 1017923 171806 8940.86929   49   25 9319.21018 8138.54490  12.7%  19.5 8919s</w:t>
      </w:r>
    </w:p>
    <w:p>
      <w:r>
        <w:t xml:space="preserve"> 1018630 171821 infeasible   59      9319.21018 8139.04791  12.7%  19.5 8925s</w:t>
      </w:r>
    </w:p>
    <w:p>
      <w:r>
        <w:t xml:space="preserve"> 1019241 171870 8972.27744   72   28 9319.21018 8139.41948  12.7%  19.5 8930s</w:t>
      </w:r>
    </w:p>
    <w:p>
      <w:r>
        <w:t xml:space="preserve"> 1019887 171867 8610.13520   58   23 9319.21018 8139.66458  12.7%  19.5 8937s</w:t>
      </w:r>
    </w:p>
    <w:p>
      <w:r>
        <w:t xml:space="preserve"> 1019901 171876 8612.94680   59   10 9319.21018 8139.69079  12.7%  19.5 8943s</w:t>
      </w:r>
    </w:p>
    <w:p>
      <w:r>
        <w:t xml:space="preserve"> 1020276 171886 infeasible   42      9319.21018 8140.03440  12.7%  19.5 8948s</w:t>
      </w:r>
    </w:p>
    <w:p>
      <w:r>
        <w:t xml:space="preserve"> 1020932 171904 8633.73209   49   38 9319.21018 8140.45170  12.6%  19.5 8955s</w:t>
      </w:r>
    </w:p>
    <w:p>
      <w:r>
        <w:t xml:space="preserve"> 1021553 171918 infeasible   64      9319.21018 8140.82406  12.6%  19.5 8960s</w:t>
      </w:r>
    </w:p>
    <w:p>
      <w:r>
        <w:t xml:space="preserve"> 1022219 171951 8907.75365   51   20 9319.21018 8141.24674  12.6%  19.5 8966s</w:t>
      </w:r>
    </w:p>
    <w:p>
      <w:r>
        <w:t xml:space="preserve"> 1022937 171977 infeasible   45      9319.21018 8141.59611  12.6%  19.5 8971s</w:t>
      </w:r>
    </w:p>
    <w:p>
      <w:r>
        <w:t xml:space="preserve"> 1023522 172008 infeasible   40      9319.21018 8142.02635  12.6%  19.5 8977s</w:t>
      </w:r>
    </w:p>
    <w:p>
      <w:r>
        <w:t xml:space="preserve"> 1024157 172053 8597.67115   61   41 9319.21018 8142.54957  12.6%  19.5 8982s</w:t>
      </w:r>
    </w:p>
    <w:p>
      <w:r>
        <w:t xml:space="preserve"> 1024860 172090 infeasible   38      9319.21018 8142.95148  12.6%  19.5 8988s</w:t>
      </w:r>
    </w:p>
    <w:p>
      <w:r>
        <w:t xml:space="preserve"> 1025337 172129 8327.74568   49   24 9319.21018 8143.12206  12.6%  19.5 8994s</w:t>
      </w:r>
    </w:p>
    <w:p>
      <w:r>
        <w:t xml:space="preserve"> 1025932 172148 infeasible   59      9319.21018 8143.54928  12.6%  19.5 8999s</w:t>
      </w:r>
    </w:p>
    <w:p>
      <w:r>
        <w:t xml:space="preserve"> 1026653 172187 infeasible   74      9319.21018 8143.98399  12.6%  19.5 9005s</w:t>
      </w:r>
    </w:p>
    <w:p>
      <w:r>
        <w:t xml:space="preserve"> 1027338 172193 9259.13422   69   31 9319.21018 8144.43371  12.6%  19.5 9011s</w:t>
      </w:r>
    </w:p>
    <w:p>
      <w:r>
        <w:t xml:space="preserve"> 1027933 172189     cutoff   55      9319.21018 8144.73953  12.6%  19.5 9019s</w:t>
      </w:r>
    </w:p>
    <w:p>
      <w:r>
        <w:t xml:space="preserve"> 1028675 172213 8853.47861   58   27 9319.21018 8145.32454  12.6%  19.5 9024s</w:t>
      </w:r>
    </w:p>
    <w:p>
      <w:r>
        <w:t xml:space="preserve"> 1029170 172211     cutoff   52      9319.21018 8145.57118  12.6%  19.5 9029s</w:t>
      </w:r>
    </w:p>
    <w:p>
      <w:r>
        <w:t xml:space="preserve"> 1029860 172236 infeasible   75      9319.21018 8146.13088  12.6%  19.5 9035s</w:t>
      </w:r>
    </w:p>
    <w:p>
      <w:r>
        <w:t xml:space="preserve"> 1030412 172257 8830.70289   57   33 9319.21018 8146.47862  12.6%  19.5 9040s</w:t>
      </w:r>
    </w:p>
    <w:p>
      <w:r>
        <w:t xml:space="preserve"> 1031116 172280 8912.97886   62   28 9319.21018 8146.83450  12.6%  19.5 9045s</w:t>
      </w:r>
    </w:p>
    <w:p>
      <w:r>
        <w:t xml:space="preserve"> 1031527 172335 infeasible   76      9319.21018 8146.88962  12.6%  19.5 9051s</w:t>
      </w:r>
    </w:p>
    <w:p>
      <w:r>
        <w:t xml:space="preserve"> 1032228 172310 infeasible   50      9319.21018 8147.40862  12.6%  19.5 9056s</w:t>
      </w:r>
    </w:p>
    <w:p>
      <w:r>
        <w:t xml:space="preserve"> 1032925 172337 infeasible   52      9319.21018 8147.97734  12.6%  19.5 9062s</w:t>
      </w:r>
    </w:p>
    <w:p>
      <w:r>
        <w:t xml:space="preserve"> 1033481 172329 8296.09973   49   23 9319.21018 8148.32144  12.6%  19.5 9067s</w:t>
      </w:r>
    </w:p>
    <w:p>
      <w:r>
        <w:t xml:space="preserve"> 1034167 172375 infeasible   45      9319.21018 8148.81284  12.6%  19.5 9072s</w:t>
      </w:r>
    </w:p>
    <w:p>
      <w:r>
        <w:t xml:space="preserve"> 1034727 172382 infeasible   53      9319.21018 8149.11984  12.6%  19.5 9077s</w:t>
      </w:r>
    </w:p>
    <w:p>
      <w:r>
        <w:t xml:space="preserve"> 1035413 172370 infeasible   54      9319.21018 8149.38519  12.6%  19.5 9083s</w:t>
      </w:r>
    </w:p>
    <w:p>
      <w:r>
        <w:t xml:space="preserve"> 1035925 172381 8608.57803   51   41 9319.21018 8149.63581  12.6%  19.5 9089s</w:t>
      </w:r>
    </w:p>
    <w:p>
      <w:r>
        <w:t xml:space="preserve"> 1036490 172356 8462.25488   42   31 9319.21018 8150.06750  12.5%  19.5 9094s</w:t>
      </w:r>
    </w:p>
    <w:p>
      <w:r>
        <w:t xml:space="preserve"> 1037183 172366 infeasible   48      9319.21018 8150.60095  12.5%  19.5 9099s</w:t>
      </w:r>
    </w:p>
    <w:p>
      <w:r>
        <w:t xml:space="preserve"> 1037763 172349 8832.92848   63   21 9319.21018 8150.94854  12.5%  19.5 9105s</w:t>
      </w:r>
    </w:p>
    <w:p>
      <w:r>
        <w:t xml:space="preserve"> 1038449 172388 9138.74129   39   23 9319.21018 8151.48562  12.5%  19.5 9110s</w:t>
      </w:r>
    </w:p>
    <w:p>
      <w:r>
        <w:t xml:space="preserve"> 1039095 172435 8743.96040   36   25 9319.21018 8151.84407  12.5%  19.5 9116s</w:t>
      </w:r>
    </w:p>
    <w:p>
      <w:r>
        <w:t xml:space="preserve"> 1039545 172434 9144.23532   59   36 9319.21018 8152.20374  12.5%  19.5 9121s</w:t>
      </w:r>
    </w:p>
    <w:p>
      <w:r>
        <w:t xml:space="preserve"> 1040232 172458 8508.86526   45   30 9319.21018 8152.71316  12.5%  19.5 9126s</w:t>
      </w:r>
    </w:p>
    <w:p>
      <w:r>
        <w:t xml:space="preserve"> 1040917 172446 infeasible   52      9319.21018 8153.09839  12.5%  19.5 9135s</w:t>
      </w:r>
    </w:p>
    <w:p>
      <w:r>
        <w:t xml:space="preserve"> 1041490 172458 8379.77589   46   27 9319.21018 8153.54943  12.5%  19.5 9142s</w:t>
      </w:r>
    </w:p>
    <w:p>
      <w:r>
        <w:t xml:space="preserve"> 1042031 172534 infeasible   49      9319.21018 8153.77033  12.5%  19.5 9149s</w:t>
      </w:r>
    </w:p>
    <w:p>
      <w:r>
        <w:t xml:space="preserve"> 1042903 172525 8511.81601   49   11 9319.21018 8154.34860  12.5%  19.5 9154s</w:t>
      </w:r>
    </w:p>
    <w:p>
      <w:r>
        <w:t xml:space="preserve"> 1043669 172544 8675.58328   44   14 9319.21018 8154.92240  12.5%  19.5 9160s</w:t>
      </w:r>
    </w:p>
    <w:p>
      <w:r>
        <w:t xml:space="preserve"> 1044390 172540 infeasible   52      9319.21018 8155.37258  12.5%  19.5 9165s</w:t>
      </w:r>
    </w:p>
    <w:p>
      <w:r>
        <w:t xml:space="preserve"> 1045015 172597 8834.02779   64   15 9319.21018 8155.72027  12.5%  19.5 9171s</w:t>
      </w:r>
    </w:p>
    <w:p>
      <w:r>
        <w:t xml:space="preserve"> 1045712 172604 infeasible   50      9319.21018 8156.08563  12.5%  19.5 9176s</w:t>
      </w:r>
    </w:p>
    <w:p>
      <w:r>
        <w:t xml:space="preserve"> 1046293 172607 9222.82557   50   34 9319.21018 8156.49717  12.5%  19.5 9182s</w:t>
      </w:r>
    </w:p>
    <w:p>
      <w:r>
        <w:t xml:space="preserve"> 1046826 172604 infeasible   58      9319.21018 8156.78179  12.5%  19.5 9187s</w:t>
      </w:r>
    </w:p>
    <w:p>
      <w:r>
        <w:t xml:space="preserve"> 1047506 172603 infeasible   43      9319.21018 8157.23457  12.5%  19.5 9194s</w:t>
      </w:r>
    </w:p>
    <w:p>
      <w:r>
        <w:t xml:space="preserve"> 1047542 172633 9010.18100   44   21 9319.21018 8157.25794  12.5%  19.5 9200s</w:t>
      </w:r>
    </w:p>
    <w:p>
      <w:r>
        <w:t xml:space="preserve"> 1047911 172649 infeasible   56      9319.21018 8157.42592  12.5%  19.5 9206s</w:t>
      </w:r>
    </w:p>
    <w:p>
      <w:r>
        <w:t xml:space="preserve"> 1048558 172636 8720.18117   32    8 9319.21018 8157.85169  12.5%  19.5 9211s</w:t>
      </w:r>
    </w:p>
    <w:p>
      <w:r>
        <w:t xml:space="preserve"> 1049146 172632 9002.78854   54   28 9319.21018 8158.33274  12.5%  19.5 9217s</w:t>
      </w:r>
    </w:p>
    <w:p>
      <w:r>
        <w:t xml:space="preserve"> 1049771 172615 infeasible   54      9319.21018 8158.74962  12.5%  19.5 9223s</w:t>
      </w:r>
    </w:p>
    <w:p>
      <w:r>
        <w:t xml:space="preserve"> 1050469 172632 infeasible   52      9319.21018 8159.30723  12.4%  19.5 9228s</w:t>
      </w:r>
    </w:p>
    <w:p>
      <w:r>
        <w:t xml:space="preserve"> 1051024 172692 8641.53926   51   44 9319.21018 8159.51701  12.4%  19.5 9234s</w:t>
      </w:r>
    </w:p>
    <w:p>
      <w:r>
        <w:t xml:space="preserve"> 1051752 172700 8879.81330   67   30 9319.21018 8159.89309  12.4%  19.5 9240s</w:t>
      </w:r>
    </w:p>
    <w:p>
      <w:r>
        <w:t xml:space="preserve"> 1052387 172707 infeasible   75      9319.21018 8160.25768  12.4%  19.5 9245s</w:t>
      </w:r>
    </w:p>
    <w:p>
      <w:r>
        <w:t xml:space="preserve"> 1052961 172752 9061.46992   40   33 9319.21018 8160.47369  12.4%  19.5 9251s</w:t>
      </w:r>
    </w:p>
    <w:p>
      <w:r>
        <w:t xml:space="preserve"> 1053610 172775 8978.37984   57   24 9319.21018 8160.95742  12.4%  19.5 9260s</w:t>
      </w:r>
    </w:p>
    <w:p>
      <w:r>
        <w:t xml:space="preserve"> 1054144 172870 infeasible   64      9319.21018 8161.27879  12.4%  19.5 9267s</w:t>
      </w:r>
    </w:p>
    <w:p>
      <w:r>
        <w:t xml:space="preserve"> 1054996 172888 infeasible   64      9319.21018 8161.65836  12.4%  19.5 9272s</w:t>
      </w:r>
    </w:p>
    <w:p>
      <w:r>
        <w:t xml:space="preserve"> 1055628 172901 infeasible   57      9319.21018 8161.98241  12.4%  19.5 9277s</w:t>
      </w:r>
    </w:p>
    <w:p>
      <w:r>
        <w:t xml:space="preserve"> 1056318 172933 infeasible   48      9319.21018 8162.39614  12.4%  19.5 9283s</w:t>
      </w:r>
    </w:p>
    <w:p>
      <w:r>
        <w:t xml:space="preserve"> 1056946 172945 infeasible   80      9319.21018 8162.77446  12.4%  19.5 9288s</w:t>
      </w:r>
    </w:p>
    <w:p>
      <w:r>
        <w:t xml:space="preserve"> 1057538 172931 infeasible   49      9319.21018 8163.20548  12.4%  19.5 9293s</w:t>
      </w:r>
    </w:p>
    <w:p>
      <w:r>
        <w:t xml:space="preserve"> 1058164 172964 8193.86216   59   24 9319.21018 8163.48171  12.4%  19.5 9299s</w:t>
      </w:r>
    </w:p>
    <w:p>
      <w:r>
        <w:t xml:space="preserve"> 1058852 172975 8455.14536   64   41 9319.21018 8163.79699  12.4%  19.5 9304s</w:t>
      </w:r>
    </w:p>
    <w:p>
      <w:r>
        <w:t xml:space="preserve"> 1059340 173022 8538.61751   55   14 9319.21018 8164.14645  12.4%  19.5 9310s</w:t>
      </w:r>
    </w:p>
    <w:p>
      <w:r>
        <w:t xml:space="preserve"> 1060046 173044 infeasible   58      9319.21018 8164.36847  12.4%  19.5 9315s</w:t>
      </w:r>
    </w:p>
    <w:p>
      <w:r>
        <w:t xml:space="preserve"> 1060748 173051 8881.82865   64   32 9319.21018 8164.81923  12.4%  19.5 9320s</w:t>
      </w:r>
    </w:p>
    <w:p>
      <w:r>
        <w:t xml:space="preserve"> 1061286 173086 8437.90980   71   58 9319.21018 8165.15783  12.4%  19.5 9326s</w:t>
      </w:r>
    </w:p>
    <w:p>
      <w:r>
        <w:t xml:space="preserve"> 1061896 173100 infeasible   45      9319.21018 8165.47092  12.4%  19.5 9331s</w:t>
      </w:r>
    </w:p>
    <w:p>
      <w:r>
        <w:t xml:space="preserve"> 1062525 173107 8532.14660   73   18 9319.21018 8165.80116  12.4%  19.5 9337s</w:t>
      </w:r>
    </w:p>
    <w:p>
      <w:r>
        <w:t xml:space="preserve"> 1063099 173123 infeasible   54      9319.21018 8166.06154  12.4%  19.5 9342s</w:t>
      </w:r>
    </w:p>
    <w:p>
      <w:r>
        <w:t xml:space="preserve"> 1063735 173101 8673.93661   38   22 9319.21018 8166.54165  12.4%  19.5 9347s</w:t>
      </w:r>
    </w:p>
    <w:p>
      <w:r>
        <w:t xml:space="preserve"> 1064311 173089 8919.41863   56   31 9319.21018 8166.84397  12.4%  19.5 9352s</w:t>
      </w:r>
    </w:p>
    <w:p>
      <w:r>
        <w:t xml:space="preserve"> 1065022 173127 8652.98406   58    8 9319.21018 8167.45546  12.4%  19.5 9358s</w:t>
      </w:r>
    </w:p>
    <w:p>
      <w:r>
        <w:t xml:space="preserve"> 1065642 173184 9037.35086   48   22 9319.21018 8167.75933  12.4%  19.5 9363s</w:t>
      </w:r>
    </w:p>
    <w:p>
      <w:r>
        <w:t xml:space="preserve"> 1066218 173193 infeasible   68      9319.21018 8168.02048  12.4%  19.5 9371s</w:t>
      </w:r>
    </w:p>
    <w:p>
      <w:r>
        <w:t xml:space="preserve"> 1066921 173179 8514.71055   58   47 9319.21018 8168.42264  12.3%  19.5 9377s</w:t>
      </w:r>
    </w:p>
    <w:p>
      <w:r>
        <w:t xml:space="preserve"> 1067417 173189 infeasible   53      9319.21018 8168.73605  12.3%  19.5 9382s</w:t>
      </w:r>
    </w:p>
    <w:p>
      <w:r>
        <w:t xml:space="preserve"> 1068150 173197 8475.91620   50   22 9319.21018 8169.18711  12.3%  19.5 9388s</w:t>
      </w:r>
    </w:p>
    <w:p>
      <w:r>
        <w:t xml:space="preserve"> 1068729 173253 infeasible   44      9319.21018 8169.62517  12.3%  19.5 9394s</w:t>
      </w:r>
    </w:p>
    <w:p>
      <w:r>
        <w:t xml:space="preserve"> 1069416 173260 8345.54461   59   45 9319.21018 8170.02951  12.3%  19.5 9400s</w:t>
      </w:r>
    </w:p>
    <w:p>
      <w:r>
        <w:t xml:space="preserve"> 1070006 173285 infeasible   49      9319.21018 8170.44185  12.3%  19.5 9405s</w:t>
      </w:r>
    </w:p>
    <w:p>
      <w:r>
        <w:t xml:space="preserve"> 1070638 173267 infeasible   51      9319.21018 8170.81489  12.3%  19.5 9410s</w:t>
      </w:r>
    </w:p>
    <w:p>
      <w:r>
        <w:t xml:space="preserve"> 1071337 173286 8428.90830   52   26 9319.21018 8171.23163  12.3%  19.5 9416s</w:t>
      </w:r>
    </w:p>
    <w:p>
      <w:r>
        <w:t xml:space="preserve"> 1071807 173306 infeasible   51      9319.21018 8171.52534  12.3%  19.5 9423s</w:t>
      </w:r>
    </w:p>
    <w:p>
      <w:r>
        <w:t xml:space="preserve"> 1072507 173297 8527.18905   65   14 9319.21018 8171.90412  12.3%  19.5 9428s</w:t>
      </w:r>
    </w:p>
    <w:p>
      <w:r>
        <w:t xml:space="preserve"> 1073105 173287 8524.27331   62   18 9319.21018 8172.34032  12.3%  19.5 9434s</w:t>
      </w:r>
    </w:p>
    <w:p>
      <w:r>
        <w:t xml:space="preserve"> 1073616 173318 infeasible   45      9319.21018 8172.58568  12.3%  19.5 9440s</w:t>
      </w:r>
    </w:p>
    <w:p>
      <w:r>
        <w:t xml:space="preserve"> 1074290 173341 infeasible   53      9319.21018 8172.99592  12.3%  19.5 9445s</w:t>
      </w:r>
    </w:p>
    <w:p>
      <w:r>
        <w:t xml:space="preserve"> 1075003 173334 infeasible   74      9319.21018 8173.37481  12.3%  19.5 9450s</w:t>
      </w:r>
    </w:p>
    <w:p>
      <w:r>
        <w:t xml:space="preserve"> 1075569 173295 8645.21492   45   14 9319.21018 8173.74771  12.3%  19.5 9456s</w:t>
      </w:r>
    </w:p>
    <w:p>
      <w:r>
        <w:t xml:space="preserve"> 1076263 173283 infeasible   38      9319.21018 8174.10264  12.3%  19.5 9461s</w:t>
      </w:r>
    </w:p>
    <w:p>
      <w:r>
        <w:t xml:space="preserve"> 1076987 173263 infeasible   53      9319.21018 8174.72711  12.3%  19.5 9466s</w:t>
      </w:r>
    </w:p>
    <w:p>
      <w:r>
        <w:t xml:space="preserve"> 1077560 173265 infeasible   41      9319.21018 8174.98977  12.3%  19.5 9472s</w:t>
      </w:r>
    </w:p>
    <w:p>
      <w:r>
        <w:t xml:space="preserve"> 1077570 173265 9015.57797   41   24 9319.21018 8174.98977  12.3%  19.5 9479s</w:t>
      </w:r>
    </w:p>
    <w:p>
      <w:r>
        <w:t xml:space="preserve"> 1077579 173262 infeasible   42      9319.21018 8174.98977  12.3%  19.5 9484s</w:t>
      </w:r>
    </w:p>
    <w:p>
      <w:r>
        <w:t xml:space="preserve"> 1077592 173265 infeasible   68      9319.21018 8175.10029  12.3%  19.5 9491s</w:t>
      </w:r>
    </w:p>
    <w:p>
      <w:r>
        <w:t xml:space="preserve"> 1077601 173250 8607.99081   57   15 9319.21018 8175.15130  12.3%  19.5 9496s</w:t>
      </w:r>
    </w:p>
    <w:p>
      <w:r>
        <w:t xml:space="preserve"> 1077745 173264 infeasible   59      9319.21018 8175.16869  12.3%  19.5 9502s</w:t>
      </w:r>
    </w:p>
    <w:p>
      <w:r>
        <w:t xml:space="preserve"> 1078052 173256 infeasible   58      9319.21018 8175.24147  12.3%  19.5 9507s</w:t>
      </w:r>
    </w:p>
    <w:p>
      <w:r>
        <w:t xml:space="preserve"> 1078575 173267 9040.08974   46   38 9319.21018 8175.63471  12.3%  19.5 9514s</w:t>
      </w:r>
    </w:p>
    <w:p>
      <w:r>
        <w:t xml:space="preserve"> 1079176 173286 8389.96180   55   22 9319.21018 8176.07704  12.3%  19.5 9522s</w:t>
      </w:r>
    </w:p>
    <w:p>
      <w:r>
        <w:t xml:space="preserve"> 1079905 173322 8598.27595   69   28 9319.21018 8176.54826  12.3%  19.5 9528s</w:t>
      </w:r>
    </w:p>
    <w:p>
      <w:r>
        <w:t xml:space="preserve"> 1080125 173346 8900.39523   55   18 9319.21018 8176.61934  12.3%  19.5 9533s</w:t>
      </w:r>
    </w:p>
    <w:p>
      <w:r>
        <w:t xml:space="preserve"> 1080758 173313 9215.97719   70   35 9319.21018 8176.91657  12.3%  19.5 9540s</w:t>
      </w:r>
    </w:p>
    <w:p>
      <w:r>
        <w:t xml:space="preserve"> 1081549 173323 infeasible   66      9319.21018 8177.49788  12.3%  19.5 9546s</w:t>
      </w:r>
    </w:p>
    <w:p>
      <w:r>
        <w:t xml:space="preserve"> 1082267 173303 infeasible   43      9319.21018 8177.80329  12.2%  19.5 9551s</w:t>
      </w:r>
    </w:p>
    <w:p>
      <w:r>
        <w:t xml:space="preserve"> 1082983 173281 8918.00861   45   14 9319.21018 8178.37127  12.2%  19.5 9557s</w:t>
      </w:r>
    </w:p>
    <w:p>
      <w:r>
        <w:t xml:space="preserve"> 1083447 173320 infeasible   83      9319.21018 8178.64741  12.2%  19.5 9563s</w:t>
      </w:r>
    </w:p>
    <w:p>
      <w:r>
        <w:t xml:space="preserve"> 1084156 173345 infeasible   79      9319.21018 8179.11371  12.2%  19.5 9568s</w:t>
      </w:r>
    </w:p>
    <w:p>
      <w:r>
        <w:t xml:space="preserve"> 1084839 173367 9113.58355   51   37 9319.21018 8179.56727  12.2%  19.5 9573s</w:t>
      </w:r>
    </w:p>
    <w:p>
      <w:r>
        <w:t xml:space="preserve"> 1085524 173381 infeasible   54      9319.21018 8180.07169  12.2%  19.5 9579s</w:t>
      </w:r>
    </w:p>
    <w:p>
      <w:r>
        <w:t xml:space="preserve"> 1086097 173401 8806.51814   42   26 9319.21018 8180.35165  12.2%  19.5 9584s</w:t>
      </w:r>
    </w:p>
    <w:p>
      <w:r>
        <w:t xml:space="preserve"> 1086779 173384 infeasible   68      9319.21018 8180.71721  12.2%  19.5 9589s</w:t>
      </w:r>
    </w:p>
    <w:p>
      <w:r>
        <w:t xml:space="preserve"> 1087454 173388 infeasible   77      9319.21018 8181.01887  12.2%  19.5 9595s</w:t>
      </w:r>
    </w:p>
    <w:p>
      <w:r>
        <w:t xml:space="preserve"> 1087936 173424 infeasible   34      9319.21018 8181.37921  12.2%  19.5 9600s</w:t>
      </w:r>
    </w:p>
    <w:p>
      <w:r>
        <w:t xml:space="preserve"> 1088636 173410 8462.14006   46   13 9319.21018 8181.81293  12.2%  19.5 9606s</w:t>
      </w:r>
    </w:p>
    <w:p>
      <w:r>
        <w:t xml:space="preserve"> 1089236 173448 8934.01304   45   26 9319.21018 8182.29645  12.2%  19.5 9611s</w:t>
      </w:r>
    </w:p>
    <w:p>
      <w:r>
        <w:t xml:space="preserve"> 1089870 173474 infeasible   58      9319.21018 8182.57767  12.2%  19.5 9616s</w:t>
      </w:r>
    </w:p>
    <w:p>
      <w:r>
        <w:t xml:space="preserve"> 1090554 173501 infeasible   60      9319.21018 8182.93887  12.2%  19.5 9622s</w:t>
      </w:r>
    </w:p>
    <w:p>
      <w:r>
        <w:t xml:space="preserve"> 1091161 173515 8724.40514   79   30 9319.21018 8183.38126  12.2%  19.5 9627s</w:t>
      </w:r>
    </w:p>
    <w:p>
      <w:r>
        <w:t xml:space="preserve"> 1091783 173500 8897.37589   60   19 9319.21018 8183.80485  12.2%  19.5 9636s</w:t>
      </w:r>
    </w:p>
    <w:p>
      <w:r>
        <w:t xml:space="preserve"> 1092444 173537 8406.53097   63   31 9319.21018 8184.16800  12.2%  19.5 9641s</w:t>
      </w:r>
    </w:p>
    <w:p>
      <w:r>
        <w:t xml:space="preserve"> 1093037 173547 8583.82312   56   39 9319.21018 8184.47271  12.2%  19.5 9646s</w:t>
      </w:r>
    </w:p>
    <w:p>
      <w:r>
        <w:t xml:space="preserve"> 1093594 173568 8627.45327   62   30 9319.21018 8184.68543  12.2%  19.5 9652s</w:t>
      </w:r>
    </w:p>
    <w:p>
      <w:r>
        <w:t xml:space="preserve"> 1094290 173565 infeasible   35      9319.21018 8185.09776  12.2%  19.5 9659s</w:t>
      </w:r>
    </w:p>
    <w:p>
      <w:r>
        <w:t xml:space="preserve"> 1094873 173561 8606.58161   59   19 9319.21018 8185.50643  12.2%  19.5 9664s</w:t>
      </w:r>
    </w:p>
    <w:p>
      <w:r>
        <w:t xml:space="preserve"> 1095506 173574 8714.08234   42   14 9319.21018 8185.91919  12.2%  19.5 9670s</w:t>
      </w:r>
    </w:p>
    <w:p>
      <w:r>
        <w:t xml:space="preserve"> 1096210 173574 8287.65804   56   29 9319.21018 8186.37248  12.2%  19.5 9675s</w:t>
      </w:r>
    </w:p>
    <w:p>
      <w:r>
        <w:t xml:space="preserve"> 1096916 173554 infeasible   77      9319.21018 8186.70713  12.2%  19.5 9681s</w:t>
      </w:r>
    </w:p>
    <w:p>
      <w:r>
        <w:t xml:space="preserve"> 1097388 173558 infeasible   56      9319.21018 8187.10883  12.1%  19.5 9686s</w:t>
      </w:r>
    </w:p>
    <w:p>
      <w:r>
        <w:t xml:space="preserve"> 1097992 173570 infeasible   51      9319.21018 8187.46536  12.1%  19.5 9692s</w:t>
      </w:r>
    </w:p>
    <w:p>
      <w:r>
        <w:t xml:space="preserve"> 1098706 173564 infeasible   76      9319.21018 8187.81158  12.1%  19.5 9697s</w:t>
      </w:r>
    </w:p>
    <w:p>
      <w:r>
        <w:t xml:space="preserve"> 1099408 173529 infeasible   42      9319.21018 8188.23689  12.1%  19.5 9703s</w:t>
      </w:r>
    </w:p>
    <w:p>
      <w:r>
        <w:t xml:space="preserve"> 1099957 173522 infeasible   55      9319.21018 8188.77399  12.1%  19.5 9708s</w:t>
      </w:r>
    </w:p>
    <w:p>
      <w:r>
        <w:t xml:space="preserve"> 1100662 173510 8682.87832   51   20 9319.21018 8189.18370  12.1%  19.5 9714s</w:t>
      </w:r>
    </w:p>
    <w:p>
      <w:r>
        <w:t xml:space="preserve"> 1101166 173482 8374.15552   35   20 9319.21018 8189.49698  12.1%  19.5 9720s</w:t>
      </w:r>
    </w:p>
    <w:p>
      <w:r>
        <w:t xml:space="preserve"> 1101763 173519 8883.60237   53   15 9319.21018 8189.97645  12.1%  19.5 9725s</w:t>
      </w:r>
    </w:p>
    <w:p>
      <w:r>
        <w:t xml:space="preserve"> 1102366 173497 8641.65991   71   27 9319.21018 8190.21704  12.1%  19.5 9730s</w:t>
      </w:r>
    </w:p>
    <w:p>
      <w:r>
        <w:t xml:space="preserve"> 1103078 173517 infeasible   58      9319.21018 8190.60678  12.1%  19.5 9736s</w:t>
      </w:r>
    </w:p>
    <w:p>
      <w:r>
        <w:t xml:space="preserve"> 1103786 173543 8796.40085   95   23 9319.21018 8191.08794  12.1%  19.5 9741s</w:t>
      </w:r>
    </w:p>
    <w:p>
      <w:r>
        <w:t xml:space="preserve"> 1104370 173509 8351.66353   35   15 9319.21018 8191.59131  12.1%  19.5 9750s</w:t>
      </w:r>
    </w:p>
    <w:p>
      <w:r>
        <w:t xml:space="preserve"> 1104969 173483 infeasible   45      9319.21018 8191.99577  12.1%  19.5 9756s</w:t>
      </w:r>
    </w:p>
    <w:p>
      <w:r>
        <w:t xml:space="preserve"> 1105603 173463 infeasible   57      9319.21018 8192.37621  12.1%  19.5 9762s</w:t>
      </w:r>
    </w:p>
    <w:p>
      <w:r>
        <w:t xml:space="preserve"> 1106237 173496 8439.51267   50   19 9319.21018 8192.60122  12.1%  19.5 9767s</w:t>
      </w:r>
    </w:p>
    <w:p>
      <w:r>
        <w:t xml:space="preserve"> 1106965 173513 8710.50898   46   26 9319.21018 8193.03935  12.1%  19.5 9773s</w:t>
      </w:r>
    </w:p>
    <w:p>
      <w:r>
        <w:t xml:space="preserve"> 1107704 173499 8929.82412   43   21 9319.21018 8193.52007  12.1%  19.5 9779s</w:t>
      </w:r>
    </w:p>
    <w:p>
      <w:r>
        <w:t xml:space="preserve"> 1108184 173600 8649.18905   51   22 9319.21018 8193.83089  12.1%  19.5 9785s</w:t>
      </w:r>
    </w:p>
    <w:p>
      <w:r>
        <w:t xml:space="preserve"> 1108839 173611 8335.22870   51   48 9319.21018 8194.16043  12.1%  19.6 9791s</w:t>
      </w:r>
    </w:p>
    <w:p>
      <w:r>
        <w:t xml:space="preserve"> 1109535 173610 infeasible   55      9319.21018 8194.38960  12.1%  19.6 9796s</w:t>
      </w:r>
    </w:p>
    <w:p>
      <w:r>
        <w:t xml:space="preserve"> 1110147 173640 infeasible   63      9319.21018 8194.92841  12.1%  19.6 9802s</w:t>
      </w:r>
    </w:p>
    <w:p>
      <w:r>
        <w:t xml:space="preserve"> 1110827 173692 8517.19473   74   13 9319.21018 8195.27367  12.1%  19.6 9807s</w:t>
      </w:r>
    </w:p>
    <w:p>
      <w:r>
        <w:t xml:space="preserve"> 1111436 173743 infeasible   61      9319.21018 8195.48282  12.1%  19.6 9813s</w:t>
      </w:r>
    </w:p>
    <w:p>
      <w:r>
        <w:t xml:space="preserve"> 1112066 173707 infeasible   59      9319.21018 8195.88566  12.1%  19.6 9819s</w:t>
      </w:r>
    </w:p>
    <w:p>
      <w:r>
        <w:t xml:space="preserve"> 1112586 173722 infeasible   67      9319.21018 8196.19509  12.1%  19.6 9824s</w:t>
      </w:r>
    </w:p>
    <w:p>
      <w:r>
        <w:t xml:space="preserve"> 1113288 173717 8606.35842   53   30 9319.21018 8196.59355  12.0%  19.6 9830s</w:t>
      </w:r>
    </w:p>
    <w:p>
      <w:r>
        <w:t xml:space="preserve"> 1113886 173682 8439.74269   48   21 9319.21018 8197.00133  12.0%  19.6 9835s</w:t>
      </w:r>
    </w:p>
    <w:p>
      <w:r>
        <w:t xml:space="preserve"> 1114558 173738 infeasible   48      9319.21018 8197.31801  12.0%  19.6 9841s</w:t>
      </w:r>
    </w:p>
    <w:p>
      <w:r>
        <w:t xml:space="preserve"> 1115205 173714 8926.64790   46   16 9319.21018 8197.45442  12.0%  19.6 9846s</w:t>
      </w:r>
    </w:p>
    <w:p>
      <w:r>
        <w:t xml:space="preserve"> 1115693 173730 8655.59763   58   30 9319.21018 8197.97803  12.0%  19.6 9852s</w:t>
      </w:r>
    </w:p>
    <w:p>
      <w:r>
        <w:t xml:space="preserve"> 1116409 173699 8568.85545   60   27 9319.21018 8198.12733  12.0%  19.6 9857s</w:t>
      </w:r>
    </w:p>
    <w:p>
      <w:r>
        <w:t xml:space="preserve"> 1117054 173709 infeasible   61      9319.21018 8198.54569  12.0%  19.6 9863s</w:t>
      </w:r>
    </w:p>
    <w:p>
      <w:r>
        <w:t xml:space="preserve"> 1117750 173716 9306.40049   54   20 9319.21018 8198.89423  12.0%  19.6 9871s</w:t>
      </w:r>
    </w:p>
    <w:p>
      <w:r>
        <w:t xml:space="preserve"> 1118409 173686 infeasible   50      9319.21018 8199.22001  12.0%  19.6 9877s</w:t>
      </w:r>
    </w:p>
    <w:p>
      <w:r>
        <w:t xml:space="preserve"> 1118891 173698 8949.11820   71   26 9319.21018 8199.55419  12.0%  19.6 9882s</w:t>
      </w:r>
    </w:p>
    <w:p>
      <w:r>
        <w:t xml:space="preserve"> 1119609 173703 infeasible   46      9319.21018 8199.88236  12.0%  19.6 9888s</w:t>
      </w:r>
    </w:p>
    <w:p>
      <w:r>
        <w:t xml:space="preserve"> 1120319 173716 8452.48847   38   15 9319.21018 8200.30154  12.0%  19.6 9893s</w:t>
      </w:r>
    </w:p>
    <w:p>
      <w:r>
        <w:t xml:space="preserve"> 1120867 173736 8800.11537   64   33 9319.21018 8200.58914  12.0%  19.6 9899s</w:t>
      </w:r>
    </w:p>
    <w:p>
      <w:r>
        <w:t xml:space="preserve"> 1121574 173765 8581.63364   63    9 9319.21018 8200.98753  12.0%  19.6 9905s</w:t>
      </w:r>
    </w:p>
    <w:p>
      <w:r>
        <w:t xml:space="preserve"> 1122136 173802 infeasible   53      9319.21018 8201.40387  12.0%  19.6 9911s</w:t>
      </w:r>
    </w:p>
    <w:p>
      <w:r>
        <w:t xml:space="preserve"> 1122837 173765 8871.94373   60   23 9319.21018 8201.81754  12.0%  19.6 9916s</w:t>
      </w:r>
    </w:p>
    <w:p>
      <w:r>
        <w:t xml:space="preserve"> 1123413 173771 infeasible   47      9319.21018 8202.18576  12.0%  19.6 9922s</w:t>
      </w:r>
    </w:p>
    <w:p>
      <w:r>
        <w:t xml:space="preserve"> 1124062 173788 infeasible   60      9319.21018 8202.62576  12.0%  19.6 9927s</w:t>
      </w:r>
    </w:p>
    <w:p>
      <w:r>
        <w:t xml:space="preserve"> 1124773 173876 8661.69906   55   48 9319.21018 8203.01837  12.0%  19.6 9933s</w:t>
      </w:r>
    </w:p>
    <w:p>
      <w:r>
        <w:t xml:space="preserve"> 1125320 173861 8631.50494   52    8 9319.21018 8203.22114  12.0%  19.6 9939s</w:t>
      </w:r>
    </w:p>
    <w:p>
      <w:r>
        <w:t xml:space="preserve"> 1125895 173837 infeasible   51      9319.21018 8203.53168  12.0%  19.6 9944s</w:t>
      </w:r>
    </w:p>
    <w:p>
      <w:r>
        <w:t xml:space="preserve"> 1126617 173830 9040.62883   61   39 9319.21018 8203.93724  12.0%  19.6 9950s</w:t>
      </w:r>
    </w:p>
    <w:p>
      <w:r>
        <w:t xml:space="preserve"> 1127261 173832     cutoff   64      9319.21018 8204.33333  12.0%  19.6 9955s</w:t>
      </w:r>
    </w:p>
    <w:p>
      <w:r>
        <w:t xml:space="preserve"> 1127876 173803 infeasible   37      9319.21018 8204.79733  12.0%  19.6 9961s</w:t>
      </w:r>
    </w:p>
    <w:p>
      <w:r>
        <w:t xml:space="preserve"> 1128431 173804 8867.57122   61   38 9319.21018 8205.10074  12.0%  19.6 9966s</w:t>
      </w:r>
    </w:p>
    <w:p>
      <w:r>
        <w:t xml:space="preserve"> 1129078 173792 9072.47061   64   36 9319.21018 8205.47589  12.0%  19.6 9972s</w:t>
      </w:r>
    </w:p>
    <w:p>
      <w:r>
        <w:t xml:space="preserve"> 1129781 173790 infeasible   55      9319.21018 8205.89260  11.9%  19.6 9977s</w:t>
      </w:r>
    </w:p>
    <w:p>
      <w:r>
        <w:t xml:space="preserve"> 1130322 173833 8639.69201   75   42 9319.21018 8206.08205  11.9%  19.6 9982s</w:t>
      </w:r>
    </w:p>
    <w:p>
      <w:r>
        <w:t xml:space="preserve"> 1131029 173838 infeasible   76      9319.21018 8206.51652  11.9%  19.6 9991s</w:t>
      </w:r>
    </w:p>
    <w:p>
      <w:r>
        <w:t xml:space="preserve"> 1131699 173819 8803.48706   36   32 9319.21018 8206.82506  11.9%  19.6 9996s</w:t>
      </w:r>
    </w:p>
    <w:p>
      <w:r>
        <w:t xml:space="preserve"> 1132238 173789 infeasible   56      9319.21018 8207.10220  11.9%  19.6 10002s</w:t>
      </w:r>
    </w:p>
    <w:p>
      <w:r>
        <w:t xml:space="preserve"> 1132955 173777 infeasible   50      9319.21018 8207.54504  11.9%  19.6 10008s</w:t>
      </w:r>
    </w:p>
    <w:p>
      <w:r>
        <w:t xml:space="preserve"> 1133486 173758     cutoff   51      9319.21018 8207.89355  11.9%  19.6 10013s</w:t>
      </w:r>
    </w:p>
    <w:p>
      <w:r>
        <w:t xml:space="preserve"> 1134192 173736 8270.10390   37   18 9319.21018 8208.38700  11.9%  19.6 10019s</w:t>
      </w:r>
    </w:p>
    <w:p>
      <w:r>
        <w:t xml:space="preserve"> 1134786 173732 infeasible   58      9319.21018 8208.76111  11.9%  19.6 10025s</w:t>
      </w:r>
    </w:p>
    <w:p>
      <w:r>
        <w:t xml:space="preserve"> 1135371 173741 infeasible   46      9319.21018 8209.17191  11.9%  19.6 10030s</w:t>
      </w:r>
    </w:p>
    <w:p>
      <w:r>
        <w:t xml:space="preserve"> 1136070 173754 8723.68323   53   20 9319.21018 8209.57246  11.9%  19.6 10035s</w:t>
      </w:r>
    </w:p>
    <w:p>
      <w:r>
        <w:t xml:space="preserve"> 1136618 173737 9005.38413   44   16 9319.21018 8209.99750  11.9%  19.6 10041s</w:t>
      </w:r>
    </w:p>
    <w:p>
      <w:r>
        <w:t xml:space="preserve"> 1137226 173721 8403.56204   36   11 9319.21018 8210.30558  11.9%  19.6 10047s</w:t>
      </w:r>
    </w:p>
    <w:p>
      <w:r>
        <w:t xml:space="preserve"> 1137905 173720 8731.92261   47   13 9319.21018 8210.82011  11.9%  19.6 10052s</w:t>
      </w:r>
    </w:p>
    <w:p>
      <w:r>
        <w:t xml:space="preserve"> 1138567 173683 8305.04080   56   35 9319.21018 8211.16289  11.9%  19.6 10058s</w:t>
      </w:r>
    </w:p>
    <w:p>
      <w:r>
        <w:t xml:space="preserve"> 1139201 173700 infeasible   50      9319.21018 8211.72674  11.9%  19.6 10063s</w:t>
      </w:r>
    </w:p>
    <w:p>
      <w:r>
        <w:t xml:space="preserve"> 1139794 173701 8741.51736   42   12 9319.21018 8212.09872  11.9%  19.6 10069s</w:t>
      </w:r>
    </w:p>
    <w:p>
      <w:r>
        <w:t xml:space="preserve"> 1140359 173699 infeasible   75      9319.21018 8212.30529  11.9%  19.6 10074s</w:t>
      </w:r>
    </w:p>
    <w:p>
      <w:r>
        <w:t xml:space="preserve"> 1141007 173686 infeasible   64      9319.21018 8212.73075  11.9%  19.6 10080s</w:t>
      </w:r>
    </w:p>
    <w:p>
      <w:r>
        <w:t xml:space="preserve"> 1141669 173702 8697.92160   64   16 9319.21018 8213.07003  11.9%  19.6 10086s</w:t>
      </w:r>
    </w:p>
    <w:p>
      <w:r>
        <w:t xml:space="preserve"> 1142227 173687 8318.20627   61   14 9319.21018 8213.48375  11.9%  19.6 10091s</w:t>
      </w:r>
    </w:p>
    <w:p>
      <w:r>
        <w:t xml:space="preserve"> 1142934 173678 8877.70009   54   21 9319.21018 8213.93309  11.9%  19.6 10096s</w:t>
      </w:r>
    </w:p>
    <w:p>
      <w:r>
        <w:t xml:space="preserve"> 1143519 173667 infeasible   44      9319.21018 8214.37329  11.9%  19.6 10102s</w:t>
      </w:r>
    </w:p>
    <w:p>
      <w:r>
        <w:t xml:space="preserve"> 1144121 173648 8731.10434   44   20 9319.21018 8214.62775  11.9%  19.6 10108s</w:t>
      </w:r>
    </w:p>
    <w:p>
      <w:r>
        <w:t xml:space="preserve"> 1144723 173659 8494.21633   57   35 9319.21018 8214.97425  11.8%  19.6 10113s</w:t>
      </w:r>
    </w:p>
    <w:p>
      <w:r>
        <w:t xml:space="preserve"> 1145291 173679 8890.06992   53    4 9319.21018 8215.35713  11.8%  19.6 10121s</w:t>
      </w:r>
    </w:p>
    <w:p>
      <w:r>
        <w:t xml:space="preserve"> 1146011 173654 infeasible   68      9319.21018 8215.61169  11.8%  19.6 10126s</w:t>
      </w:r>
    </w:p>
    <w:p>
      <w:r>
        <w:t xml:space="preserve"> 1146569 173664 infeasible   43      9319.21018 8215.96207  11.8%  19.6 10131s</w:t>
      </w:r>
    </w:p>
    <w:p>
      <w:r>
        <w:t xml:space="preserve"> 1147138 173673 8560.23143   48   16 9319.21018 8216.23787  11.8%  19.6 10137s</w:t>
      </w:r>
    </w:p>
    <w:p>
      <w:r>
        <w:t xml:space="preserve"> 1147699 173651 8965.92655   49   19 9319.21018 8216.43955  11.8%  19.6 10143s</w:t>
      </w:r>
    </w:p>
    <w:p>
      <w:r>
        <w:t xml:space="preserve"> 1148409 173645 infeasible   87      9319.21018 8216.96613  11.8%  19.6 10148s</w:t>
      </w:r>
    </w:p>
    <w:p>
      <w:r>
        <w:t xml:space="preserve"> 1149016 173608 8453.11380   47   23 9319.21018 8217.43012  11.8%  19.6 10154s</w:t>
      </w:r>
    </w:p>
    <w:p>
      <w:r>
        <w:t xml:space="preserve"> 1149595 173605 9060.18493   61   31 9319.21018 8217.81453  11.8%  19.6 10159s</w:t>
      </w:r>
    </w:p>
    <w:p>
      <w:r>
        <w:t xml:space="preserve"> 1150294 173613 9123.95496   61   34 9319.21018 8218.26075  11.8%  19.6 10165s</w:t>
      </w:r>
    </w:p>
    <w:p>
      <w:r>
        <w:t xml:space="preserve"> 1150763 173607 8312.33069   51   43 9319.21018 8218.47180  11.8%  19.6 10170s</w:t>
      </w:r>
    </w:p>
    <w:p>
      <w:r>
        <w:t xml:space="preserve"> 1151465 173575 9185.82869   64   17 9319.21018 8218.89692  11.8%  19.6 10176s</w:t>
      </w:r>
    </w:p>
    <w:p>
      <w:r>
        <w:t xml:space="preserve"> 1152052 173585 infeasible   53      9319.21018 8219.16862  11.8%  19.6 10182s</w:t>
      </w:r>
    </w:p>
    <w:p>
      <w:r>
        <w:t xml:space="preserve"> 1152727 173579 8894.64004   56   33 9319.21018 8219.48537  11.8%  19.6 10187s</w:t>
      </w:r>
    </w:p>
    <w:p>
      <w:r>
        <w:t xml:space="preserve"> 1153359 173594 9079.39003   57   34 9319.21018 8219.98059  11.8%  19.6 10193s</w:t>
      </w:r>
    </w:p>
    <w:p>
      <w:r>
        <w:t xml:space="preserve"> 1153910 173569 infeasible   38      9319.21018 8220.28522  11.8%  19.6 10198s</w:t>
      </w:r>
    </w:p>
    <w:p>
      <w:r>
        <w:t xml:space="preserve"> 1154559 173572 8877.16469   67   23 9319.21018 8220.59100  11.8%  19.6 10204s</w:t>
      </w:r>
    </w:p>
    <w:p>
      <w:r>
        <w:t xml:space="preserve"> 1155185 173565 8777.42416   54   22 9319.21018 8220.88765  11.8%  19.6 10209s</w:t>
      </w:r>
    </w:p>
    <w:p>
      <w:r>
        <w:t xml:space="preserve"> 1155814 173549 8281.12829   47   21 9319.21018 8221.29575  11.8%  19.6 10215s</w:t>
      </w:r>
    </w:p>
    <w:p>
      <w:r>
        <w:t xml:space="preserve"> 1156383 173586 infeasible   72      9319.21018 8221.62220  11.8%  19.6 10220s</w:t>
      </w:r>
    </w:p>
    <w:p>
      <w:r>
        <w:t xml:space="preserve"> 1157062 173547 infeasible   37      9319.21018 8222.03667  11.8%  19.6 10226s</w:t>
      </w:r>
    </w:p>
    <w:p>
      <w:r>
        <w:t xml:space="preserve"> 1157640 173476 infeasible   57      9319.21018 8222.47791  11.8%  19.6 10231s</w:t>
      </w:r>
    </w:p>
    <w:p>
      <w:r>
        <w:t xml:space="preserve"> 1158308 173475 8679.40968   53   37 9319.21018 8222.97702  11.8%  19.6 10237s</w:t>
      </w:r>
    </w:p>
    <w:p>
      <w:r>
        <w:t xml:space="preserve"> 1158936 173490 9206.17034   52   20 9319.21018 8223.37464  11.8%  19.6 10243s</w:t>
      </w:r>
    </w:p>
    <w:p>
      <w:r>
        <w:t xml:space="preserve"> 1159560 173438 8491.85726   51   38 9319.21018 8223.64181  11.8%  19.6 10252s</w:t>
      </w:r>
    </w:p>
    <w:p>
      <w:r>
        <w:t xml:space="preserve"> 1160116 173420 8599.15798   56   20 9319.21018 8223.97905  11.8%  19.6 10258s</w:t>
      </w:r>
    </w:p>
    <w:p>
      <w:r>
        <w:t xml:space="preserve"> 1160922 173388 8532.77974   57   46 9319.21018 8224.38831  11.7%  19.6 10264s</w:t>
      </w:r>
    </w:p>
    <w:p>
      <w:r>
        <w:t xml:space="preserve"> 1161531 173394 infeasible   59      9319.21018 8224.77105  11.7%  19.6 10270s</w:t>
      </w:r>
    </w:p>
    <w:p>
      <w:r>
        <w:t xml:space="preserve"> 1162275 173377 8736.90503   41   23 9319.21018 8225.22780  11.7%  19.6 10277s</w:t>
      </w:r>
    </w:p>
    <w:p>
      <w:r>
        <w:t xml:space="preserve"> 1162783 173354 infeasible   36      9319.21018 8225.62020  11.7%  19.6 10283s</w:t>
      </w:r>
    </w:p>
    <w:p>
      <w:r>
        <w:t xml:space="preserve"> 1163483 173379 8811.34809   75   34 9319.21018 8226.11229  11.7%  19.6 10289s</w:t>
      </w:r>
    </w:p>
    <w:p>
      <w:r>
        <w:t xml:space="preserve"> 1164152 173386 8831.45066   80   22 9319.21018 8226.51854  11.7%  19.6 10294s</w:t>
      </w:r>
    </w:p>
    <w:p>
      <w:r>
        <w:t xml:space="preserve"> 1164859 173375 infeasible   55      9319.21018 8226.87637  11.7%  19.6 10300s</w:t>
      </w:r>
    </w:p>
    <w:p>
      <w:r>
        <w:t xml:space="preserve"> 1165475 173348 infeasible   61      9319.21018 8227.28946  11.7%  19.6 10306s</w:t>
      </w:r>
    </w:p>
    <w:p>
      <w:r>
        <w:t xml:space="preserve"> 1166112 173342 infeasible   66      9319.21018 8227.74893  11.7%  19.6 10311s</w:t>
      </w:r>
    </w:p>
    <w:p>
      <w:r>
        <w:t xml:space="preserve"> 1166755 173318 8689.19677   55   20 9319.21018 8228.08310  11.7%  19.6 10317s</w:t>
      </w:r>
    </w:p>
    <w:p>
      <w:r>
        <w:t xml:space="preserve"> 1167152 173345 infeasible   58      9319.21018 8228.19031  11.7%  19.6 10322s</w:t>
      </w:r>
    </w:p>
    <w:p>
      <w:r>
        <w:t xml:space="preserve"> 1167742 173303 8481.15304   52   30 9319.21018 8228.63574  11.7%  19.6 10329s</w:t>
      </w:r>
    </w:p>
    <w:p>
      <w:r>
        <w:t xml:space="preserve"> 1168467 173293 infeasible   48      9319.21018 8228.96319  11.7%  19.6 10335s</w:t>
      </w:r>
    </w:p>
    <w:p>
      <w:r>
        <w:t xml:space="preserve"> 1169184 173248     cutoff   78      9319.21018 8229.57704  11.7%  19.6 10340s</w:t>
      </w:r>
    </w:p>
    <w:p>
      <w:r>
        <w:t xml:space="preserve"> 1169809 173210 8770.59352   48   20 9319.21018 8230.05029  11.7%  19.6 10346s</w:t>
      </w:r>
    </w:p>
    <w:p>
      <w:r>
        <w:t xml:space="preserve"> 1170468 173209 8257.66091   45   30 9319.21018 8230.43022  11.7%  19.6 10352s</w:t>
      </w:r>
    </w:p>
    <w:p>
      <w:r>
        <w:t xml:space="preserve"> 1171116 173190 infeasible   84      9319.21018 8230.92816  11.7%  19.6 10357s</w:t>
      </w:r>
    </w:p>
    <w:p>
      <w:r>
        <w:t xml:space="preserve"> 1171820 173224     cutoff   69      9319.21018 8231.38385  11.7%  19.6 10363s</w:t>
      </w:r>
    </w:p>
    <w:p>
      <w:r>
        <w:t xml:space="preserve"> 1172347 173211 infeasible   51      9319.21018 8231.65370  11.7%  19.6 10371s</w:t>
      </w:r>
    </w:p>
    <w:p>
      <w:r>
        <w:t xml:space="preserve"> 1173062 173222 8694.22064   46   27 9319.21018 8232.08158  11.7%  19.6 10376s</w:t>
      </w:r>
    </w:p>
    <w:p>
      <w:r>
        <w:t xml:space="preserve"> 1173705 173217 8442.22224   66   23 9319.21018 8232.57068  11.7%  19.6 10382s</w:t>
      </w:r>
    </w:p>
    <w:p>
      <w:r>
        <w:t xml:space="preserve"> 1174257 173209 9067.57353   54   28 9319.21018 8232.92954  11.7%  19.6 10387s</w:t>
      </w:r>
    </w:p>
    <w:p>
      <w:r>
        <w:t xml:space="preserve"> 1174860 173207 9218.48292   56   12 9319.21018 8233.37406  11.7%  19.6 10392s</w:t>
      </w:r>
    </w:p>
    <w:p>
      <w:r>
        <w:t xml:space="preserve"> 1175513 173181 infeasible   47      9319.21018 8233.76774  11.6%  19.6 10398s</w:t>
      </w:r>
    </w:p>
    <w:p>
      <w:r>
        <w:t xml:space="preserve"> 1175979 173157 infeasible   50      9319.21018 8234.16809  11.6%  19.6 10403s</w:t>
      </w:r>
    </w:p>
    <w:p>
      <w:r>
        <w:t xml:space="preserve"> 1176664 173142 infeasible   52      9319.21018 8234.59731  11.6%  19.6 10409s</w:t>
      </w:r>
    </w:p>
    <w:p>
      <w:r>
        <w:t xml:space="preserve"> 1177129 173097 8295.81234   52   11 9319.21018 8234.75966  11.6%  19.6 10414s</w:t>
      </w:r>
    </w:p>
    <w:p>
      <w:r>
        <w:t xml:space="preserve"> 1177816 173047 9142.64921   49   17 9319.21018 8235.21168  11.6%  19.6 10420s</w:t>
      </w:r>
    </w:p>
    <w:p>
      <w:r>
        <w:t xml:space="preserve"> 1178376 173038 8619.57883   41   16 9319.21018 8235.61045  11.6%  19.6 10426s</w:t>
      </w:r>
    </w:p>
    <w:p>
      <w:r>
        <w:t xml:space="preserve"> 1179075 173008 infeasible   53      9319.21018 8236.11539  11.6%  19.6 10432s</w:t>
      </w:r>
    </w:p>
    <w:p>
      <w:r>
        <w:t xml:space="preserve"> 1179713 172976 9051.53298   48   22 9319.21018 8236.51562  11.6%  19.6 10437s</w:t>
      </w:r>
    </w:p>
    <w:p>
      <w:r>
        <w:t xml:space="preserve"> 1180206 172965 8659.54934   57   37 9319.21018 8236.84956  11.6%  19.6 10443s</w:t>
      </w:r>
    </w:p>
    <w:p>
      <w:r>
        <w:t xml:space="preserve"> 1180911 172911 infeasible   40      9319.21018 8237.27744  11.6%  19.6 10448s</w:t>
      </w:r>
    </w:p>
    <w:p>
      <w:r>
        <w:t xml:space="preserve"> 1181512 172935 8767.20330   56   41 9319.21018 8237.71828  11.6%  19.6 10453s</w:t>
      </w:r>
    </w:p>
    <w:p>
      <w:r>
        <w:t xml:space="preserve"> 1182206 172948 9065.43806   32   36 9319.21018 8238.07824  11.6%  19.6 10459s</w:t>
      </w:r>
    </w:p>
    <w:p>
      <w:r>
        <w:t xml:space="preserve"> 1182827 172920 infeasible   58      9319.21018 8238.36024  11.6%  19.6 10465s</w:t>
      </w:r>
    </w:p>
    <w:p>
      <w:r>
        <w:t xml:space="preserve"> 1183375 172919 8673.24622   82   18 9319.21018 8238.67001  11.6%  19.6 10470s</w:t>
      </w:r>
    </w:p>
    <w:p>
      <w:r>
        <w:t xml:space="preserve"> 1184062 172893 infeasible   41      9319.21018 8239.09152  11.6%  19.6 10476s</w:t>
      </w:r>
    </w:p>
    <w:p>
      <w:r>
        <w:t xml:space="preserve"> 1184709 172869 8464.05200   58   42 9319.21018 8239.59106  11.6%  19.6 10481s</w:t>
      </w:r>
    </w:p>
    <w:p>
      <w:r>
        <w:t xml:space="preserve"> 1185284 172884 8984.83428   38   14 9319.21018 8239.99430  11.6%  19.6 10487s</w:t>
      </w:r>
    </w:p>
    <w:p>
      <w:r>
        <w:t xml:space="preserve"> 1185834 172856 8861.21991   61   26 9319.21018 8240.24386  11.6%  19.6 10495s</w:t>
      </w:r>
    </w:p>
    <w:p>
      <w:r>
        <w:t xml:space="preserve"> 1186540 172845 9109.26031   57   28 9319.21018 8240.57826  11.6%  19.6 10501s</w:t>
      </w:r>
    </w:p>
    <w:p>
      <w:r>
        <w:t xml:space="preserve"> 1186920 172856 9085.35322   56   49 9319.21018 8241.01466  11.6%  19.6 10507s</w:t>
      </w:r>
    </w:p>
    <w:p>
      <w:r>
        <w:t xml:space="preserve"> 1187587 172859 8773.88554   67    8 9319.21018 8241.27011  11.6%  19.6 10512s</w:t>
      </w:r>
    </w:p>
    <w:p>
      <w:r>
        <w:t xml:space="preserve"> 1188348 172852 infeasible   60      9319.21018 8241.58972  11.6%  19.6 10518s</w:t>
      </w:r>
    </w:p>
    <w:p>
      <w:r>
        <w:t xml:space="preserve"> 1188962 172832 8660.13933   59    9 9319.21018 8241.96942  11.6%  19.6 10524s</w:t>
      </w:r>
    </w:p>
    <w:p>
      <w:r>
        <w:t xml:space="preserve"> 1189692 172852 8391.81424   72   22 9319.21018 8242.36006  11.6%  19.6 10529s</w:t>
      </w:r>
    </w:p>
    <w:p>
      <w:r>
        <w:t xml:space="preserve"> 1190345 172895 8438.90918   69   45 9319.21018 8242.68869  11.6%  19.6 10535s</w:t>
      </w:r>
    </w:p>
    <w:p>
      <w:r>
        <w:t xml:space="preserve"> 1190889 172921 8787.78450   38   36 9319.21018 8242.98485  11.5%  19.6 10540s</w:t>
      </w:r>
    </w:p>
    <w:p>
      <w:r>
        <w:t xml:space="preserve"> 1191565 172926 infeasible   67      9319.21018 8243.38159  11.5%  19.6 10546s</w:t>
      </w:r>
    </w:p>
    <w:p>
      <w:r>
        <w:t xml:space="preserve"> 1192137 172898 8785.12407   65   21 9319.21018 8243.75887  11.5%  19.6 10552s</w:t>
      </w:r>
    </w:p>
    <w:p>
      <w:r>
        <w:t xml:space="preserve"> 1192719 172913 8711.35727   57   42 9319.21018 8244.17636  11.5%  19.6 10557s</w:t>
      </w:r>
    </w:p>
    <w:p>
      <w:r>
        <w:t xml:space="preserve"> 1193401 172884 infeasible   41      9319.21018 8244.62719  11.5%  19.6 10562s</w:t>
      </w:r>
    </w:p>
    <w:p>
      <w:r>
        <w:t xml:space="preserve"> 1194001 172890 9035.13967   48   13 9319.21018 8244.97433  11.5%  19.6 10568s</w:t>
      </w:r>
    </w:p>
    <w:p>
      <w:r>
        <w:t xml:space="preserve"> 1194711 172898 9220.50279   57   38 9319.21018 8245.44091  11.5%  19.6 10574s</w:t>
      </w:r>
    </w:p>
    <w:p>
      <w:r>
        <w:t xml:space="preserve"> 1195249 172900 infeasible   49      9319.21018 8245.64538  11.5%  19.6 10579s</w:t>
      </w:r>
    </w:p>
    <w:p>
      <w:r>
        <w:t xml:space="preserve"> 1195959 172910 infeasible   84      9319.21018 8245.98474  11.5%  19.6 10585s</w:t>
      </w:r>
    </w:p>
    <w:p>
      <w:r>
        <w:t xml:space="preserve"> 1196525 172917 8332.50008   56   35 9319.21018 8246.39957  11.5%  19.6 10591s</w:t>
      </w:r>
    </w:p>
    <w:p>
      <w:r>
        <w:t xml:space="preserve"> 1197077 172885 9110.99572   48   27 9319.21018 8246.54919  11.5%  19.6 10596s</w:t>
      </w:r>
    </w:p>
    <w:p>
      <w:r>
        <w:t xml:space="preserve"> 1197656 172897 8524.18748   74   37 9319.21018 8246.98902  11.5%  19.6 10601s</w:t>
      </w:r>
    </w:p>
    <w:p>
      <w:r>
        <w:t xml:space="preserve"> 1198355 172868 8491.75152   42   22 9319.21018 8247.45271  11.5%  19.6 10610s</w:t>
      </w:r>
    </w:p>
    <w:p>
      <w:r>
        <w:t xml:space="preserve"> 1199009 172869 9052.00244   61   27 9319.21018 8247.80443  11.5%  19.6 10617s</w:t>
      </w:r>
    </w:p>
    <w:p>
      <w:r>
        <w:t xml:space="preserve"> 1199020 172871 infeasible   62      9319.21018 8247.81605  11.5%  19.6 10624s</w:t>
      </w:r>
    </w:p>
    <w:p>
      <w:r>
        <w:t xml:space="preserve"> 1199416 172858 9165.37967   46   13 9319.21018 8248.11171  11.5%  19.6 10630s</w:t>
      </w:r>
    </w:p>
    <w:p>
      <w:r>
        <w:t xml:space="preserve"> 1200149 172870 8397.96334   64   21 9319.21018 8248.54891  11.5%  19.6 10637s</w:t>
      </w:r>
    </w:p>
    <w:p>
      <w:r>
        <w:t xml:space="preserve"> 1200977 172847 8742.07603   45   28 9319.21018 8249.07585  11.5%  19.6 10643s</w:t>
      </w:r>
    </w:p>
    <w:p>
      <w:r>
        <w:t xml:space="preserve"> 1201744 172829 8487.75060   58   48 9319.21018 8249.58759  11.5%  19.6 10649s</w:t>
      </w:r>
    </w:p>
    <w:p>
      <w:r>
        <w:t xml:space="preserve"> 1202302 172829 8765.56115   43    7 9319.21018 8249.95042  11.5%  19.6 10655s</w:t>
      </w:r>
    </w:p>
    <w:p>
      <w:r>
        <w:t xml:space="preserve"> 1202934 172827 8418.06765   50   25 9319.21018 8250.31752  11.5%  19.6 10660s</w:t>
      </w:r>
    </w:p>
    <w:p>
      <w:r>
        <w:t xml:space="preserve"> 1203568 172811 9224.91401   56   46 9319.21018 8250.79712  11.5%  19.6 10666s</w:t>
      </w:r>
    </w:p>
    <w:p>
      <w:r>
        <w:t xml:space="preserve"> 1204275 172798 8501.28621   61   34 9319.21018 8251.28797  11.5%  19.6 10672s</w:t>
      </w:r>
    </w:p>
    <w:p>
      <w:r>
        <w:t xml:space="preserve"> 1204872 172758 infeasible   39      9319.21018 8251.72484  11.5%  19.6 10678s</w:t>
      </w:r>
    </w:p>
    <w:p>
      <w:r>
        <w:t xml:space="preserve"> 1205482 172747 8661.52382   60   13 9319.21018 8252.14010  11.5%  19.6 10684s</w:t>
      </w:r>
    </w:p>
    <w:p>
      <w:r>
        <w:t xml:space="preserve"> 1206213 172748 infeasible   55      9319.21018 8252.46369  11.4%  19.6 10689s</w:t>
      </w:r>
    </w:p>
    <w:p>
      <w:r>
        <w:t xml:space="preserve"> 1206917 172744 infeasible   42      9319.21018 8252.72830  11.4%  19.6 10695s</w:t>
      </w:r>
    </w:p>
    <w:p>
      <w:r>
        <w:t xml:space="preserve"> 1207385 172688 8959.16853   61   25 9319.21018 8253.04156  11.4%  19.6 10701s</w:t>
      </w:r>
    </w:p>
    <w:p>
      <w:r>
        <w:t xml:space="preserve"> 1208125 172679 8832.25989   58   17 9319.21018 8253.43855  11.4%  19.6 10707s</w:t>
      </w:r>
    </w:p>
    <w:p>
      <w:r>
        <w:t xml:space="preserve"> 1208595 172667 9251.41572   38   23 9319.21018 8253.75471  11.4%  19.6 10712s</w:t>
      </w:r>
    </w:p>
    <w:p>
      <w:r>
        <w:t xml:space="preserve"> 1209288 172678 8452.63199   34   14 9319.21018 8254.14261  11.4%  19.6 10718s</w:t>
      </w:r>
    </w:p>
    <w:p>
      <w:r>
        <w:t xml:space="preserve"> 1209892 172672 infeasible   51      9319.21018 8254.55106  11.4%  19.6 10724s</w:t>
      </w:r>
    </w:p>
    <w:p>
      <w:r>
        <w:t xml:space="preserve"> 1210602 172679 8690.45502   60   36 9319.21018 8254.86633  11.4%  19.6 10729s</w:t>
      </w:r>
    </w:p>
    <w:p>
      <w:r>
        <w:t xml:space="preserve"> 1211294 172667 8658.13128   75   24 9319.21018 8255.22228  11.4%  19.7 10738s</w:t>
      </w:r>
    </w:p>
    <w:p>
      <w:r>
        <w:t xml:space="preserve"> 1211777 172646 9047.15741   44   24 9319.21018 8255.50069  11.4%  19.7 10745s</w:t>
      </w:r>
    </w:p>
    <w:p>
      <w:r>
        <w:t xml:space="preserve"> 1212701 172695 8425.19343   55   25 9319.21018 8256.10173  11.4%  19.7 10751s</w:t>
      </w:r>
    </w:p>
    <w:p>
      <w:r>
        <w:t xml:space="preserve"> 1213322 172654 8456.62780   57   39 9319.21018 8256.28491  11.4%  19.7 10756s</w:t>
      </w:r>
    </w:p>
    <w:p>
      <w:r>
        <w:t xml:space="preserve"> 1213946 172648 infeasible   43      9319.21018 8256.68663  11.4%  19.7 10762s</w:t>
      </w:r>
    </w:p>
    <w:p>
      <w:r>
        <w:t xml:space="preserve"> 1214657 172615 8257.82688   76   29 9319.21018 8257.16462  11.4%  19.7 10768s</w:t>
      </w:r>
    </w:p>
    <w:p>
      <w:r>
        <w:t xml:space="preserve"> 1215280 172633 9026.82380   82   33 9319.21018 8257.46986  11.4%  19.7 10773s</w:t>
      </w:r>
    </w:p>
    <w:p>
      <w:r>
        <w:t xml:space="preserve"> 1215880 172595 infeasible   62      9319.21018 8257.80097  11.4%  19.7 10779s</w:t>
      </w:r>
    </w:p>
    <w:p>
      <w:r>
        <w:t xml:space="preserve"> 1216485 172561 infeasible   59      9319.21018 8258.15512  11.4%  19.7 10785s</w:t>
      </w:r>
    </w:p>
    <w:p>
      <w:r>
        <w:t xml:space="preserve"> 1217160 172558 infeasible   52      9319.21018 8258.58599  11.4%  19.7 10791s</w:t>
      </w:r>
    </w:p>
    <w:p>
      <w:r>
        <w:t xml:space="preserve"> 1217720 172529 infeasible   68      9319.21018 8258.82268  11.4%  19.7 10796s</w:t>
      </w:r>
    </w:p>
    <w:p>
      <w:r>
        <w:t xml:space="preserve"> 1218309 172507 8847.31960   43   33 9319.21018 8259.16525  11.4%  19.7 10800s</w:t>
      </w:r>
    </w:p>
    <w:p/>
    <w:p>
      <w:r>
        <w:t>Cutting planes:</w:t>
      </w:r>
    </w:p>
    <w:p>
      <w:r>
        <w:t xml:space="preserve">  Gomory: 49</w:t>
      </w:r>
    </w:p>
    <w:p>
      <w:r>
        <w:t xml:space="preserve">  Lift-and-project: 107</w:t>
      </w:r>
    </w:p>
    <w:p>
      <w:r>
        <w:t xml:space="preserve">  Cover: 888</w:t>
      </w:r>
    </w:p>
    <w:p>
      <w:r>
        <w:t xml:space="preserve">  Implied bound: 458</w:t>
      </w:r>
    </w:p>
    <w:p>
      <w:r>
        <w:t xml:space="preserve">  Projected implied bound: 14</w:t>
      </w:r>
    </w:p>
    <w:p>
      <w:r>
        <w:t xml:space="preserve">  MIR: 13</w:t>
      </w:r>
    </w:p>
    <w:p>
      <w:r>
        <w:t xml:space="preserve">  Mixing: 2</w:t>
      </w:r>
    </w:p>
    <w:p>
      <w:r>
        <w:t xml:space="preserve">  Flow cover: 113</w:t>
      </w:r>
    </w:p>
    <w:p>
      <w:r>
        <w:t xml:space="preserve">  GUB cover: 8</w:t>
      </w:r>
    </w:p>
    <w:p>
      <w:r>
        <w:t xml:space="preserve">  Inf proof: 43</w:t>
      </w:r>
    </w:p>
    <w:p>
      <w:r>
        <w:t xml:space="preserve">  Zero half: 110</w:t>
      </w:r>
    </w:p>
    <w:p>
      <w:r>
        <w:t xml:space="preserve">  RLT: 111</w:t>
      </w:r>
    </w:p>
    <w:p>
      <w:r>
        <w:t xml:space="preserve">  Relax-and-lift: 45</w:t>
      </w:r>
    </w:p>
    <w:p/>
    <w:p>
      <w:r>
        <w:t>Explored 1218727 nodes (23958293 simplex iterations) in 10800.16 seconds (12754.93 work units)</w:t>
      </w:r>
    </w:p>
    <w:p>
      <w:r>
        <w:t>Thread count was 12 (of 12 available processors)</w:t>
      </w:r>
    </w:p>
    <w:p/>
    <w:p>
      <w:r>
        <w:t>Solution count 10: 9319.21 9396.08 9911.43 ... 12260.7</w:t>
      </w:r>
    </w:p>
    <w:p/>
    <w:p>
      <w:r>
        <w:t>Time limit reached</w:t>
      </w:r>
    </w:p>
    <w:p>
      <w:r>
        <w:t>Best objective 9.319210180966e+03, best bound 8.259423117708e+03, gap 11.3721%</w:t>
      </w:r>
    </w:p>
    <w:p>
      <w:r>
        <w:t>Cozum durumu: 9</w:t>
      </w:r>
    </w:p>
    <w:p>
      <w:r>
        <w:t>TimeLimit: uygulanabilir cozum bulundu, optimalite kanitlanamadi.</w:t>
      </w:r>
    </w:p>
    <w:p/>
    <w:p>
      <w:r>
        <w:t>==================================================================================================</w:t>
      </w:r>
    </w:p>
    <w:p>
      <w:r>
        <w:t>EV GUNLUK OPERASYON OZETI</w:t>
      </w:r>
    </w:p>
    <w:p>
      <w:r>
        <w:t>==================================================================================================</w:t>
      </w:r>
    </w:p>
    <w:p>
      <w:r>
        <w:t>[EV] EV_1 | Ekip: TECH_001 + TECH_008</w:t>
      </w:r>
    </w:p>
    <w:p>
      <w:r>
        <w:t>Mesafe: 6571.1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08:03   08:32   Musteri         6 (6)                    49690.27     49690.27       0.00 Servis 29 dk        </w:t>
      </w:r>
    </w:p>
    <w:p>
      <w:r>
        <w:t xml:space="preserve">08:34   08:52   Musteri         2 (2)                    49479.96     49479.96       0.00 Servis 18 dk        </w:t>
      </w:r>
    </w:p>
    <w:p>
      <w:r>
        <w:t xml:space="preserve">09:38   10:08   Musteri         7 (7)                    49350.66     49350.66       0.00 Servis 30 dk        </w:t>
      </w:r>
    </w:p>
    <w:p>
      <w:r>
        <w:t xml:space="preserve">10:08   11:50   Musteri         3 (3)                    49300.47     49300.47       0.00 Servis 101 dk       </w:t>
      </w:r>
    </w:p>
    <w:p>
      <w:r>
        <w:t xml:space="preserve">12:50   14:38   Musteri         5 (5)                    49212.98     49212.98       0.00 Servis 107 dk       </w:t>
      </w:r>
    </w:p>
    <w:p>
      <w:r>
        <w:t xml:space="preserve">14:41   14:41   Depo donus      0 (0)                    48981.48     48981.48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EV_1 | Ekip: TECH_002 + TECH_007</w:t>
      </w:r>
    </w:p>
    <w:p>
      <w:r>
        <w:t>Mesafe: 2748.1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11:00   11:50   Musteri         4 (4)                    49798.62     49798.62       0.00 Servis 49 dk        </w:t>
      </w:r>
    </w:p>
    <w:p>
      <w:r>
        <w:t xml:space="preserve">12:50   13:40   Musteri         1 (1)                    49731.62     49731.62       0.00 Servis 50 dk        </w:t>
      </w:r>
    </w:p>
    <w:p>
      <w:r>
        <w:t xml:space="preserve">13:42   13:42   Depo donus      0 (0)                    49574.04     49574.04       0.00 Rota sonu           </w:t>
      </w:r>
    </w:p>
    <w:p>
      <w:r>
        <w:t>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
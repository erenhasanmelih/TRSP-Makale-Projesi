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r>
        <w:t>== trsp_problem_sets\RC5.xml icin EV modeli kuruluyor ==</w:t>
      </w:r>
    </w:p>
    <w:p>
      <w:r>
        <w:t>Model kuruldu ve 'EV_v1_1_exact_model_RC5.lp' olarak yazildi.</w:t>
      </w:r>
    </w:p>
    <w:p>
      <w:r>
        <w:t>Set parameter TimeLimit to value 10800</w:t>
      </w:r>
    </w:p>
    <w:p>
      <w:r>
        <w:t>Gurobi Optimizer version 13.0.0 build v13.0.0rc1 (win64 - Windows 11+.0 (26200.2))</w:t>
      </w:r>
    </w:p>
    <w:p/>
    <w:p>
      <w:r>
        <w:t>CPU model: 11th Gen Intel(R) Core(TM) i5-11400H @ 2.70GHz, instruction set [SSE2|AVX|AVX2|AVX512]</w:t>
      </w:r>
    </w:p>
    <w:p>
      <w:r>
        <w:t>Thread count: 6 physical cores, 12 logical processors, using up to 12 threads</w:t>
      </w:r>
    </w:p>
    <w:p/>
    <w:p>
      <w:r>
        <w:t>Non-default parameters:</w:t>
      </w:r>
    </w:p>
    <w:p>
      <w:r>
        <w:t>TimeLimit  10800</w:t>
      </w:r>
    </w:p>
    <w:p/>
    <w:p>
      <w:r>
        <w:t>Optimize a model with 15504 rows, 3820 columns and 71035 nonzeros (Min)</w:t>
      </w:r>
    </w:p>
    <w:p>
      <w:r>
        <w:t>Model fingerprint: 0xa37703b5</w:t>
      </w:r>
    </w:p>
    <w:p>
      <w:r>
        <w:t>Model has 2700 linear objective coefficients</w:t>
      </w:r>
    </w:p>
    <w:p>
      <w:r>
        <w:t>Variable types: 220 continuous, 3600 integer (3600 binary)</w:t>
      </w:r>
    </w:p>
    <w:p>
      <w:r>
        <w:t>Coefficient statistics:</w:t>
      </w:r>
    </w:p>
    <w:p>
      <w:r>
        <w:t xml:space="preserve">  Matrix range     [1e+00, 1e+05]</w:t>
      </w:r>
    </w:p>
    <w:p>
      <w:r>
        <w:t xml:space="preserve">  Objective range  [3e+02, 2e+03]</w:t>
      </w:r>
    </w:p>
    <w:p>
      <w:r>
        <w:t xml:space="preserve">  Bounds range     [1e+00, 1e+00]</w:t>
      </w:r>
    </w:p>
    <w:p>
      <w:r>
        <w:t xml:space="preserve">  RHS range        [1e+00, 2e+05]</w:t>
      </w:r>
    </w:p>
    <w:p>
      <w:r>
        <w:t>Presolve removed 9640 rows and 471 columns</w:t>
      </w:r>
    </w:p>
    <w:p>
      <w:r>
        <w:t>Presolve time: 0.16s</w:t>
      </w:r>
    </w:p>
    <w:p>
      <w:r>
        <w:t>Presolved: 5864 rows, 3349 columns, 29281 nonzeros</w:t>
      </w:r>
    </w:p>
    <w:p>
      <w:r>
        <w:t>Variable types: 99 continuous, 3250 integer (3250 binary)</w:t>
      </w:r>
    </w:p>
    <w:p/>
    <w:p>
      <w:r>
        <w:t>Root relaxation: objective 2.895840e+03, 108 iterations, 0.00 seconds (0.00 work units)</w:t>
      </w:r>
    </w:p>
    <w:p/>
    <w:p>
      <w:r>
        <w:t xml:space="preserve">    Nodes    |    Current Node    |     Objective Bounds      |     Work</w:t>
      </w:r>
    </w:p>
    <w:p>
      <w:r>
        <w:t xml:space="preserve"> Expl Unexpl |  Obj  Depth IntInf | Incumbent    BestBd   Gap | It/Node Time</w:t>
      </w:r>
    </w:p>
    <w:p/>
    <w:p>
      <w:r>
        <w:t xml:space="preserve">     0     0 2895.84006    0   14          - 2895.84006      -     -    0s</w:t>
      </w:r>
    </w:p>
    <w:p>
      <w:r>
        <w:t xml:space="preserve">     0     0 2963.71020    0   16          - 2963.71020      -     -    0s</w:t>
      </w:r>
    </w:p>
    <w:p>
      <w:r>
        <w:t xml:space="preserve">     0     0 3039.91914    0   14          - 3039.91914      -     -    0s</w:t>
      </w:r>
    </w:p>
    <w:p>
      <w:r>
        <w:t xml:space="preserve">     0     0 3341.83881    0   16          - 3341.83881      -     -    0s</w:t>
      </w:r>
    </w:p>
    <w:p>
      <w:r>
        <w:t xml:space="preserve">     0     0 3341.83881    0   16          - 3341.83881      -     -    0s</w:t>
      </w:r>
    </w:p>
    <w:p>
      <w:r>
        <w:t xml:space="preserve">     0     0 3341.83881    0   14          - 3341.83881      -     -    0s</w:t>
      </w:r>
    </w:p>
    <w:p>
      <w:r>
        <w:t xml:space="preserve">     0     0 3341.83881    0   14          - 3341.83881      -     -    0s</w:t>
      </w:r>
    </w:p>
    <w:p>
      <w:r>
        <w:t xml:space="preserve">     0     0 3341.83881    0   14          - 3341.83881      -     -    0s</w:t>
      </w:r>
    </w:p>
    <w:p>
      <w:r>
        <w:t xml:space="preserve">     0     0 3341.83881    0   14          - 3341.83881      -     -    0s</w:t>
      </w:r>
    </w:p>
    <w:p>
      <w:r>
        <w:t xml:space="preserve">     0     0 3341.83881    0   14          - 3341.83881      -     -    0s</w:t>
      </w:r>
    </w:p>
    <w:p>
      <w:r>
        <w:t xml:space="preserve">     0     0 3341.83881    0   14          - 3341.83881      -     -    0s</w:t>
      </w:r>
    </w:p>
    <w:p>
      <w:r>
        <w:t>H    0     0                    14311.677846 3341.83881  76.6%     -    0s</w:t>
      </w:r>
    </w:p>
    <w:p>
      <w:r>
        <w:t xml:space="preserve">     0     0 3385.88323    0   15 14311.6778 3385.88323  76.3%     -    0s</w:t>
      </w:r>
    </w:p>
    <w:p>
      <w:r>
        <w:t xml:space="preserve">     0     0 3385.88323    0   14 14311.6778 3385.88323  76.3%     -    0s</w:t>
      </w:r>
    </w:p>
    <w:p>
      <w:r>
        <w:t xml:space="preserve">     0     0 3425.91814    0   16 14311.6778 3425.91814  76.1%     -    0s</w:t>
      </w:r>
    </w:p>
    <w:p>
      <w:r>
        <w:t xml:space="preserve">     0     0 4524.03206    0   12 14311.6778 4524.03206  68.4%     -    0s</w:t>
      </w:r>
    </w:p>
    <w:p>
      <w:r>
        <w:t>H    0     0                    13410.619608 4524.03206  66.3%     -    0s</w:t>
      </w:r>
    </w:p>
    <w:p>
      <w:r>
        <w:t>H    0     0                    13334.777800 4524.03206  66.1%     -    0s</w:t>
      </w:r>
    </w:p>
    <w:p>
      <w:r>
        <w:t>H    0     0                    12505.410854 4524.03206  63.8%     -    0s</w:t>
      </w:r>
    </w:p>
    <w:p>
      <w:r>
        <w:t xml:space="preserve">     0     0 4735.09748    0   15 12505.4109 4735.09748  62.1%     -    0s</w:t>
      </w:r>
    </w:p>
    <w:p>
      <w:r>
        <w:t xml:space="preserve">     0     0 4735.09748    0   15 12505.4109 4735.09748  62.1%     -    0s</w:t>
      </w:r>
    </w:p>
    <w:p>
      <w:r>
        <w:t xml:space="preserve">     0     0 4946.16289    0   15 12505.4109 4946.16289  60.4%     -    0s</w:t>
      </w:r>
    </w:p>
    <w:p>
      <w:r>
        <w:t xml:space="preserve">     0     0 4946.16289    0   14 12505.4109 4946.16289  60.4%     -    0s</w:t>
      </w:r>
    </w:p>
    <w:p>
      <w:r>
        <w:t xml:space="preserve">     0     0 4946.16289    0   14 12505.4109 4946.16289  60.4%     -    0s</w:t>
      </w:r>
    </w:p>
    <w:p>
      <w:r>
        <w:t xml:space="preserve">     0     0 4946.16289    0   14 12505.4109 4946.16289  60.4%     -    0s</w:t>
      </w:r>
    </w:p>
    <w:p>
      <w:r>
        <w:t xml:space="preserve">     0     0 4946.16289    0   16 12505.4109 4946.16289  60.4%     -    0s</w:t>
      </w:r>
    </w:p>
    <w:p>
      <w:r>
        <w:t xml:space="preserve">     0     0 4946.16289    0   14 12505.4109 4946.16289  60.4%     -    0s</w:t>
      </w:r>
    </w:p>
    <w:p>
      <w:r>
        <w:t xml:space="preserve">     0     0 4950.76994    0   15 12505.4109 4950.76994  60.4%     -    0s</w:t>
      </w:r>
    </w:p>
    <w:p>
      <w:r>
        <w:t xml:space="preserve">     0     0 4967.44755    0   16 12505.4109 4967.44755  60.3%     -    0s</w:t>
      </w:r>
    </w:p>
    <w:p>
      <w:r>
        <w:t xml:space="preserve">     0     0 4967.44755    0   16 12505.4109 4967.44755  60.3%     -    0s</w:t>
      </w:r>
    </w:p>
    <w:p>
      <w:r>
        <w:t xml:space="preserve">     0     0 4967.44755    0   13 12505.4109 4967.44755  60.3%     -    0s</w:t>
      </w:r>
    </w:p>
    <w:p>
      <w:r>
        <w:t xml:space="preserve">     0     0 4967.44755    0   13 12505.4109 4967.44755  60.3%     -    1s</w:t>
      </w:r>
    </w:p>
    <w:p>
      <w:r>
        <w:t xml:space="preserve">     0     0 4967.44755    0   13 12505.4109 4967.44755  60.3%     -    1s</w:t>
      </w:r>
    </w:p>
    <w:p>
      <w:r>
        <w:t xml:space="preserve">     0     0 4967.44755    0   16 12505.4109 4967.44755  60.3%     -    1s</w:t>
      </w:r>
    </w:p>
    <w:p>
      <w:r>
        <w:t xml:space="preserve">     0     0 4967.44755    0   13 12505.4109 4967.44755  60.3%     -    1s</w:t>
      </w:r>
    </w:p>
    <w:p>
      <w:r>
        <w:t xml:space="preserve">     0     0 5065.86337    0   14 12505.4109 5065.86337  59.5%     -    1s</w:t>
      </w:r>
    </w:p>
    <w:p>
      <w:r>
        <w:t xml:space="preserve">     0     0 5065.86337    0   14 12505.4109 5065.86337  59.5%     -    1s</w:t>
      </w:r>
    </w:p>
    <w:p>
      <w:r>
        <w:t xml:space="preserve">     0     0 5065.86337    0   14 12505.4109 5065.86337  59.5%     -    1s</w:t>
      </w:r>
    </w:p>
    <w:p>
      <w:r>
        <w:t xml:space="preserve">     0     0 5065.86337    0   14 12505.4109 5065.86337  59.5%     -    1s</w:t>
      </w:r>
    </w:p>
    <w:p>
      <w:r>
        <w:t xml:space="preserve">     0     0 5065.86337    0   14 12505.4109 5065.86337  59.5%     -    1s</w:t>
      </w:r>
    </w:p>
    <w:p>
      <w:r>
        <w:t xml:space="preserve">     0     0 5065.86337    0   14 12505.4109 5065.86337  59.5%     -    1s</w:t>
      </w:r>
    </w:p>
    <w:p>
      <w:r>
        <w:t xml:space="preserve">     0     0 5065.86337    0   14 12505.4109 5065.86337  59.5%     -    1s</w:t>
      </w:r>
    </w:p>
    <w:p>
      <w:r>
        <w:t xml:space="preserve">     0     0 5065.86337    0   14 12505.4109 5065.86337  59.5%     -    1s</w:t>
      </w:r>
    </w:p>
    <w:p>
      <w:r>
        <w:t xml:space="preserve">     0     0 5065.86337    0   14 12505.4109 5065.86337  59.5%     -    1s</w:t>
      </w:r>
    </w:p>
    <w:p>
      <w:r>
        <w:t xml:space="preserve">     0     0 5065.86337    0   14 12505.4109 5065.86337  59.5%     -    1s</w:t>
      </w:r>
    </w:p>
    <w:p>
      <w:r>
        <w:t xml:space="preserve">     0     0 5065.86337    0   14 12505.4109 5065.86337  59.5%     -    1s</w:t>
      </w:r>
    </w:p>
    <w:p>
      <w:r>
        <w:t xml:space="preserve">     0     2 5320.17877    0   14 12505.4109 5320.17877  57.5%     -    1s</w:t>
      </w:r>
    </w:p>
    <w:p>
      <w:r>
        <w:t>H   65    67                    10063.080611 5320.17877  47.1%  10.7    1s</w:t>
      </w:r>
    </w:p>
    <w:p>
      <w:r>
        <w:t>H  316   253                    8696.0283669 5320.17877  38.8%   8.0    1s</w:t>
      </w:r>
    </w:p>
    <w:p>
      <w:r>
        <w:t>H  561   388                    8467.5853525 5548.82814  34.5%   8.1    1s</w:t>
      </w:r>
    </w:p>
    <w:p>
      <w:r>
        <w:t xml:space="preserve">  2419  1152 7498.83540   19   12 8467.58535 5978.39857  29.4%   7.9    5s</w:t>
      </w:r>
    </w:p>
    <w:p>
      <w:r>
        <w:t>H 2424  1093                    7933.0105859 5978.39857  24.6%   8.0    5s</w:t>
      </w:r>
    </w:p>
    <w:p>
      <w:r>
        <w:t xml:space="preserve">  8313   808 6819.99152   41    9 7933.01059 6773.90542  14.6%   9.5   10s</w:t>
      </w:r>
    </w:p>
    <w:p>
      <w:r>
        <w:t>H 8474   805                    7933.0101817 6809.61471  14.2%   9.5   10s</w:t>
      </w:r>
    </w:p>
    <w:p/>
    <w:p>
      <w:r>
        <w:t>Cutting planes:</w:t>
      </w:r>
    </w:p>
    <w:p>
      <w:r>
        <w:t xml:space="preserve">  Learned: 5</w:t>
      </w:r>
    </w:p>
    <w:p>
      <w:r>
        <w:t xml:space="preserve">  Gomory: 9</w:t>
      </w:r>
    </w:p>
    <w:p>
      <w:r>
        <w:t xml:space="preserve">  Lift-and-project: 21</w:t>
      </w:r>
    </w:p>
    <w:p>
      <w:r>
        <w:t xml:space="preserve">  Cover: 33</w:t>
      </w:r>
    </w:p>
    <w:p>
      <w:r>
        <w:t xml:space="preserve">  Implied bound: 39</w:t>
      </w:r>
    </w:p>
    <w:p>
      <w:r>
        <w:t xml:space="preserve">  Projected implied bound: 7</w:t>
      </w:r>
    </w:p>
    <w:p>
      <w:r>
        <w:t xml:space="preserve">  MIR: 12</w:t>
      </w:r>
    </w:p>
    <w:p>
      <w:r>
        <w:t xml:space="preserve">  Mixing: 4</w:t>
      </w:r>
    </w:p>
    <w:p>
      <w:r>
        <w:t xml:space="preserve">  Flow cover: 81</w:t>
      </w:r>
    </w:p>
    <w:p>
      <w:r>
        <w:t xml:space="preserve">  Inf proof: 3</w:t>
      </w:r>
    </w:p>
    <w:p>
      <w:r>
        <w:t xml:space="preserve">  Zero half: 12</w:t>
      </w:r>
    </w:p>
    <w:p>
      <w:r>
        <w:t xml:space="preserve">  RLT: 50</w:t>
      </w:r>
    </w:p>
    <w:p>
      <w:r>
        <w:t xml:space="preserve">  Relax-and-lift: 7</w:t>
      </w:r>
    </w:p>
    <w:p>
      <w:r>
        <w:t xml:space="preserve">  PSD: 5</w:t>
      </w:r>
    </w:p>
    <w:p/>
    <w:p>
      <w:r>
        <w:t>Explored 11581 nodes (106579 simplex iterations) in 12.61 seconds (11.09 work units)</w:t>
      </w:r>
    </w:p>
    <w:p>
      <w:r>
        <w:t>Thread count was 12 (of 12 available processors)</w:t>
      </w:r>
    </w:p>
    <w:p/>
    <w:p>
      <w:r>
        <w:t>Solution count 9: 7933.01 7933.01 8467.59 ... 14311.7</w:t>
      </w:r>
    </w:p>
    <w:p>
      <w:r>
        <w:t>No other solutions better than 7933.01</w:t>
      </w:r>
    </w:p>
    <w:p/>
    <w:p>
      <w:r>
        <w:t>Optimal solution found (tolerance 1.00e-04)</w:t>
      </w:r>
    </w:p>
    <w:p>
      <w:r>
        <w:t>Best objective 7.933010180593e+03, best bound 7.933010180593e+03, gap 0.0000%</w:t>
      </w:r>
    </w:p>
    <w:p>
      <w:r>
        <w:t>Cozum durumu: 2</w:t>
      </w:r>
    </w:p>
    <w:p/>
    <w:p>
      <w:r>
        <w:t>=================================================================</w:t>
      </w:r>
    </w:p>
    <w:p>
      <w:r>
        <w:t xml:space="preserve">               GUNLUK OPERASYON DETAYLI ZAMAN CIZELGESI</w:t>
      </w:r>
    </w:p>
    <w:p>
      <w:r>
        <w:t>=================================================================</w:t>
      </w:r>
    </w:p>
    <w:p>
      <w:r>
        <w:t>[EV] EV_2 ARACI OPERASYON RAPORU</w:t>
      </w:r>
    </w:p>
    <w:p>
      <w:r>
        <w:t xml:space="preserve">  Ekip           : TECH &amp; 003 &amp; TECH &amp; 001</w:t>
      </w:r>
    </w:p>
    <w:p>
      <w:r>
        <w:t xml:space="preserve">  Toplam Mesafe  : 4163.57 metre</w:t>
      </w:r>
    </w:p>
    <w:p>
      <w:r>
        <w:t xml:space="preserve">     [ 08:00 ] Depodan cikis. Nokta: 0 (0)</w:t>
      </w:r>
    </w:p>
    <w:p>
      <w:r>
        <w:t xml:space="preserve">     [ 10:34 ] Musteriye varis. Nokta: 2 (2)</w:t>
      </w:r>
    </w:p>
    <w:p>
      <w:r>
        <w:t xml:space="preserve">               Is suresi: 75 dk | Ayrilis: 11:50</w:t>
      </w:r>
    </w:p>
    <w:p>
      <w:r>
        <w:t xml:space="preserve">     [ 12:50 ] Musteriye varis. Nokta: 4 (4)</w:t>
      </w:r>
    </w:p>
    <w:p>
      <w:r>
        <w:t xml:space="preserve">               Is suresi: 87 dk | Ayrilis: 14:17</w:t>
      </w:r>
    </w:p>
    <w:p>
      <w:r>
        <w:t xml:space="preserve">     [ 14:20 ] Depoya donus. Nokta: 0 (0)</w:t>
      </w:r>
    </w:p>
    <w:p>
      <w:r>
        <w:t>-----------------------------------------------------------------</w:t>
      </w:r>
    </w:p>
    <w:p>
      <w:r>
        <w:t>[EV] EV_3 ARACI OPERASYON RAPORU</w:t>
      </w:r>
    </w:p>
    <w:p>
      <w:r>
        <w:t xml:space="preserve">  Ekip           : TECH &amp; 008 &amp; TECH &amp; 007</w:t>
      </w:r>
    </w:p>
    <w:p>
      <w:r>
        <w:t xml:space="preserve">  Toplam Mesafe  : 3769.44 metre</w:t>
      </w:r>
    </w:p>
    <w:p>
      <w:r>
        <w:t xml:space="preserve">     [ 08:00 ] Depodan cikis. Nokta: 0 (0)</w:t>
      </w:r>
    </w:p>
    <w:p>
      <w:r>
        <w:t xml:space="preserve">     [ 10:25 ] Musteriye varis. Nokta: 1 (1)</w:t>
      </w:r>
    </w:p>
    <w:p>
      <w:r>
        <w:t xml:space="preserve">               Is suresi: 25 dk | Ayrilis: 10:50</w:t>
      </w:r>
    </w:p>
    <w:p>
      <w:r>
        <w:t xml:space="preserve">     [ 10:51 ] Musteriye varis. Nokta: 5 (5)</w:t>
      </w:r>
    </w:p>
    <w:p>
      <w:r>
        <w:t xml:space="preserve">               Is suresi: 24 dk | Ayrilis: 11:16</w:t>
      </w:r>
    </w:p>
    <w:p>
      <w:r>
        <w:t xml:space="preserve">     [ 11:17 ] Musteriye varis. Nokta: 3 (3)</w:t>
      </w:r>
    </w:p>
    <w:p>
      <w:r>
        <w:t xml:space="preserve">               Is suresi: 52 dk | Ayrilis: 12:10</w:t>
      </w:r>
    </w:p>
    <w:p>
      <w:r>
        <w:t xml:space="preserve">     [ 13:12 ] Depoya donus. Nokta: 0 (0)</w:t>
      </w:r>
    </w:p>
    <w:p>
      <w:r>
        <w:t>-----------------------------------------------------------------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
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== trsp_problem_sets\C10.xml icin EV modeli kuruluyor ==</w:t>
      </w:r>
    </w:p>
    <w:p>
      <w:r>
        <w:t>Model kuruldu ve 'EV_v1_1_exact_model_C10.lp' olarak yazildi.</w:t>
      </w:r>
    </w:p>
    <w:p>
      <w:r>
        <w:t>Set parameter TimeLimit to value 10800</w:t>
      </w:r>
    </w:p>
    <w:p>
      <w:r>
        <w:t>Set parameter MIPFocus to value 2</w:t>
      </w:r>
    </w:p>
    <w:p>
      <w:r>
        <w:t>Set parameter Heuristics to value 0.15</w:t>
      </w:r>
    </w:p>
    <w:p>
      <w:r>
        <w:t>Set parameter NoRelHeurTime to value 600</w:t>
      </w:r>
    </w:p>
    <w:p>
      <w:r>
        <w:t>Set parameter NoRelHeurSolutions to value 5</w:t>
      </w:r>
    </w:p>
    <w:p>
      <w:r>
        <w:t>Set parameter RINS to value 25</w:t>
      </w:r>
    </w:p>
    <w:p>
      <w:r>
        <w:t>Set parameter SubMIPNodes to value 500</w:t>
      </w:r>
    </w:p>
    <w:p>
      <w:r>
        <w:t>Set parameter Presolve to value 2</w:t>
      </w:r>
    </w:p>
    <w:p>
      <w:r>
        <w:t>Set parameter Symmetry to value 2</w:t>
      </w:r>
    </w:p>
    <w:p>
      <w:r>
        <w:t>Set parameter MIPSepCuts to value 2</w:t>
      </w:r>
    </w:p>
    <w:p>
      <w:r>
        <w:t>Set parameter Cuts to value 2</w:t>
      </w:r>
    </w:p>
    <w:p>
      <w:r>
        <w:t>Set parameter IntegralityFocus to value 1</w:t>
      </w:r>
    </w:p>
    <w:p>
      <w:r>
        <w:t>Set parameter NumericFocus to value 1</w:t>
      </w:r>
    </w:p>
    <w:p>
      <w:r>
        <w:t>Set parameter MIPGap to value 0.005</w:t>
      </w:r>
    </w:p>
    <w:p>
      <w:r>
        <w:t>Gurobi Optimizer version 13.0.0 build v13.0.0rc1 (win64 - Windows 11+.0 (26200.2))</w:t>
      </w:r>
    </w:p>
    <w:p/>
    <w:p>
      <w:r>
        <w:t>CPU model: 11th Gen Intel(R) Core(TM) i5-11400H @ 2.70GHz, instruction set [SSE2|AVX|AVX2|AVX512]</w:t>
      </w:r>
    </w:p>
    <w:p>
      <w:r>
        <w:t>Thread count: 6 physical cores, 12 logical processors, using up to 12 threads</w:t>
      </w:r>
    </w:p>
    <w:p/>
    <w:p>
      <w:r>
        <w:t>Non-default parameters:</w:t>
      </w:r>
    </w:p>
    <w:p>
      <w:r>
        <w:t>TimeLimit  10800</w:t>
      </w:r>
    </w:p>
    <w:p>
      <w:r>
        <w:t>MIPGap  0.005</w:t>
      </w:r>
    </w:p>
    <w:p>
      <w:r>
        <w:t>Heuristics  0.15</w:t>
      </w:r>
    </w:p>
    <w:p>
      <w:r>
        <w:t>IntegralityFocus  1</w:t>
      </w:r>
    </w:p>
    <w:p>
      <w:r>
        <w:t>MIPFocus  2</w:t>
      </w:r>
    </w:p>
    <w:p>
      <w:r>
        <w:t>NoRelHeurTime  600</w:t>
      </w:r>
    </w:p>
    <w:p>
      <w:r>
        <w:t>NoRelHeurSolutions  5</w:t>
      </w:r>
    </w:p>
    <w:p>
      <w:r>
        <w:t>RINS  25</w:t>
      </w:r>
    </w:p>
    <w:p>
      <w:r>
        <w:t>Symmetry  2</w:t>
      </w:r>
    </w:p>
    <w:p>
      <w:r>
        <w:t>Cuts  2</w:t>
      </w:r>
    </w:p>
    <w:p>
      <w:r>
        <w:t>MIPSepCuts  2</w:t>
      </w:r>
    </w:p>
    <w:p>
      <w:r>
        <w:t>NumericFocus  1</w:t>
      </w:r>
    </w:p>
    <w:p>
      <w:r>
        <w:t>Presolve  2</w:t>
      </w:r>
    </w:p>
    <w:p/>
    <w:p>
      <w:r>
        <w:t>Optimize a model with 80869 rows, 18453 columns and 444393 nonzeros (Min)</w:t>
      </w:r>
    </w:p>
    <w:p>
      <w:r>
        <w:t>Model fingerprint: 0xf35429c0</w:t>
      </w:r>
    </w:p>
    <w:p>
      <w:r>
        <w:t>Model has 13230 linear objective coefficients</w:t>
      </w:r>
    </w:p>
    <w:p>
      <w:r>
        <w:t>Variable types: 702 continuous, 17751 integer (17751 binary)</w:t>
      </w:r>
    </w:p>
    <w:p>
      <w:r>
        <w:t>Coefficient statistics:</w:t>
      </w:r>
    </w:p>
    <w:p>
      <w:r>
        <w:t xml:space="preserve">  Matrix range     [4e-02, 1e+05]</w:t>
      </w:r>
    </w:p>
    <w:p>
      <w:r>
        <w:t xml:space="preserve">  Objective range  [2e+01, 2e+03]</w:t>
      </w:r>
    </w:p>
    <w:p>
      <w:r>
        <w:t xml:space="preserve">  Bounds range     [1e+00, 1e+05]</w:t>
      </w:r>
    </w:p>
    <w:p>
      <w:r>
        <w:t xml:space="preserve">  RHS range        [1e+00, 3e+05]</w:t>
      </w:r>
    </w:p>
    <w:p>
      <w:r>
        <w:t>Presolve removed 45424 rows and 2301 columns (presolve time = 5s)...</w:t>
      </w:r>
    </w:p>
    <w:p>
      <w:r>
        <w:t>Presolve removed 45424 rows and 2301 columns (presolve time = 10s)...</w:t>
      </w:r>
    </w:p>
    <w:p>
      <w:r>
        <w:t>Presolve removed 45430 rows and 2307 columns (presolve time = 16s)...</w:t>
      </w:r>
    </w:p>
    <w:p>
      <w:r>
        <w:t>Presolve removed 45244 rows and 2121 columns</w:t>
      </w:r>
    </w:p>
    <w:p>
      <w:r>
        <w:t>Presolve time: 19.67s</w:t>
      </w:r>
    </w:p>
    <w:p>
      <w:r>
        <w:t>Presolved: 35625 rows, 16332 columns, 1341795 nonzeros</w:t>
      </w:r>
    </w:p>
    <w:p>
      <w:r>
        <w:t>Variable types: 354 continuous, 15978 integer (15930 binary)</w:t>
      </w:r>
    </w:p>
    <w:p>
      <w:r>
        <w:t>Starting NoRel heuristic</w:t>
      </w:r>
    </w:p>
    <w:p>
      <w:r>
        <w:t>Found phase-1 solution: relaxation 158505</w:t>
      </w:r>
    </w:p>
    <w:p>
      <w:r>
        <w:t>Found phase-1 solution: relaxation 40497.5</w:t>
      </w:r>
    </w:p>
    <w:p>
      <w:r>
        <w:t>Found phase-1 solution: relaxation 19467.2</w:t>
      </w:r>
    </w:p>
    <w:p>
      <w:r>
        <w:t>Found phase-1 solution: relaxation 2782.53</w:t>
      </w:r>
    </w:p>
    <w:p>
      <w:r>
        <w:t>Found phase-1 solution: relaxation 2780.53</w:t>
      </w:r>
    </w:p>
    <w:p>
      <w:r>
        <w:t>Found phase-1 solution: relaxation 2047.05</w:t>
      </w:r>
    </w:p>
    <w:p>
      <w:r>
        <w:t>Found phase-1 solution: relaxation 2045.05</w:t>
      </w:r>
    </w:p>
    <w:p>
      <w:r>
        <w:t>Elapsed time for NoRel heuristic: 5s (best bound 552.562)</w:t>
      </w:r>
    </w:p>
    <w:p>
      <w:r>
        <w:t>Found phase-1 solution: relaxation 2044.05</w:t>
      </w:r>
    </w:p>
    <w:p>
      <w:r>
        <w:t>Found phase-1 solution: relaxation 1325.11</w:t>
      </w:r>
    </w:p>
    <w:p>
      <w:r>
        <w:t>Found phase-1 solution: relaxation 1324.11</w:t>
      </w:r>
    </w:p>
    <w:p>
      <w:r>
        <w:t>Found phase-1 solution: relaxation 816.609</w:t>
      </w:r>
    </w:p>
    <w:p>
      <w:r>
        <w:t>Elapsed time for NoRel heuristic: 11s (best bound 552.562)</w:t>
      </w:r>
    </w:p>
    <w:p>
      <w:r>
        <w:t>Found phase-1 solution: relaxation 738.473</w:t>
      </w:r>
    </w:p>
    <w:p>
      <w:r>
        <w:t>Found phase-1 solution: relaxation 660.336</w:t>
      </w:r>
    </w:p>
    <w:p>
      <w:r>
        <w:t>Elapsed time for NoRel heuristic: 18s (best bound 552.562)</w:t>
      </w:r>
    </w:p>
    <w:p>
      <w:r>
        <w:t>Found phase-1 solution: relaxation 556.223</w:t>
      </w:r>
    </w:p>
    <w:p>
      <w:r>
        <w:t>Found phase-1 solution: relaxation 540.229</w:t>
      </w:r>
    </w:p>
    <w:p>
      <w:r>
        <w:t>Found phase-1 solution: relaxation 538.229</w:t>
      </w:r>
    </w:p>
    <w:p>
      <w:r>
        <w:t>Elapsed time for NoRel heuristic: 23s (best bound 552.562)</w:t>
      </w:r>
    </w:p>
    <w:p>
      <w:r>
        <w:t>Found phase-1 solution: relaxation 6</w:t>
      </w:r>
    </w:p>
    <w:p>
      <w:r>
        <w:t>Elapsed time for NoRel heuristic: 29s (best bound 552.562)</w:t>
      </w:r>
    </w:p>
    <w:p>
      <w:r>
        <w:t>Found phase-1 solution: relaxation 4</w:t>
      </w:r>
    </w:p>
    <w:p>
      <w:r>
        <w:t>Elapsed time for NoRel heuristic: 36s (best bound 552.562)</w:t>
      </w:r>
    </w:p>
    <w:p>
      <w:r>
        <w:t>Found phase-1 solution: relaxation 2</w:t>
      </w:r>
    </w:p>
    <w:p>
      <w:r>
        <w:t>Elapsed time for NoRel heuristic: 42s (best bound 552.562)</w:t>
      </w:r>
    </w:p>
    <w:p>
      <w:r>
        <w:t>Found phase-1 solution: relaxation 0</w:t>
      </w:r>
    </w:p>
    <w:p>
      <w:r>
        <w:t>Found heuristic solution: objective 27843.036005</w:t>
      </w:r>
    </w:p>
    <w:p>
      <w:r>
        <w:t>Transition to phase 2</w:t>
      </w:r>
    </w:p>
    <w:p>
      <w:r>
        <w:t>Found heuristic solution: objective 26456.931479</w:t>
      </w:r>
    </w:p>
    <w:p>
      <w:r>
        <w:t>Elapsed time for NoRel heuristic: 49s (best bound 552.562)</w:t>
      </w:r>
    </w:p>
    <w:p>
      <w:r>
        <w:t>Found heuristic solution: objective 26191.501781</w:t>
      </w:r>
    </w:p>
    <w:p>
      <w:r>
        <w:t>Found heuristic solution: objective 25176.222665</w:t>
      </w:r>
    </w:p>
    <w:p>
      <w:r>
        <w:t>Found heuristic solution: objective 25139.545105</w:t>
      </w:r>
    </w:p>
    <w:p>
      <w:r>
        <w:t>Found heuristic solution: objective 24805.397254</w:t>
      </w:r>
    </w:p>
    <w:p>
      <w:r>
        <w:t>NoRel heuristic complete</w:t>
      </w:r>
    </w:p>
    <w:p/>
    <w:p>
      <w:r>
        <w:t>Deterministic concurrent LP optimizer: primal and dual simplex (primal and dual model)</w:t>
      </w:r>
    </w:p>
    <w:p>
      <w:r>
        <w:t>Showing primal log only...</w:t>
      </w:r>
    </w:p>
    <w:p/>
    <w:p>
      <w:r>
        <w:t>Concurrent spin time: 0.23s</w:t>
      </w:r>
    </w:p>
    <w:p/>
    <w:p>
      <w:r>
        <w:t>Solved with dual simplex</w:t>
      </w:r>
    </w:p>
    <w:p/>
    <w:p>
      <w:r>
        <w:t>Root relaxation: objective 5.525623e+02, 2847 iterations, 2.58 seconds (4.68 work units)</w:t>
      </w:r>
    </w:p>
    <w:p/>
    <w:p>
      <w:r>
        <w:t xml:space="preserve">    Nodes    |    Current Node    |     Objective Bounds      |     Work</w:t>
      </w:r>
    </w:p>
    <w:p>
      <w:r>
        <w:t xml:space="preserve"> Expl Unexpl |  Obj  Depth IntInf | Incumbent    BestBd   Gap | It/Node Time</w:t>
      </w:r>
    </w:p>
    <w:p/>
    <w:p>
      <w:r>
        <w:t xml:space="preserve">     0     0  552.56230    0   36 24805.3973  552.56230  97.8%     -   73s</w:t>
      </w:r>
    </w:p>
    <w:p>
      <w:r>
        <w:t xml:space="preserve">     0     0  568.13358    0   35 24805.3973  568.13358  97.7%     -   75s</w:t>
      </w:r>
    </w:p>
    <w:p>
      <w:r>
        <w:t>H    0     0                    20770.744771  568.13358  97.3%     -   75s</w:t>
      </w:r>
    </w:p>
    <w:p>
      <w:r>
        <w:t>H    0     0                    20196.406953  568.13358  97.2%     -   75s</w:t>
      </w:r>
    </w:p>
    <w:p>
      <w:r>
        <w:t xml:space="preserve">     0     0  568.13358    0   26 20196.4070  568.13358  97.2%     -   77s</w:t>
      </w:r>
    </w:p>
    <w:p>
      <w:r>
        <w:t xml:space="preserve">     0     0  568.13358    0   26 20196.4070  568.13358  97.2%     -   77s</w:t>
      </w:r>
    </w:p>
    <w:p>
      <w:r>
        <w:t xml:space="preserve">     0     0  568.13358    0   30 20196.4070  568.13358  97.2%     -   79s</w:t>
      </w:r>
    </w:p>
    <w:p>
      <w:r>
        <w:t xml:space="preserve">     0     0  568.13358    0   24 20196.4070  568.13358  97.2%     -   79s</w:t>
      </w:r>
    </w:p>
    <w:p>
      <w:r>
        <w:t xml:space="preserve">     0     0  568.13358    0   24 20196.4070  568.13358  97.2%     -   80s</w:t>
      </w:r>
    </w:p>
    <w:p>
      <w:r>
        <w:t xml:space="preserve">     0     0  568.13358    0   31 20196.4070  568.13358  97.2%     -   81s</w:t>
      </w:r>
    </w:p>
    <w:p>
      <w:r>
        <w:t xml:space="preserve">     0     0  568.13358    0   26 20196.4070  568.13358  97.2%     -   82s</w:t>
      </w:r>
    </w:p>
    <w:p>
      <w:r>
        <w:t xml:space="preserve">     0     0  568.13358    0   26 20196.4070  568.13358  97.2%     -   82s</w:t>
      </w:r>
    </w:p>
    <w:p>
      <w:r>
        <w:t xml:space="preserve">     0     0  585.81174    0   55 20196.4070  585.81174  97.1%     -   84s</w:t>
      </w:r>
    </w:p>
    <w:p>
      <w:r>
        <w:t xml:space="preserve">     0     0  585.81174    0   48 20196.4070  585.81174  97.1%     -   84s</w:t>
      </w:r>
    </w:p>
    <w:p>
      <w:r>
        <w:t xml:space="preserve">     0     0  585.81174    0   51 20196.4070  585.81174  97.1%     -   85s</w:t>
      </w:r>
    </w:p>
    <w:p>
      <w:r>
        <w:t xml:space="preserve">     0     0  598.38812    0   31 20196.4070  598.38812  97.0%     -   87s</w:t>
      </w:r>
    </w:p>
    <w:p>
      <w:r>
        <w:t>H    0     0                    19011.103652  598.38812  96.9%     -   90s</w:t>
      </w:r>
    </w:p>
    <w:p>
      <w:r>
        <w:t xml:space="preserve">     0     0  598.38812    0   31 19011.1037  598.38812  96.9%     -   92s</w:t>
      </w:r>
    </w:p>
    <w:p>
      <w:r>
        <w:t xml:space="preserve">     0     0  616.91043    0   69 19011.1037  616.91043  96.8%     -   94s</w:t>
      </w:r>
    </w:p>
    <w:p>
      <w:r>
        <w:t xml:space="preserve">     0     0  616.91043    0   69 19011.1037  616.91043  96.8%     -   95s</w:t>
      </w:r>
    </w:p>
    <w:p>
      <w:r>
        <w:t xml:space="preserve">     0     0  648.09676    0   56 19011.1037  648.09676  96.6%     -   97s</w:t>
      </w:r>
    </w:p>
    <w:p>
      <w:r>
        <w:t xml:space="preserve">     0     0  648.25090    0   56 19011.1037  648.25090  96.6%     -  100s</w:t>
      </w:r>
    </w:p>
    <w:p>
      <w:r>
        <w:t xml:space="preserve">     0     0  648.25090    0   59 19011.1037  648.25090  96.6%     -  100s</w:t>
      </w:r>
    </w:p>
    <w:p>
      <w:r>
        <w:t xml:space="preserve">     0     0  659.02389    0   65 19011.1037  659.02389  96.5%     -  102s</w:t>
      </w:r>
    </w:p>
    <w:p>
      <w:r>
        <w:t xml:space="preserve">     0     0  666.88529    0   61 19011.1037  666.88529  96.5%     -  103s</w:t>
      </w:r>
    </w:p>
    <w:p>
      <w:r>
        <w:t xml:space="preserve">     0     0  666.88529    0   61 19011.1037  666.88529  96.5%     -  103s</w:t>
      </w:r>
    </w:p>
    <w:p>
      <w:r>
        <w:t xml:space="preserve">     0     0  704.52499    0   68 19011.1037  704.52499  96.3%     -  105s</w:t>
      </w:r>
    </w:p>
    <w:p>
      <w:r>
        <w:t xml:space="preserve">     0     0  707.33632    0   68 19011.1037  707.33632  96.3%     -  106s</w:t>
      </w:r>
    </w:p>
    <w:p>
      <w:r>
        <w:t xml:space="preserve">     0     0 1148.44989    0   75 19011.1037 1148.44989  94.0%     -  108s</w:t>
      </w:r>
    </w:p>
    <w:p>
      <w:r>
        <w:t xml:space="preserve">     0     0 1148.44989    0   75 19011.1037 1148.44989  94.0%     -  109s</w:t>
      </w:r>
    </w:p>
    <w:p>
      <w:r>
        <w:t xml:space="preserve">     0     0 1559.08294    0   70 19011.1037 1559.08294  91.8%     -  111s</w:t>
      </w:r>
    </w:p>
    <w:p>
      <w:r>
        <w:t xml:space="preserve">     0     0 1559.08294    0   68 19011.1037 1559.08294  91.8%     -  112s</w:t>
      </w:r>
    </w:p>
    <w:p>
      <w:r>
        <w:t xml:space="preserve">     0     0 1559.27561    0   62 19011.1037 1559.27561  91.8%     -  114s</w:t>
      </w:r>
    </w:p>
    <w:p>
      <w:r>
        <w:t xml:space="preserve">     0     0 1559.27561    0   62 19011.1037 1559.27561  91.8%     -  116s</w:t>
      </w:r>
    </w:p>
    <w:p>
      <w:r>
        <w:t xml:space="preserve">     0     0 1559.27561    0   57 19011.1037 1559.27561  91.8%     -  118s</w:t>
      </w:r>
    </w:p>
    <w:p>
      <w:r>
        <w:t xml:space="preserve">     0     0 1559.27561    0   70 19011.1037 1559.27561  91.8%     -  119s</w:t>
      </w:r>
    </w:p>
    <w:p>
      <w:r>
        <w:t xml:space="preserve">     0     0 1559.27561    0   52 19011.1037 1559.27561  91.8%     -  121s</w:t>
      </w:r>
    </w:p>
    <w:p>
      <w:r>
        <w:t xml:space="preserve">     0     0 1559.27561    0   52 19011.1037 1559.27561  91.8%     -  121s</w:t>
      </w:r>
    </w:p>
    <w:p>
      <w:r>
        <w:t xml:space="preserve">     0     0 1559.27561    0   52 19011.1037 1559.27561  91.8%     -  124s</w:t>
      </w:r>
    </w:p>
    <w:p>
      <w:r>
        <w:t xml:space="preserve">     0     0 1559.27561    0   54 19011.1037 1559.27561  91.8%     -  126s</w:t>
      </w:r>
    </w:p>
    <w:p>
      <w:r>
        <w:t xml:space="preserve">     0     0 1559.27561    0   48 19011.1037 1559.27561  91.8%     -  126s</w:t>
      </w:r>
    </w:p>
    <w:p>
      <w:r>
        <w:t xml:space="preserve">     0     0 1559.27561    0   50 19011.1037 1559.27561  91.8%     -  128s</w:t>
      </w:r>
    </w:p>
    <w:p>
      <w:r>
        <w:t xml:space="preserve">     0     0 1559.54780    0   72 19011.1037 1559.54780  91.8%     -  130s</w:t>
      </w:r>
    </w:p>
    <w:p>
      <w:r>
        <w:t xml:space="preserve">     0     0 1559.54780    0   58 19011.1037 1559.54780  91.8%     -  130s</w:t>
      </w:r>
    </w:p>
    <w:p>
      <w:r>
        <w:t xml:space="preserve">     0     0 1559.54780    0   58 19011.1037 1559.54780  91.8%     -  131s</w:t>
      </w:r>
    </w:p>
    <w:p>
      <w:r>
        <w:t xml:space="preserve">     0     0 1559.54780    0   58 19011.1037 1559.54780  91.8%     -  131s</w:t>
      </w:r>
    </w:p>
    <w:p>
      <w:r>
        <w:t xml:space="preserve">     0     2 1618.99529    0   58 19011.1037 1618.99529  91.5%     -  140s</w:t>
      </w:r>
    </w:p>
    <w:p>
      <w:r>
        <w:t>H    1     4                    18195.405741 1618.99529  91.1%   0.0  142s</w:t>
      </w:r>
    </w:p>
    <w:p>
      <w:r>
        <w:t xml:space="preserve">    13    20 1618.99529    4   52 18195.4057 1618.99529  91.1%  51.5  145s</w:t>
      </w:r>
    </w:p>
    <w:p>
      <w:r>
        <w:t xml:space="preserve">    25    32 1618.99529    5   52 18195.4057 1618.99529  91.1%  35.5  150s</w:t>
      </w:r>
    </w:p>
    <w:p>
      <w:r>
        <w:t>H   26    32                    18184.141871 1618.99529  91.1%  34.2  150s</w:t>
      </w:r>
    </w:p>
    <w:p>
      <w:r>
        <w:t>H   27    32                    14367.340155 1618.99529  88.7%  33.7  150s</w:t>
      </w:r>
    </w:p>
    <w:p>
      <w:r>
        <w:t xml:space="preserve">    74    79 1618.99529   10   50 14367.3402 1618.99529  88.7%  33.2  155s</w:t>
      </w:r>
    </w:p>
    <w:p>
      <w:r>
        <w:t xml:space="preserve">   100   103 1737.86366   13   50 14367.3402 1618.99529  88.7%  37.9  161s</w:t>
      </w:r>
    </w:p>
    <w:p>
      <w:r>
        <w:t>H  107   109                    14295.613647 1618.99529  88.7%  39.3  163s</w:t>
      </w:r>
    </w:p>
    <w:p>
      <w:r>
        <w:t xml:space="preserve">   134   134 2613.56004   17   41 14295.6136 1618.99529  88.7%  36.6  167s</w:t>
      </w:r>
    </w:p>
    <w:p>
      <w:r>
        <w:t xml:space="preserve">   154   151 2625.95605   19   41 14295.6136 1618.99529  88.7%  35.8  170s</w:t>
      </w:r>
    </w:p>
    <w:p>
      <w:r>
        <w:t xml:space="preserve">   182   178 2689.13969   23   73 14295.6136 1618.99529  88.7%  37.0  175s</w:t>
      </w:r>
    </w:p>
    <w:p>
      <w:r>
        <w:t xml:space="preserve">   206   202 2693.42205   27   59 14295.6136 1618.99529  88.7%  39.1  181s</w:t>
      </w:r>
    </w:p>
    <w:p>
      <w:r>
        <w:t xml:space="preserve">   239   256 2703.52985   30   62 14295.6136 1618.99529  88.7%  37.5  185s</w:t>
      </w:r>
    </w:p>
    <w:p>
      <w:r>
        <w:t xml:space="preserve">   317   325 5092.76452   43   28 14295.6136 1618.99529  88.7%  38.0  190s</w:t>
      </w:r>
    </w:p>
    <w:p>
      <w:r>
        <w:t xml:space="preserve">   403   376 5279.76095   59   43 14295.6136 1618.99529  88.7%  35.6  199s</w:t>
      </w:r>
    </w:p>
    <w:p>
      <w:r>
        <w:t xml:space="preserve">   409   379 5280.34488   60   46 14295.6136 1618.99529  88.7%  35.3  200s</w:t>
      </w:r>
    </w:p>
    <w:p>
      <w:r>
        <w:t xml:space="preserve">   469   455 5328.24147   69   53 14295.6136 1618.99529  88.7%  34.8  206s</w:t>
      </w:r>
    </w:p>
    <w:p>
      <w:r>
        <w:t xml:space="preserve">   512   476 6364.97099   81   45 14295.6136 1618.99529  88.7%  34.8  210s</w:t>
      </w:r>
    </w:p>
    <w:p>
      <w:r>
        <w:t xml:space="preserve">   537   505 6389.22185   83   49 14295.6136 1618.99529  88.7%  35.7  215s</w:t>
      </w:r>
    </w:p>
    <w:p>
      <w:r>
        <w:t xml:space="preserve">   610   575 7008.97688   94   39 14295.6136 1618.99529  88.7%  34.2  226s</w:t>
      </w:r>
    </w:p>
    <w:p>
      <w:r>
        <w:t xml:space="preserve">   655   581 11521.3154   98   37 14295.6136 1618.99529  88.7%  33.8  230s</w:t>
      </w:r>
    </w:p>
    <w:p>
      <w:r>
        <w:t>H  667   592                    14271.645748 1618.99529  88.7%  33.6  237s</w:t>
      </w:r>
    </w:p>
    <w:p>
      <w:r>
        <w:t xml:space="preserve">   674   633 12206.4591  100   47 14271.6457 1618.99529  88.7%  33.7  240s</w:t>
      </w:r>
    </w:p>
    <w:p>
      <w:r>
        <w:t xml:space="preserve">   797   732 12445.5249  117   28 14271.6457 1618.99529  88.7%  31.5  248s</w:t>
      </w:r>
    </w:p>
    <w:p>
      <w:r>
        <w:t xml:space="preserve">   854   742 12481.3652  127   30 14271.6457 1618.99529  88.7%  31.1  251s</w:t>
      </w:r>
    </w:p>
    <w:p>
      <w:r>
        <w:t xml:space="preserve">   927   845 1618.99529    7   54 14271.6457 1618.99529  88.7%  30.8  256s</w:t>
      </w:r>
    </w:p>
    <w:p>
      <w:r>
        <w:t xml:space="preserve">   978   851 1797.77335   13   52 14271.6457 1618.99529  88.7%  31.1  260s</w:t>
      </w:r>
    </w:p>
    <w:p>
      <w:r>
        <w:t xml:space="preserve">  1001   873 1820.16600   15   53 14271.6457 1618.99529  88.7%  31.3  268s</w:t>
      </w:r>
    </w:p>
    <w:p>
      <w:r>
        <w:t xml:space="preserve">  1007   887 1833.82210   16   53 14271.6457 1618.99529  88.7%  31.3  272s</w:t>
      </w:r>
    </w:p>
    <w:p>
      <w:r>
        <w:t xml:space="preserve">  1021   894 1887.23637   17   52 14271.6457 1618.99529  88.7%  31.6  275s</w:t>
      </w:r>
    </w:p>
    <w:p>
      <w:r>
        <w:t xml:space="preserve">  1028   925 1971.97158   18   64 14271.6457 1618.99529  88.7%  31.8  280s</w:t>
      </w:r>
    </w:p>
    <w:p>
      <w:r>
        <w:t xml:space="preserve">  1105  1026 4401.77769   30   26 14271.6457 1618.99529  88.7%  32.3  288s</w:t>
      </w:r>
    </w:p>
    <w:p>
      <w:r>
        <w:t xml:space="preserve">  1174  1080 4674.17979   40   29 14271.6457 1618.99529  88.7%  32.7  292s</w:t>
      </w:r>
    </w:p>
    <w:p>
      <w:r>
        <w:t>H 1185  1000                    11776.434845 1618.99529  86.3%  32.8  292s</w:t>
      </w:r>
    </w:p>
    <w:p>
      <w:r>
        <w:t xml:space="preserve">  1232  1079 4731.40978   46   49 11776.4348 1618.99529  86.3%  32.4  295s</w:t>
      </w:r>
    </w:p>
    <w:p>
      <w:r>
        <w:t xml:space="preserve">  1378  1114 2934.38880   17   58 11776.4348 1618.99529  86.3%  33.1  326s</w:t>
      </w:r>
    </w:p>
    <w:p>
      <w:r>
        <w:t>H 1379  1059                    11522.278037 1618.99529  85.9%  33.1  332s</w:t>
      </w:r>
    </w:p>
    <w:p>
      <w:r>
        <w:t xml:space="preserve">  1380  1059 1672.49046   58   36 11522.2780 1618.99529  85.9%  33.0  336s</w:t>
      </w:r>
    </w:p>
    <w:p>
      <w:r>
        <w:t xml:space="preserve">  1381  1060 5099.64728   41   37 11522.2780 1618.99529  85.9%  33.0  340s</w:t>
      </w:r>
    </w:p>
    <w:p>
      <w:r>
        <w:t xml:space="preserve">  1386  1063 8351.45082   67   54 11522.2780 1618.99529  85.9%  32.9  346s</w:t>
      </w:r>
    </w:p>
    <w:p>
      <w:r>
        <w:t xml:space="preserve">  1387  1064 6145.59231   35   54 11522.2780 1618.99529  85.9%  32.9  354s</w:t>
      </w:r>
    </w:p>
    <w:p>
      <w:r>
        <w:t xml:space="preserve">  1388  1065 6564.42902   35   60 11522.2780 1618.99529  85.9%  32.9  358s</w:t>
      </w:r>
    </w:p>
    <w:p>
      <w:r>
        <w:t xml:space="preserve">  1390  1066 6610.83182   52   38 11522.2780 1618.99529  85.9%  32.8  367s</w:t>
      </w:r>
    </w:p>
    <w:p>
      <w:r>
        <w:t xml:space="preserve">  1391  1067 4145.93830   36   54 11522.2780 1618.99529  85.9%  32.8  379s</w:t>
      </w:r>
    </w:p>
    <w:p>
      <w:r>
        <w:t xml:space="preserve">  1392  1067 4318.80138   19   71 11522.2780 1618.99529  85.9%  32.8  381s</w:t>
      </w:r>
    </w:p>
    <w:p>
      <w:r>
        <w:t>H 1392  1013                    10613.427141 1618.99529  84.7%  32.8  393s</w:t>
      </w:r>
    </w:p>
    <w:p>
      <w:r>
        <w:t>H 1392   962                    10608.319055 1618.99529  84.7%  32.8  393s</w:t>
      </w:r>
    </w:p>
    <w:p>
      <w:r>
        <w:t xml:space="preserve">  1394   964 6463.97162   36   50 10608.3191 1618.99529  84.7%  32.7  401s</w:t>
      </w:r>
    </w:p>
    <w:p>
      <w:r>
        <w:t xml:space="preserve">  1396   965 5606.31504   31   49 10608.3191 1618.99529  84.7%  32.7  415s</w:t>
      </w:r>
    </w:p>
    <w:p>
      <w:r>
        <w:t xml:space="preserve">  1397   966 1786.78114   12   68 10608.3191 1618.99529  84.7%  32.6  425s</w:t>
      </w:r>
    </w:p>
    <w:p>
      <w:r>
        <w:t xml:space="preserve">  1398   966 2194.22483    6   62 10608.3191 1618.99529  84.7%  32.6  430s</w:t>
      </w:r>
    </w:p>
    <w:p>
      <w:r>
        <w:t xml:space="preserve">  1400   968 6068.35588   33   85 10608.3191 1618.99529  84.7%  32.6  443s</w:t>
      </w:r>
    </w:p>
    <w:p>
      <w:r>
        <w:t xml:space="preserve">  1401   968 9920.47364   73   92 10608.3191 1618.99529  84.7%  32.6  457s</w:t>
      </w:r>
    </w:p>
    <w:p>
      <w:r>
        <w:t xml:space="preserve">  1402   969 4556.86958  113   96 10608.3191 1618.99529  84.7%  32.5  474s</w:t>
      </w:r>
    </w:p>
    <w:p>
      <w:r>
        <w:t xml:space="preserve">  1403   970 1714.67761   20  105 10608.3191 1635.00922  84.6%  32.5  485s</w:t>
      </w:r>
    </w:p>
    <w:p>
      <w:r>
        <w:t xml:space="preserve">  1407   972 4943.94632   52  105 10608.3191 1642.06539  84.5%  32.4  499s</w:t>
      </w:r>
    </w:p>
    <w:p>
      <w:r>
        <w:t xml:space="preserve">  1408   973 2362.12953   21   75 10608.3191 1681.46103  84.1%  32.4  514s</w:t>
      </w:r>
    </w:p>
    <w:p>
      <w:r>
        <w:t xml:space="preserve">  1409   974 10151.1739   55   77 10608.3191 1681.46103  84.1%  32.4  528s</w:t>
      </w:r>
    </w:p>
    <w:p>
      <w:r>
        <w:t xml:space="preserve">  1410   974 9014.23633   68   49 10608.3191 1681.62047  84.1%  32.3  538s</w:t>
      </w:r>
    </w:p>
    <w:p>
      <w:r>
        <w:t xml:space="preserve">  1411   975 6391.51616   77   74 10608.3191 1681.62047  84.1%  32.3  553s</w:t>
      </w:r>
    </w:p>
    <w:p>
      <w:r>
        <w:t xml:space="preserve">  1412   976 5106.84158   47   60 10608.3191 1681.62047  84.1%  32.3  563s</w:t>
      </w:r>
    </w:p>
    <w:p>
      <w:r>
        <w:t xml:space="preserve">  1413   976 1681.62047    5   69 10608.3191 1681.62047  84.1%  32.3  582s</w:t>
      </w:r>
    </w:p>
    <w:p>
      <w:r>
        <w:t xml:space="preserve">  1414   977 8962.42116   73   63 10608.3191 1681.62047  84.1%  32.3  593s</w:t>
      </w:r>
    </w:p>
    <w:p>
      <w:r>
        <w:t xml:space="preserve">  1415   978 6169.85678   47   63 10608.3191 1681.62047  84.1%  32.2  611s</w:t>
      </w:r>
    </w:p>
    <w:p>
      <w:r>
        <w:t xml:space="preserve">  1416   978 2649.86664   18   49 10608.3191 1681.62047  84.1%  32.2  622s</w:t>
      </w:r>
    </w:p>
    <w:p>
      <w:r>
        <w:t xml:space="preserve">  1417   979 9831.19232   53   67 10608.3191 1681.62047  84.1%  32.2  639s</w:t>
      </w:r>
    </w:p>
    <w:p>
      <w:r>
        <w:t xml:space="preserve">  1418   980 4052.23193   93   64 10608.3191 1681.62047  84.1%  32.2  645s</w:t>
      </w:r>
    </w:p>
    <w:p>
      <w:r>
        <w:t xml:space="preserve">  1419   980 4063.60859   22   60 10608.3191 1681.62047  84.1%  32.1  653s</w:t>
      </w:r>
    </w:p>
    <w:p>
      <w:r>
        <w:t xml:space="preserve">  1420   981 6517.56837   86   47 10608.3191 1681.62047  84.1%  32.1  661s</w:t>
      </w:r>
    </w:p>
    <w:p>
      <w:r>
        <w:t xml:space="preserve">  1421   982 4430.96664   32   47 10608.3191 1683.61480  84.1%  32.1  676s</w:t>
      </w:r>
    </w:p>
    <w:p>
      <w:r>
        <w:t xml:space="preserve">  1422   982 4611.11234   39   47 10608.3191 1733.78000  83.7%  32.1  692s</w:t>
      </w:r>
    </w:p>
    <w:p>
      <w:r>
        <w:t xml:space="preserve">  1423   986 1733.78000   16   47 10608.3191 1733.78000  83.7%  38.9  695s</w:t>
      </w:r>
    </w:p>
    <w:p>
      <w:r>
        <w:t xml:space="preserve">  1435  1015 1733.78000   19   67 10608.3191 1733.78000  83.7%  39.4  701s</w:t>
      </w:r>
    </w:p>
    <w:p>
      <w:r>
        <w:t xml:space="preserve">  1480  1028 1733.78000   23   38 10608.3191 1733.78000  83.7%  39.4  706s</w:t>
      </w:r>
    </w:p>
    <w:p>
      <w:r>
        <w:t xml:space="preserve">  1502  1046 1815.47962   24   40 10608.3191 1733.78000  83.7%  39.7  710s</w:t>
      </w:r>
    </w:p>
    <w:p>
      <w:r>
        <w:t xml:space="preserve">  1545  1071 1747.24650   27   37 10608.3191 1733.78000  83.7%  40.2  715s</w:t>
      </w:r>
    </w:p>
    <w:p>
      <w:r>
        <w:t xml:space="preserve">  1551  1075 1733.78000   27   50 10608.3191 1733.78000  83.7%  40.1  721s</w:t>
      </w:r>
    </w:p>
    <w:p>
      <w:r>
        <w:t xml:space="preserve">  1587  1104 2261.15299   29   37 10608.3191 1733.78000  83.7%  40.5  725s</w:t>
      </w:r>
    </w:p>
    <w:p>
      <w:r>
        <w:t xml:space="preserve">  1609  1114 2754.13879   30   24 10608.3191 1733.78000  83.7%  41.1  730s</w:t>
      </w:r>
    </w:p>
    <w:p>
      <w:r>
        <w:t xml:space="preserve">  1621  1122 2745.80671   31   33 10608.3191 1733.78000  83.7%  41.4  735s</w:t>
      </w:r>
    </w:p>
    <w:p>
      <w:r>
        <w:t xml:space="preserve">  1639  1137 1955.97834   33   39 10608.3191 1733.78000  83.7%  41.3  742s</w:t>
      </w:r>
    </w:p>
    <w:p>
      <w:r>
        <w:t xml:space="preserve">  1659  1154 2033.74999   34   35 10608.3191 1733.78000  83.7%  41.7  746s</w:t>
      </w:r>
    </w:p>
    <w:p>
      <w:r>
        <w:t xml:space="preserve">  1678  1160 2127.79674   35   53 10608.3191 1733.78000  83.7%  41.7  751s</w:t>
      </w:r>
    </w:p>
    <w:p>
      <w:r>
        <w:t xml:space="preserve">  1684  1163 3221.79180   35   33 10608.3191 1733.78000  83.7%  42.0  757s</w:t>
      </w:r>
    </w:p>
    <w:p>
      <w:r>
        <w:t xml:space="preserve">  1691  1167 2186.96844   36   39 10608.3191 1733.78000  83.7%  41.9  760s</w:t>
      </w:r>
    </w:p>
    <w:p>
      <w:r>
        <w:t xml:space="preserve">  1709  1183 2187.19350   37   39 10608.3191 1733.78000  83.7%  41.8  766s</w:t>
      </w:r>
    </w:p>
    <w:p>
      <w:r>
        <w:t xml:space="preserve">  1737  1191 2187.97988   40   48 10608.3191 1733.78000  83.7%  42.1  772s</w:t>
      </w:r>
    </w:p>
    <w:p>
      <w:r>
        <w:t xml:space="preserve">  1743  1205 4959.99791   40   34 10608.3191 1733.78000  83.7%  42.2  775s</w:t>
      </w:r>
    </w:p>
    <w:p>
      <w:r>
        <w:t xml:space="preserve">  1779  1215 4600.46622   47   21 10608.3191 1733.78000  83.7%  42.3  781s</w:t>
      </w:r>
    </w:p>
    <w:p>
      <w:r>
        <w:t xml:space="preserve">  1794  1216 4676.73355   51   30 10608.3191 1733.78000  83.7%  42.1  788s</w:t>
      </w:r>
    </w:p>
    <w:p>
      <w:r>
        <w:t xml:space="preserve">  1803  1217 5629.87536   52   18 10608.3191 1733.78000  83.7%  42.4  791s</w:t>
      </w:r>
    </w:p>
    <w:p>
      <w:r>
        <w:t xml:space="preserve">  1817  1221 4612.54032   53   24 10608.3191 1733.78000  83.7%  42.3  795s</w:t>
      </w:r>
    </w:p>
    <w:p>
      <w:r>
        <w:t xml:space="preserve">  1843  1247 4621.78645   59   20 10608.3191 1733.78000  83.7%  42.5  803s</w:t>
      </w:r>
    </w:p>
    <w:p>
      <w:r>
        <w:t xml:space="preserve">  1861  1263 4679.80590   62   15 10608.3191 1733.78000  83.7%  42.5  807s</w:t>
      </w:r>
    </w:p>
    <w:p>
      <w:r>
        <w:t xml:space="preserve">  1885  1278 4710.68158   66   16 10608.3191 1733.78000  83.7%  42.6  812s</w:t>
      </w:r>
    </w:p>
    <w:p>
      <w:r>
        <w:t xml:space="preserve">  1909  1295 4837.38292   70   26 10608.3191 1733.78000  83.7%  43.1  816s</w:t>
      </w:r>
    </w:p>
    <w:p>
      <w:r>
        <w:t xml:space="preserve">  1934  1318 4850.55809   74   17 10608.3191 1733.78000  83.7%  43.2  821s</w:t>
      </w:r>
    </w:p>
    <w:p>
      <w:r>
        <w:t xml:space="preserve">  1966  1330 5432.43396   81   18 10608.3191 1733.78000  83.7%  43.4  826s</w:t>
      </w:r>
    </w:p>
    <w:p>
      <w:r>
        <w:t xml:space="preserve">  1991  1343 5467.60150   84   16 10608.3191 1733.78000  83.7%  43.8  831s</w:t>
      </w:r>
    </w:p>
    <w:p>
      <w:r>
        <w:t xml:space="preserve">  2014  1358 5513.70285   86   18 10608.3191 1733.78000  83.7%  43.7  836s</w:t>
      </w:r>
    </w:p>
    <w:p>
      <w:r>
        <w:t xml:space="preserve">  2047  1366 7456.90358   92   31 10608.3191 1733.78000  83.7%  44.1  841s</w:t>
      </w:r>
    </w:p>
    <w:p>
      <w:r>
        <w:t xml:space="preserve">  2071  1392 7966.13300   94   36 10608.3191 1733.78000  83.7%  44.5  847s</w:t>
      </w:r>
    </w:p>
    <w:p>
      <w:r>
        <w:t xml:space="preserve">  2121  1411 8501.23075   99   32 10608.3191 1733.78000  83.7%  44.5  853s</w:t>
      </w:r>
    </w:p>
    <w:p>
      <w:r>
        <w:t xml:space="preserve">  2174  1420 1857.15731   24   61 10608.3191 1733.78000  83.7%  44.4  859s</w:t>
      </w:r>
    </w:p>
    <w:p>
      <w:r>
        <w:t xml:space="preserve">  2215  1443 1970.65875   24   51 10608.3191 1733.78000  83.7%  44.5  865s</w:t>
      </w:r>
    </w:p>
    <w:p>
      <w:r>
        <w:t xml:space="preserve">  2252  1491 2906.40528   26   48 10608.3191 1733.78000  83.7%  45.0  871s</w:t>
      </w:r>
    </w:p>
    <w:p>
      <w:r>
        <w:t xml:space="preserve">  2315  1533 3031.18396   36   66 10608.3191 1733.78000  83.7%  44.9  877s</w:t>
      </w:r>
    </w:p>
    <w:p>
      <w:r>
        <w:t xml:space="preserve">  2386  1558 5505.77598   47   67 10608.3191 1733.78000  83.7%  45.3  884s</w:t>
      </w:r>
    </w:p>
    <w:p>
      <w:r>
        <w:t xml:space="preserve">  2441  1606 5494.57575   53   59 10608.3191 1733.78000  83.7%  45.4  890s</w:t>
      </w:r>
    </w:p>
    <w:p>
      <w:r>
        <w:t xml:space="preserve">  2518  1631 infeasible   70      10608.3191 1733.78000  83.7%  45.0  899s</w:t>
      </w:r>
    </w:p>
    <w:p>
      <w:r>
        <w:t xml:space="preserve">  2584  1693 1774.91670   31   48 10608.3191 1733.78000  83.7%  44.9  906s</w:t>
      </w:r>
    </w:p>
    <w:p>
      <w:r>
        <w:t xml:space="preserve">  2676  1752 2356.97486   41   40 10608.3191 1733.78000  83.7%  44.7  913s</w:t>
      </w:r>
    </w:p>
    <w:p>
      <w:r>
        <w:t xml:space="preserve">  2768  1796 2623.57620   55   41 10608.3191 1733.78000  83.7%  44.5  921s</w:t>
      </w:r>
    </w:p>
    <w:p>
      <w:r>
        <w:t xml:space="preserve">  2860  1842 5115.26888   61   37 10608.3191 1733.78000  83.7%  44.8  928s</w:t>
      </w:r>
    </w:p>
    <w:p>
      <w:r>
        <w:t xml:space="preserve">  2959  1864 7468.45688   74   21 10608.3191 1733.78000  83.7%  44.7  938s</w:t>
      </w:r>
    </w:p>
    <w:p>
      <w:r>
        <w:t xml:space="preserve">  3034  1889 7601.73634   78   22 10608.3191 1733.78248  83.7%  44.4  947s</w:t>
      </w:r>
    </w:p>
    <w:p>
      <w:r>
        <w:t xml:space="preserve">  3132  1902 8434.45915   85   25 10608.3191 1733.78248  83.7%  44.1  956s</w:t>
      </w:r>
    </w:p>
    <w:p>
      <w:r>
        <w:t xml:space="preserve">  3205  1958 1789.45602   41   41 10608.3191 1736.06946  83.6%  44.2  965s</w:t>
      </w:r>
    </w:p>
    <w:p>
      <w:r>
        <w:t xml:space="preserve">  3292  2024 1893.81040   44   29 10608.3191 1736.06946  83.6%  44.1  975s</w:t>
      </w:r>
    </w:p>
    <w:p>
      <w:r>
        <w:t xml:space="preserve">  3399  2090 2618.06803   54   43 10608.3191 1736.06946  83.6%  44.0  985s</w:t>
      </w:r>
    </w:p>
    <w:p>
      <w:r>
        <w:t xml:space="preserve">  3520  2150 5085.54290   68   36 10608.3191 1736.06946  83.6%  43.7  995s</w:t>
      </w:r>
    </w:p>
    <w:p>
      <w:r>
        <w:t xml:space="preserve">  3627  2211 6400.65579   78   34 10608.3191 1736.06946  83.6%  43.4 1006s</w:t>
      </w:r>
    </w:p>
    <w:p>
      <w:r>
        <w:t xml:space="preserve">  3728  2329 7236.49947   88   23 10608.3191 1736.12000  83.6%  43.3 1016s</w:t>
      </w:r>
    </w:p>
    <w:p>
      <w:r>
        <w:t xml:space="preserve">  3905  2409 2871.27486   44   33 10608.3191 1736.12000  83.6%  42.6 1028s</w:t>
      </w:r>
    </w:p>
    <w:p>
      <w:r>
        <w:t xml:space="preserve">  4107  2462 2921.42503   60   52 10608.3191 1737.36261  83.6%  42.0 1040s</w:t>
      </w:r>
    </w:p>
    <w:p>
      <w:r>
        <w:t xml:space="preserve">  4240  2448 4384.78194   66   45 10608.3191 1737.36261  83.6%  41.6 1052s</w:t>
      </w:r>
    </w:p>
    <w:p>
      <w:r>
        <w:t xml:space="preserve">  4289  2505 4474.88435   66   45 10608.3191 1737.36261  83.6%  41.5 1065s</w:t>
      </w:r>
    </w:p>
    <w:p>
      <w:r>
        <w:t xml:space="preserve">  4422  2603 4386.38825   67   48 10608.3191 1739.80512  83.6%  41.3 1078s</w:t>
      </w:r>
    </w:p>
    <w:p>
      <w:r>
        <w:t xml:space="preserve">  4578  2741 9107.99855   81   27 10608.3191 1739.80512  83.6%  41.3 1092s</w:t>
      </w:r>
    </w:p>
    <w:p>
      <w:r>
        <w:t xml:space="preserve">  4763  2924 4269.36871   59   64 10608.3191 1741.46539  83.6%  40.8 1106s</w:t>
      </w:r>
    </w:p>
    <w:p>
      <w:r>
        <w:t xml:space="preserve">  4967  3104 7559.31651   84   59 10608.3191 1741.46539  83.6%  40.3 1121s</w:t>
      </w:r>
    </w:p>
    <w:p>
      <w:r>
        <w:t xml:space="preserve">  5202  3108 infeasible   94      10608.3191 1742.48395  83.6%  39.6 1134s</w:t>
      </w:r>
    </w:p>
    <w:p>
      <w:r>
        <w:t xml:space="preserve">  5209  3114 1813.68701   43   38 10608.3191 1742.48395  83.6%  39.6 1150s</w:t>
      </w:r>
    </w:p>
    <w:p>
      <w:r>
        <w:t xml:space="preserve">  5216  3156 1817.28468   44   41 10608.3191 1742.48395  83.6%  39.5 1166s</w:t>
      </w:r>
    </w:p>
    <w:p>
      <w:r>
        <w:t xml:space="preserve">  5277  3276 1817.28468   45   41 10608.3191 1742.48395  83.6%  39.4 1182s</w:t>
      </w:r>
    </w:p>
    <w:p>
      <w:r>
        <w:t xml:space="preserve">  5426  3343 1838.24836   46   40 10608.3191 1742.48395  83.6%  39.1 1198s</w:t>
      </w:r>
    </w:p>
    <w:p>
      <w:r>
        <w:t>H 5530  3343                    10606.605296 1742.48395  83.6%  39.3 1198s</w:t>
      </w:r>
    </w:p>
    <w:p>
      <w:r>
        <w:t xml:space="preserve">  5531  3502 1898.06483   52   64 10606.6053 1742.48395  83.6%  39.3 1216s</w:t>
      </w:r>
    </w:p>
    <w:p>
      <w:r>
        <w:t xml:space="preserve">  5724  3769 2822.85030   82   52 10606.6053 1749.02646  83.5%  39.3 1233s</w:t>
      </w:r>
    </w:p>
    <w:p>
      <w:r>
        <w:t xml:space="preserve">  6024  3999 2893.77362  132   53 10606.6053 1750.02307  83.5%  38.6 1251s</w:t>
      </w:r>
    </w:p>
    <w:p>
      <w:r>
        <w:t xml:space="preserve">  6278  4227 3072.00142  178   37 10606.6053 1750.22166  83.5%  38.1 1271s</w:t>
      </w:r>
    </w:p>
    <w:p>
      <w:r>
        <w:t xml:space="preserve">  6577  4434 6207.76956  226   42 10606.6053 1751.79776  83.5%  37.5 1291s</w:t>
      </w:r>
    </w:p>
    <w:p>
      <w:r>
        <w:t xml:space="preserve">  6892  4633 6412.25276  273   40 10606.6053 1760.45695  83.4%  37.6 1313s</w:t>
      </w:r>
    </w:p>
    <w:p>
      <w:r>
        <w:t xml:space="preserve">  7184  4897 7358.01430  323   71 10606.6053 1760.88014  83.4%  38.0 1335s</w:t>
      </w:r>
    </w:p>
    <w:p>
      <w:r>
        <w:t xml:space="preserve">  7500  5111 5918.62733   65   38 10606.6053 1760.88014  83.4%  38.6 1357s</w:t>
      </w:r>
    </w:p>
    <w:p>
      <w:r>
        <w:t xml:space="preserve">  7750  5395 1798.56011   55   28 10606.6053 1761.18285  83.4%  39.0 1380s</w:t>
      </w:r>
    </w:p>
    <w:p>
      <w:r>
        <w:t xml:space="preserve">  8142  5400 2187.91218  120   50 10606.6053 1761.18285  83.4%  38.8 1401s</w:t>
      </w:r>
    </w:p>
    <w:p>
      <w:r>
        <w:t xml:space="preserve">  8148  5405 2201.18363  121   43 10606.6053 1761.18285  83.4%  38.8 1430s</w:t>
      </w:r>
    </w:p>
    <w:p>
      <w:r>
        <w:t xml:space="preserve">  8155  5420 2208.47600  122   49 10606.6053 1761.61809  83.4%  38.8 1452s</w:t>
      </w:r>
    </w:p>
    <w:p>
      <w:r>
        <w:t xml:space="preserve">  8170  5559 2295.99644  123   44 10606.6053 1761.61809  83.4%  38.8 1476s</w:t>
      </w:r>
    </w:p>
    <w:p>
      <w:r>
        <w:t xml:space="preserve">  8332  5891 6432.34663  157   71 10606.6053 1761.78496  83.4%  39.0 1501s</w:t>
      </w:r>
    </w:p>
    <w:p>
      <w:r>
        <w:t xml:space="preserve">  8758  6161 2826.67622   42   55 10606.6053 1761.78496  83.4%  39.1 1526s</w:t>
      </w:r>
    </w:p>
    <w:p>
      <w:r>
        <w:t xml:space="preserve">  9108  6543 2200.73940   41   37 10606.6053 1770.29478  83.3%  39.3 1552s</w:t>
      </w:r>
    </w:p>
    <w:p>
      <w:r>
        <w:t>H 9294  6526                    10489.132133 1770.29478  83.1%  39.4 1552s</w:t>
      </w:r>
    </w:p>
    <w:p>
      <w:r>
        <w:t xml:space="preserve">  9560  6838 infeasible   83      10489.1321 1770.29478  83.1%  40.3 1581s</w:t>
      </w:r>
    </w:p>
    <w:p>
      <w:r>
        <w:t xml:space="preserve"> 10002  7236 1775.91002   32   59 10489.1321 1772.80072  83.1%  40.6 1609s</w:t>
      </w:r>
    </w:p>
    <w:p>
      <w:r>
        <w:t xml:space="preserve"> 10538  7658 9351.57998  131   21 10489.1321 1772.80072  83.1%  40.5 1639s</w:t>
      </w:r>
    </w:p>
    <w:p>
      <w:r>
        <w:t xml:space="preserve"> 11080  8120 3283.25697   61   27 10489.1321 1774.91670  83.1%  40.4 1671s</w:t>
      </w:r>
    </w:p>
    <w:p>
      <w:r>
        <w:t xml:space="preserve"> 11626  8622 4510.97957   93   54 10489.1321 1776.19264  83.1%  40.4 1704s</w:t>
      </w:r>
    </w:p>
    <w:p>
      <w:r>
        <w:t xml:space="preserve"> 12295  9010 1908.62792   34   31 10489.1321 1777.23988  83.1%  40.4 1739s</w:t>
      </w:r>
    </w:p>
    <w:p>
      <w:r>
        <w:t xml:space="preserve"> 12819  9722 7743.86251   67   47 10489.1321 1779.80228  83.0%  39.9 1809s</w:t>
      </w:r>
    </w:p>
    <w:p>
      <w:r>
        <w:t xml:space="preserve"> 13385  9722 1922.73616   54   24 10489.1321 1780.95239  83.0%  39.3 1810s</w:t>
      </w:r>
    </w:p>
    <w:p>
      <w:r>
        <w:t xml:space="preserve"> 13682  9939 6200.49150   94   51 10489.1321 1780.95239  83.0%  39.0 1835s</w:t>
      </w:r>
    </w:p>
    <w:p>
      <w:r>
        <w:t xml:space="preserve"> 13976 10331 4303.09810   44   60 10489.1321 1782.86584  83.0%  38.9 1864s</w:t>
      </w:r>
    </w:p>
    <w:p>
      <w:r>
        <w:t xml:space="preserve"> 14541 10777 4610.77527   66   37 10489.1321 1787.95599  83.0%  38.6 1894s</w:t>
      </w:r>
    </w:p>
    <w:p>
      <w:r>
        <w:t xml:space="preserve"> 15097 11243 7473.79786   76   44 10489.1321 1789.36233  82.9%  38.2 1924s</w:t>
      </w:r>
    </w:p>
    <w:p>
      <w:r>
        <w:t xml:space="preserve"> 15660 11690 9105.64879   76   45 10489.1321 1789.45602  82.9%  38.0 1954s</w:t>
      </w:r>
    </w:p>
    <w:p>
      <w:r>
        <w:t xml:space="preserve"> 16156 12086 9127.66923   59   26 10489.1321 1789.72839  82.9%  37.5 1988s</w:t>
      </w:r>
    </w:p>
    <w:p>
      <w:r>
        <w:t xml:space="preserve"> 16579 12677 8442.13623  116   69 10489.1321 1789.72839  82.9%  36.9 2024s</w:t>
      </w:r>
    </w:p>
    <w:p>
      <w:r>
        <w:t xml:space="preserve"> 17321 12950 10244.8000   88   38 10489.1321 1790.56873  82.9%  36.3 2060s</w:t>
      </w:r>
    </w:p>
    <w:p>
      <w:r>
        <w:t xml:space="preserve"> 17758 13516 1934.62811   74   57 10489.1321 1790.56873  82.9%  36.1 2099s</w:t>
      </w:r>
    </w:p>
    <w:p>
      <w:r>
        <w:t xml:space="preserve"> 18351 14280 2537.84048  172   33 10489.1321 1791.76423  82.9%  35.8 2136s</w:t>
      </w:r>
    </w:p>
    <w:p>
      <w:r>
        <w:t xml:space="preserve"> 19293 14615 7495.65636   54   47 10489.1321 1792.16349  82.9%  35.5 2169s</w:t>
      </w:r>
    </w:p>
    <w:p>
      <w:r>
        <w:t xml:space="preserve"> 19774 15122 2885.06080   41   31 10489.1321 1792.24119  82.9%  35.5 2202s</w:t>
      </w:r>
    </w:p>
    <w:p>
      <w:r>
        <w:t xml:space="preserve"> 20437 15723 2952.21680   58   51 10489.1321 1794.86789  82.9%  35.3 2240s</w:t>
      </w:r>
    </w:p>
    <w:p>
      <w:r>
        <w:t xml:space="preserve"> 21219 16229 7481.75597  109   39 10489.1321 1796.18393  82.9%  34.8 2274s</w:t>
      </w:r>
    </w:p>
    <w:p>
      <w:r>
        <w:t xml:space="preserve"> 21879 16657 2061.26204   62   28 10489.1321 1797.08294  82.9%  34.7 2307s</w:t>
      </w:r>
    </w:p>
    <w:p>
      <w:r>
        <w:t xml:space="preserve"> 22377 17184 4610.10463  115   23 10489.1321 1797.08294  82.9%  34.7 2343s</w:t>
      </w:r>
    </w:p>
    <w:p>
      <w:r>
        <w:t xml:space="preserve"> 23040 17906 1971.78556   62   28 10489.1321 1799.08878  82.8%  34.8 2379s</w:t>
      </w:r>
    </w:p>
    <w:p>
      <w:r>
        <w:t xml:space="preserve"> 23869 18390 2256.87770   81   32 10489.1321 1799.22330  82.8%  34.4 2411s</w:t>
      </w:r>
    </w:p>
    <w:p>
      <w:r>
        <w:t xml:space="preserve"> 24498 18721 6230.53461   83   36 10489.1321 1799.38644  82.8%  34.3 2449s</w:t>
      </w:r>
    </w:p>
    <w:p>
      <w:r>
        <w:t xml:space="preserve"> 24919 19104 infeasible   92      10489.1321 1800.15140  82.8%  34.2 2484s</w:t>
      </w:r>
    </w:p>
    <w:p>
      <w:r>
        <w:t xml:space="preserve"> 25458 19612 1869.47974   41   37 10489.1321 1800.23895  82.8%  34.5 2556s</w:t>
      </w:r>
    </w:p>
    <w:p>
      <w:r>
        <w:t xml:space="preserve"> 26118 20074 8996.24520  167   60 10489.1321 1800.78762  82.8%  34.6 2599s</w:t>
      </w:r>
    </w:p>
    <w:p>
      <w:r>
        <w:t xml:space="preserve"> 26827 20552 7409.97960   90   27 10489.1321 1802.64460  82.8%  34.5 2636s</w:t>
      </w:r>
    </w:p>
    <w:p>
      <w:r>
        <w:t xml:space="preserve"> 27377 21111 5910.08812  133   55 10489.1321 1802.82069  82.8%  34.8 2675s</w:t>
      </w:r>
    </w:p>
    <w:p>
      <w:r>
        <w:t xml:space="preserve"> 28195 21892 5821.27491   70   48 10489.1321 1803.44194  82.8%  35.0 2715s</w:t>
      </w:r>
    </w:p>
    <w:p>
      <w:r>
        <w:t xml:space="preserve"> 29138 22369 4457.01512   89   36 10489.1321 1807.37626  82.8%  34.7 2747s</w:t>
      </w:r>
    </w:p>
    <w:p>
      <w:r>
        <w:t xml:space="preserve"> 29742 22817 8203.42765   78   21 10489.1321 1807.37626  82.8%  34.6 2779s</w:t>
      </w:r>
    </w:p>
    <w:p>
      <w:r>
        <w:t xml:space="preserve"> 30040 22817 5721.12151  256   35 10489.1321 1807.37626  82.8%  34.6 2780s</w:t>
      </w:r>
    </w:p>
    <w:p>
      <w:r>
        <w:t xml:space="preserve"> 30334 23390 3090.41359   33   51 10489.1321 1808.90573  82.8%  34.5 2813s</w:t>
      </w:r>
    </w:p>
    <w:p>
      <w:r>
        <w:t xml:space="preserve"> 31038 23907 2962.03533   48   47 10489.1321 1811.68489  82.7%  34.5 2846s</w:t>
      </w:r>
    </w:p>
    <w:p>
      <w:r>
        <w:t xml:space="preserve"> 31685 24314 2053.68061   61   53 10489.1321 1811.68489  82.7%  34.9 2876s</w:t>
      </w:r>
    </w:p>
    <w:p>
      <w:r>
        <w:t xml:space="preserve"> 32191 24684 5251.35398   49   20 10489.1321 1811.68489  82.7%  35.1 2906s</w:t>
      </w:r>
    </w:p>
    <w:p>
      <w:r>
        <w:t xml:space="preserve"> 32644 25155 4657.36036   83   24 10489.1321 1811.68489  82.7%  35.3 2939s</w:t>
      </w:r>
    </w:p>
    <w:p>
      <w:r>
        <w:t xml:space="preserve"> 33203 25523 5192.89712   86   34 10489.1321 1813.51242  82.7%  35.3 2971s</w:t>
      </w:r>
    </w:p>
    <w:p>
      <w:r>
        <w:t xml:space="preserve"> 33688 25984 5487.39266   47   46 10489.1321 1813.51242  82.7%  35.3 3005s</w:t>
      </w:r>
    </w:p>
    <w:p>
      <w:r>
        <w:t xml:space="preserve"> 34388 26165 7073.26819   62   43 10489.1321 1815.47944  82.7%  35.4 3037s</w:t>
      </w:r>
    </w:p>
    <w:p>
      <w:r>
        <w:t xml:space="preserve"> 34614 26606 6135.35210   55   40 10489.1321 1815.98275  82.7%  35.4 3070s</w:t>
      </w:r>
    </w:p>
    <w:p>
      <w:r>
        <w:t xml:space="preserve"> 35136 27124 5076.25175  103   26 10489.1321 1816.00832  82.7%  35.3 3106s</w:t>
      </w:r>
    </w:p>
    <w:p>
      <w:r>
        <w:t xml:space="preserve"> 35779 27416 8686.63146  196   38 10489.1321 1816.05547  82.7%  35.1 3140s</w:t>
      </w:r>
    </w:p>
    <w:p>
      <w:r>
        <w:t xml:space="preserve"> 36121 27773 1888.30944   46   54 10489.1321 1816.43526  82.7%  34.9 3175s</w:t>
      </w:r>
    </w:p>
    <w:p>
      <w:r>
        <w:t xml:space="preserve"> 36576 28237 3429.11409   69   44 10489.1321 1817.89183  82.7%  34.8 3212s</w:t>
      </w:r>
    </w:p>
    <w:p>
      <w:r>
        <w:t xml:space="preserve"> 37321 28462 3778.13736   32   23 10489.1321 1819.92337  82.6%  34.8 3247s</w:t>
      </w:r>
    </w:p>
    <w:p>
      <w:r>
        <w:t xml:space="preserve"> 37629 28794 9603.41093   75   25 10489.1321 1819.92337  82.6%  34.8 3282s</w:t>
      </w:r>
    </w:p>
    <w:p>
      <w:r>
        <w:t xml:space="preserve"> 38109 29154 3298.17537   52   72 10489.1321 1820.98849  82.6%  34.9 3351s</w:t>
      </w:r>
    </w:p>
    <w:p>
      <w:r>
        <w:t xml:space="preserve"> 38570 29339 2043.06348   66   28 10489.1321 1822.41629  82.6%  35.0 3406s</w:t>
      </w:r>
    </w:p>
    <w:p>
      <w:r>
        <w:t xml:space="preserve"> 38801 30435 5358.34050  122   49 10489.1321 1822.57871  82.6%  34.9 3491s</w:t>
      </w:r>
    </w:p>
    <w:p>
      <w:r>
        <w:t xml:space="preserve"> 40206 30944 3559.19711   66   42 10489.1321 1823.92137  82.6%  34.7 3538s</w:t>
      </w:r>
    </w:p>
    <w:p>
      <w:r>
        <w:t xml:space="preserve"> 40848 31345 6705.27765   76   38 10489.1321 1824.26490  82.6%  34.6 3585s</w:t>
      </w:r>
    </w:p>
    <w:p>
      <w:r>
        <w:t xml:space="preserve"> 41418 32005 3369.10630   64   35 10489.1321 1825.75440  82.6%  34.6 3632s</w:t>
      </w:r>
    </w:p>
    <w:p>
      <w:r>
        <w:t xml:space="preserve"> 42197 32350 6253.58483   58   25 10489.1321 1825.75440  82.6%  34.5 3676s</w:t>
      </w:r>
    </w:p>
    <w:p>
      <w:r>
        <w:t xml:space="preserve"> 42689 32721 8023.41865   74   59 10489.1321 1826.85839  82.6%  34.6 3722s</w:t>
      </w:r>
    </w:p>
    <w:p>
      <w:r>
        <w:t xml:space="preserve"> 43191 33178 3046.27565   51   48 10489.1321 1826.85839  82.6%  34.6 3767s</w:t>
      </w:r>
    </w:p>
    <w:p>
      <w:r>
        <w:t xml:space="preserve"> 43786 33719 8212.30959  112   45 10489.1321 1826.85839  82.6%  34.6 3814s</w:t>
      </w:r>
    </w:p>
    <w:p>
      <w:r>
        <w:t xml:space="preserve"> 44591 34162 infeasible   59      10489.1321 1828.27481  82.6%  34.7 3857s</w:t>
      </w:r>
    </w:p>
    <w:p>
      <w:r>
        <w:t xml:space="preserve"> 45201 34531 1862.56237   43   60 10489.1321 1828.27481  82.6%  34.7 3903s</w:t>
      </w:r>
    </w:p>
    <w:p>
      <w:r>
        <w:t xml:space="preserve"> 45644 35214 5784.68591   77   27 10489.1321 1829.32018  82.6%  34.6 3948s</w:t>
      </w:r>
    </w:p>
    <w:p>
      <w:r>
        <w:t xml:space="preserve"> 46492 35983 1895.03186   62   37 10489.1321 1829.98207  82.6%  34.5 4001s</w:t>
      </w:r>
    </w:p>
    <w:p>
      <w:r>
        <w:t xml:space="preserve"> 47469 35989 1832.79233   59   24 10489.1321 1830.86647  82.5%  34.5 4037s</w:t>
      </w:r>
    </w:p>
    <w:p>
      <w:r>
        <w:t xml:space="preserve"> 47475 35993 1834.40149   60   44 10489.1321 1830.86647  82.5%  34.5 4075s</w:t>
      </w:r>
    </w:p>
    <w:p>
      <w:r>
        <w:t xml:space="preserve"> 47482 36290 1846.33855   61   24 10489.1321 1830.86647  82.5%  34.5 4115s</w:t>
      </w:r>
    </w:p>
    <w:p>
      <w:r>
        <w:t xml:space="preserve"> 47830 36730 1862.42300   62   25 10489.1321 1830.86647  82.5%  34.5 4156s</w:t>
      </w:r>
    </w:p>
    <w:p>
      <w:r>
        <w:t xml:space="preserve"> 48431 37258 5124.10993   45   32 10489.1321 1830.86647  82.5%  34.6 4200s</w:t>
      </w:r>
    </w:p>
    <w:p>
      <w:r>
        <w:t xml:space="preserve"> 49137 37429 4502.48971   71   40 10489.1321 1830.86647  82.5%  34.7 4241s</w:t>
      </w:r>
    </w:p>
    <w:p>
      <w:r>
        <w:t xml:space="preserve"> 49373 37947 5854.49026   83   32 10489.1321 1830.86647  82.5%  34.7 4283s</w:t>
      </w:r>
    </w:p>
    <w:p>
      <w:r>
        <w:t xml:space="preserve"> 50060 38338 9144.26942   84   26 10489.1321 1831.15232  82.5%  34.8 4324s</w:t>
      </w:r>
    </w:p>
    <w:p>
      <w:r>
        <w:t xml:space="preserve"> 50535 38688 9352.79553   55   52 10489.1321 1831.43280  82.5%  34.9 4368s</w:t>
      </w:r>
    </w:p>
    <w:p>
      <w:r>
        <w:t xml:space="preserve"> 51030 39125 3577.77394   76   31 10489.1321 1831.50826  82.5%  34.9 4439s</w:t>
      </w:r>
    </w:p>
    <w:p>
      <w:r>
        <w:t xml:space="preserve"> 51126 39125 6815.89461   69   40 10489.1321 1831.50826  82.5%  34.9 4440s</w:t>
      </w:r>
    </w:p>
    <w:p>
      <w:r>
        <w:t xml:space="preserve"> 51606 39484 1884.53839   47   58 10489.1321 1831.89788  82.5%  34.8 4488s</w:t>
      </w:r>
    </w:p>
    <w:p>
      <w:r>
        <w:t xml:space="preserve"> 52015 39981 2795.19579   53   53 10489.1321 1832.31030  82.5%  34.7 4541s</w:t>
      </w:r>
    </w:p>
    <w:p>
      <w:r>
        <w:t xml:space="preserve"> 52579 40636 6760.13383  110   38 10489.1321 1832.61531  82.5%  34.6 4599s</w:t>
      </w:r>
    </w:p>
    <w:p>
      <w:r>
        <w:t xml:space="preserve"> 53395 41248 2283.37391  101   42 10489.1321 1832.84154  82.5%  34.6 4652s</w:t>
      </w:r>
    </w:p>
    <w:p>
      <w:r>
        <w:t xml:space="preserve"> 54150 42227 2449.09103  202   29 10489.1321 1833.05783  82.5%  34.5 4704s</w:t>
      </w:r>
    </w:p>
    <w:p>
      <w:r>
        <w:t xml:space="preserve"> 55319 42733 5798.20059  349   47 10489.1321 1833.34005  82.5%  34.4 4744s</w:t>
      </w:r>
    </w:p>
    <w:p>
      <w:r>
        <w:t xml:space="preserve"> 56000 42886 5351.57124  112   40 10489.1321 1834.44148  82.5%  34.6 4784s</w:t>
      </w:r>
    </w:p>
    <w:p>
      <w:r>
        <w:t xml:space="preserve"> 56246 43308 3742.68330   32   34 10489.1321 1834.68858  82.5%  34.6 4826s</w:t>
      </w:r>
    </w:p>
    <w:p>
      <w:r>
        <w:t xml:space="preserve"> 56778 43877 infeasible   77      10489.1321 1835.19212  82.5%  34.6 4868s</w:t>
      </w:r>
    </w:p>
    <w:p>
      <w:r>
        <w:t xml:space="preserve"> 57494 44343 7529.65580  100   46 10489.1321 1835.68380  82.5%  34.8 4909s</w:t>
      </w:r>
    </w:p>
    <w:p>
      <w:r>
        <w:t xml:space="preserve"> 58161 45064 7020.79362   99   25 10489.1321 1835.82614  82.5%  34.9 4952s</w:t>
      </w:r>
    </w:p>
    <w:p>
      <w:r>
        <w:t xml:space="preserve"> 59040 45532 1946.99326   47   42 10489.1321 1837.32022  82.5%  34.9 4991s</w:t>
      </w:r>
    </w:p>
    <w:p>
      <w:r>
        <w:t xml:space="preserve"> 59569 45610 2985.81187   68   25 10489.1321 1837.32022  82.5%  35.0 5035s</w:t>
      </w:r>
    </w:p>
    <w:p>
      <w:r>
        <w:t xml:space="preserve"> 59663 45952 2985.81187   69   25 10489.1321 1837.55540  82.5%  35.0 5079s</w:t>
      </w:r>
    </w:p>
    <w:p>
      <w:r>
        <w:t xml:space="preserve"> 60170 46434 5183.07415   71   52 10489.1321 1838.10471  82.5%  35.0 5120s</w:t>
      </w:r>
    </w:p>
    <w:p>
      <w:r>
        <w:t xml:space="preserve"> 60910 46746 5709.69309   88   50 10489.1321 1838.30569  82.5%  35.0 5162s</w:t>
      </w:r>
    </w:p>
    <w:p>
      <w:r>
        <w:t xml:space="preserve"> 61315 47153 6630.79954  108   61 10489.1321 1838.64905  82.5%  35.0 5204s</w:t>
      </w:r>
    </w:p>
    <w:p>
      <w:r>
        <w:t xml:space="preserve"> 61842 47627 9733.33186  170   34 10489.1321 1838.75052  82.5%  34.9 5246s</w:t>
      </w:r>
    </w:p>
    <w:p>
      <w:r>
        <w:t xml:space="preserve"> 62424 47781 infeasible  112      10489.1321 1838.87332  82.5%  34.9 5287s</w:t>
      </w:r>
    </w:p>
    <w:p>
      <w:r>
        <w:t xml:space="preserve"> 62635 48314 9776.83123  120   62 10489.1321 1838.87332  82.5%  34.9 5331s</w:t>
      </w:r>
    </w:p>
    <w:p>
      <w:r>
        <w:t xml:space="preserve"> 63292 48921 1854.34294   64   22 10489.1321 1839.19300  82.5%  34.8 5374s</w:t>
      </w:r>
    </w:p>
    <w:p>
      <w:r>
        <w:t xml:space="preserve"> 64108 49450 infeasible   69      10489.1321 1839.19300  82.5%  34.8 5446s</w:t>
      </w:r>
    </w:p>
    <w:p>
      <w:r>
        <w:t xml:space="preserve"> 64805 49926 7128.04966   90   69 10489.1321 1839.84875  82.5%  34.7 5484s</w:t>
      </w:r>
    </w:p>
    <w:p>
      <w:r>
        <w:t xml:space="preserve"> 64888 49926 5180.19324  125   31 10489.1321 1839.84875  82.5%  34.7 5485s</w:t>
      </w:r>
    </w:p>
    <w:p>
      <w:r>
        <w:t xml:space="preserve"> 65352 50285 4039.37422   70   50 10489.1321 1839.84875  82.5%  34.7 5525s</w:t>
      </w:r>
    </w:p>
    <w:p>
      <w:r>
        <w:t xml:space="preserve"> 65785 50291 5266.42213   61   25 10489.1321 1839.85040  82.5%  34.6 5568s</w:t>
      </w:r>
    </w:p>
    <w:p>
      <w:r>
        <w:t xml:space="preserve"> 65791 50397 5273.47952   62   23 10489.1321 1839.85040  82.5%  34.6 5609s</w:t>
      </w:r>
    </w:p>
    <w:p>
      <w:r>
        <w:t xml:space="preserve"> 65897 50855 5466.64534   85   44 10489.1321 1840.00637  82.5%  34.6 5658s</w:t>
      </w:r>
    </w:p>
    <w:p>
      <w:r>
        <w:t xml:space="preserve"> 66447 51583 10165.4057   96   36 10489.1321 1840.21521  82.5%  34.6 5710s</w:t>
      </w:r>
    </w:p>
    <w:p>
      <w:r>
        <w:t xml:space="preserve"> 67375 52417 infeasible  115      10489.1321 1840.43982  82.5%  34.5 5761s</w:t>
      </w:r>
    </w:p>
    <w:p>
      <w:r>
        <w:t xml:space="preserve"> 68608 52860 2992.06460   54   43 10489.1321 1840.73319  82.5%  34.4 5798s</w:t>
      </w:r>
    </w:p>
    <w:p>
      <w:r>
        <w:t xml:space="preserve"> 69188 53484 3294.33717   77   51 10489.1321 1841.25409  82.4%  34.4 5837s</w:t>
      </w:r>
    </w:p>
    <w:p>
      <w:r>
        <w:t xml:space="preserve"> 69972 54134 2516.91466   58   68 10489.1321 1841.95806  82.4%  34.4 5876s</w:t>
      </w:r>
    </w:p>
    <w:p>
      <w:r>
        <w:t xml:space="preserve"> 70738 54335 5684.58202   73   74 10489.1321 1841.95806  82.4%  34.4 5909s</w:t>
      </w:r>
    </w:p>
    <w:p>
      <w:r>
        <w:t xml:space="preserve"> 71026 54399 5947.55867  113   64 10489.1321 1842.03458  82.4%  34.4 5947s</w:t>
      </w:r>
    </w:p>
    <w:p>
      <w:r>
        <w:t xml:space="preserve"> 71126 54815 5959.12510  120   57 10489.1321 1842.03458  82.4%  34.5 5985s</w:t>
      </w:r>
    </w:p>
    <w:p>
      <w:r>
        <w:t xml:space="preserve"> 71699 55161 2873.68719   60   64 10489.1321 1842.30958  82.4%  34.4 6021s</w:t>
      </w:r>
    </w:p>
    <w:p>
      <w:r>
        <w:t xml:space="preserve"> 72165 55330 4136.78658   68   49 10489.1321 1842.33903  82.4%  34.5 6060s</w:t>
      </w:r>
    </w:p>
    <w:p>
      <w:r>
        <w:t xml:space="preserve"> 72394 55801 4161.01805   69   54 10489.1321 1842.33903  82.4%  34.5 6098s</w:t>
      </w:r>
    </w:p>
    <w:p>
      <w:r>
        <w:t xml:space="preserve"> 72979 56292 7092.61742   57   41 10489.1321 1842.33903  82.4%  34.6 6137s</w:t>
      </w:r>
    </w:p>
    <w:p>
      <w:r>
        <w:t xml:space="preserve"> 73650 56807 5823.34034   94   41 10489.1321 1842.33903  82.4%  34.6 6177s</w:t>
      </w:r>
    </w:p>
    <w:p>
      <w:r>
        <w:t xml:space="preserve"> 74256 57030 2959.84410  105   28 10489.1321 1843.04964  82.4%  34.5 6220s</w:t>
      </w:r>
    </w:p>
    <w:p>
      <w:r>
        <w:t xml:space="preserve"> 74525 57660 7059.39766  148   32 10489.1321 1843.09584  82.4%  34.5 6259s</w:t>
      </w:r>
    </w:p>
    <w:p>
      <w:r>
        <w:t xml:space="preserve"> 75320 58367 infeasible   57      10489.1321 1843.30563  82.4%  34.5 6303s</w:t>
      </w:r>
    </w:p>
    <w:p>
      <w:r>
        <w:t xml:space="preserve"> 76237 58906 5231.03132   69   45 10489.1321 1843.77539  82.4%  34.4 6341s</w:t>
      </w:r>
    </w:p>
    <w:p>
      <w:r>
        <w:t xml:space="preserve"> 76943 59770 2992.02861   47   53 10489.1321 1844.44910  82.4%  34.4 6419s</w:t>
      </w:r>
    </w:p>
    <w:p>
      <w:r>
        <w:t xml:space="preserve"> 78035 60184 3200.55848   85   68 10489.1321 1844.64533  82.4%  34.3 6444s</w:t>
      </w:r>
    </w:p>
    <w:p>
      <w:r>
        <w:t xml:space="preserve"> 78526 60504 2070.22633   62   37 10489.1321 1844.78728  82.4%  34.2 6472s</w:t>
      </w:r>
    </w:p>
    <w:p>
      <w:r>
        <w:t xml:space="preserve"> 78919 61133 2333.38102  106   56 10489.1321 1844.78728  82.4%  34.2 6504s</w:t>
      </w:r>
    </w:p>
    <w:p>
      <w:r>
        <w:t xml:space="preserve"> 79698 61139 5396.40188   56   41 10489.1321 1845.05079  82.4%  34.1 6529s</w:t>
      </w:r>
    </w:p>
    <w:p>
      <w:r>
        <w:t xml:space="preserve"> 79704 61144 5396.40188   57   41 10489.1321 1845.05079  82.4%  34.1 6558s</w:t>
      </w:r>
    </w:p>
    <w:p>
      <w:r>
        <w:t xml:space="preserve"> 79711 61164 5396.40188   58   41 10489.1321 1845.05079  82.4%  34.1 6587s</w:t>
      </w:r>
    </w:p>
    <w:p>
      <w:r>
        <w:t xml:space="preserve"> 79739 61228 5396.98736   59   45 10489.1321 1845.05079  82.4%  34.1 6616s</w:t>
      </w:r>
    </w:p>
    <w:p>
      <w:r>
        <w:t xml:space="preserve"> 79852 61501 5416.64143   60   44 10489.1321 1845.05079  82.4%  34.1 6646s</w:t>
      </w:r>
    </w:p>
    <w:p>
      <w:r>
        <w:t xml:space="preserve"> 80215 61876 2250.50210   48   42 10489.1321 1845.27540  82.4%  34.0 6677s</w:t>
      </w:r>
    </w:p>
    <w:p>
      <w:r>
        <w:t xml:space="preserve"> 80673 62241 8845.10504  122   51 10489.1321 1845.27540  82.4%  34.0 6712s</w:t>
      </w:r>
    </w:p>
    <w:p>
      <w:r>
        <w:t xml:space="preserve"> 81308 62603 2924.72799   59   52 10489.1321 1845.31853  82.4%  34.1 6745s</w:t>
      </w:r>
    </w:p>
    <w:p>
      <w:r>
        <w:t xml:space="preserve"> 81788 63113 2768.96225   34   36 10489.1321 1846.12371  82.4%  34.1 6781s</w:t>
      </w:r>
    </w:p>
    <w:p>
      <w:r>
        <w:t xml:space="preserve"> 82452 63444 2348.66657   65   42 10489.1321 1846.21556  82.4%  34.1 6815s</w:t>
      </w:r>
    </w:p>
    <w:p>
      <w:r>
        <w:t xml:space="preserve"> 82904 64018 1970.58707   70   57 10489.1321 1846.56210  82.4%  34.1 6851s</w:t>
      </w:r>
    </w:p>
    <w:p>
      <w:r>
        <w:t xml:space="preserve"> 83623 64654 7575.85305  137   42 10489.1321 1846.56325  82.4%  34.1 6889s</w:t>
      </w:r>
    </w:p>
    <w:p>
      <w:r>
        <w:t xml:space="preserve"> 84369 65140 8927.99800  105   66 10489.1321 1847.32812  82.4%  34.1 6924s</w:t>
      </w:r>
    </w:p>
    <w:p>
      <w:r>
        <w:t xml:space="preserve"> 85011 65673 4586.91834   93   47 10489.1321 1847.33716  82.4%  34.0 6960s</w:t>
      </w:r>
    </w:p>
    <w:p>
      <w:r>
        <w:t xml:space="preserve"> 85714 66219 7084.07161   86   46 10489.1321 1847.84380  82.4%  33.9 6994s</w:t>
      </w:r>
    </w:p>
    <w:p>
      <w:r>
        <w:t xml:space="preserve"> 86386 66776 4696.97306  142   45 10489.1321 1848.12674  82.4%  33.9 7032s</w:t>
      </w:r>
    </w:p>
    <w:p>
      <w:r>
        <w:t xml:space="preserve"> 87095 67145 7547.90206   79   26 10489.1321 1848.12679  82.4%  33.8 7065s</w:t>
      </w:r>
    </w:p>
    <w:p>
      <w:r>
        <w:t xml:space="preserve"> 87624 67564 7575.94829   82   30 10489.1321 1848.12679  82.4%  33.8 7097s</w:t>
      </w:r>
    </w:p>
    <w:p>
      <w:r>
        <w:t xml:space="preserve"> 88155 68120 3098.28927   88   67 10489.1321 1848.18275  82.4%  33.8 7132s</w:t>
      </w:r>
    </w:p>
    <w:p>
      <w:r>
        <w:t xml:space="preserve"> 88853 68596 7728.82655  128   33 10489.1321 1848.32973  82.4%  33.8 7165s</w:t>
      </w:r>
    </w:p>
    <w:p>
      <w:r>
        <w:t xml:space="preserve"> 89413 68888 5025.86708   88   52 10489.1321 1848.35568  82.4%  33.7 7198s</w:t>
      </w:r>
    </w:p>
    <w:p>
      <w:r>
        <w:t xml:space="preserve"> 89766 69267 5556.07400  138   40 10489.1321 1848.52601  82.4%  33.7 7271s</w:t>
      </w:r>
    </w:p>
    <w:p>
      <w:r>
        <w:t xml:space="preserve"> 90271 69935 5779.21158   81   41 10489.1321 1848.72682  82.4%  33.7 7323s</w:t>
      </w:r>
    </w:p>
    <w:p>
      <w:r>
        <w:t xml:space="preserve"> 91157 70717 3916.40431  112   54 10489.1321 1848.97617  82.4%  33.7 7370s</w:t>
      </w:r>
    </w:p>
    <w:p>
      <w:r>
        <w:t xml:space="preserve"> 92191 71222 6936.39964   89   22 10489.1321 1849.62435  82.4%  33.7 7403s</w:t>
      </w:r>
    </w:p>
    <w:p>
      <w:r>
        <w:t xml:space="preserve"> 92790 71818 3963.41661  105   38 10489.1321 1849.92848  82.4%  33.6 7440s</w:t>
      </w:r>
    </w:p>
    <w:p>
      <w:r>
        <w:t xml:space="preserve"> 93538 72106 4444.85064   49   50 10489.1321 1850.01209  82.4%  33.5 7472s</w:t>
      </w:r>
    </w:p>
    <w:p>
      <w:r>
        <w:t xml:space="preserve"> 93933 72610 2929.41036   76   27 10489.1321 1850.20837  82.4%  33.6 7507s</w:t>
      </w:r>
    </w:p>
    <w:p>
      <w:r>
        <w:t xml:space="preserve"> 94541 73049 1986.00725   80   62 10489.1321 1850.27765  82.4%  33.6 7543s</w:t>
      </w:r>
    </w:p>
    <w:p>
      <w:r>
        <w:t xml:space="preserve"> 95269 73482 9923.99598   74   29 10489.1321 1850.55060  82.4%  33.6 7576s</w:t>
      </w:r>
    </w:p>
    <w:p>
      <w:r>
        <w:t xml:space="preserve"> 95846 73570 6784.27530  113   26 10489.1321 1850.69700  82.4%  33.6 7610s</w:t>
      </w:r>
    </w:p>
    <w:p>
      <w:r>
        <w:t xml:space="preserve"> 95952 74052 6897.20810  115   38 10489.1321 1850.69700  82.4%  33.6 7645s</w:t>
      </w:r>
    </w:p>
    <w:p>
      <w:r>
        <w:t xml:space="preserve"> 96640 74634 1931.69897   60   25 10489.1321 1850.89326  82.4%  33.6 7682s</w:t>
      </w:r>
    </w:p>
    <w:p>
      <w:r>
        <w:t xml:space="preserve"> 97379 75044 6663.62428  110   53 10489.1321 1850.89326  82.4%  33.5 7715s</w:t>
      </w:r>
    </w:p>
    <w:p>
      <w:r>
        <w:t xml:space="preserve"> 97939 75428 5879.65307   52   37 10489.1321 1851.48671  82.3%  33.6 7749s</w:t>
      </w:r>
    </w:p>
    <w:p>
      <w:r>
        <w:t xml:space="preserve"> 98396 75511 8751.88625   95   43 10489.1321 1851.54865  82.3%  33.5 7779s</w:t>
      </w:r>
    </w:p>
    <w:p>
      <w:r>
        <w:t xml:space="preserve"> 98479 75653 8773.61949   96   46 10489.1321 1851.61705  82.3%  33.5 7816s</w:t>
      </w:r>
    </w:p>
    <w:p>
      <w:r>
        <w:t xml:space="preserve"> 98677 76069 2116.66252   61   43 10489.1321 1851.63001  82.3%  33.5 7851s</w:t>
      </w:r>
    </w:p>
    <w:p>
      <w:r>
        <w:t xml:space="preserve"> 99165 76670 8155.93529  107   44 10489.1321 1851.63001  82.3%  33.5 7891s</w:t>
      </w:r>
    </w:p>
    <w:p>
      <w:r>
        <w:t xml:space="preserve"> 99919 76851 8746.78277   95   54 10489.1321 1852.05962  82.3%  33.4 7927s</w:t>
      </w:r>
    </w:p>
    <w:p>
      <w:r>
        <w:t xml:space="preserve"> 100158 77359 8539.56456   67   37 10489.1321 1852.05962  82.3%  33.5 7963s</w:t>
      </w:r>
    </w:p>
    <w:p>
      <w:r>
        <w:t xml:space="preserve"> 100783 77955 6089.97742  118   52 10489.1321 1852.38033  82.3%  33.4 7999s</w:t>
      </w:r>
    </w:p>
    <w:p>
      <w:r>
        <w:t xml:space="preserve"> 101511 78548 5647.80693  110   75 10489.1321 1852.38278  82.3%  33.4 8038s</w:t>
      </w:r>
    </w:p>
    <w:p>
      <w:r>
        <w:t xml:space="preserve"> 102265 79150 5711.61471  111   28 10489.1321 1852.43894  82.3%  33.4 8112s</w:t>
      </w:r>
    </w:p>
    <w:p>
      <w:r>
        <w:t xml:space="preserve"> 103123 79458 5702.27484   74   35 10489.1321 1852.87083  82.3%  33.3 8142s</w:t>
      </w:r>
    </w:p>
    <w:p>
      <w:r>
        <w:t xml:space="preserve"> 103514 80096 10393.7100  123   25 10489.1321 1852.87083  82.3%  33.3 8179s</w:t>
      </w:r>
    </w:p>
    <w:p>
      <w:r>
        <w:t xml:space="preserve"> 104324 80451 7342.41045   68   47 10489.1321 1853.50721  82.3%  33.3 8214s</w:t>
      </w:r>
    </w:p>
    <w:p>
      <w:r>
        <w:t xml:space="preserve"> 104919 80834 1880.16980   52   55 10489.1321 1853.50721  82.3%  33.3 8247s</w:t>
      </w:r>
    </w:p>
    <w:p>
      <w:r>
        <w:t xml:space="preserve"> 105496 81550 2855.35964   54   38 10489.1321 1853.89796  82.3%  33.3 8283s</w:t>
      </w:r>
    </w:p>
    <w:p>
      <w:r>
        <w:t xml:space="preserve"> 106362 81914 7530.80348  130   26 10489.1321 1854.03113  82.3%  33.3 8315s</w:t>
      </w:r>
    </w:p>
    <w:p>
      <w:r>
        <w:t xml:space="preserve"> 106861 82330 6876.05892   79   79 10489.1321 1854.03113  82.3%  33.3 8347s</w:t>
      </w:r>
    </w:p>
    <w:p>
      <w:r>
        <w:t xml:space="preserve"> 107404 82733 1919.73750   55   51 10489.1321 1854.22110  82.3%  33.3 8384s</w:t>
      </w:r>
    </w:p>
    <w:p>
      <w:r>
        <w:t xml:space="preserve"> 107884 82739 6724.09686   72   35 10489.1321 1854.64455  82.3%  33.2 8412s</w:t>
      </w:r>
    </w:p>
    <w:p>
      <w:r>
        <w:t xml:space="preserve"> 107890 82745 7268.20166   71   34 10489.1321 1854.64455  82.3%  33.2 8446s</w:t>
      </w:r>
    </w:p>
    <w:p>
      <w:r>
        <w:t xml:space="preserve"> 107896 82763 4027.67428   73   38 10489.1321 1854.64455  82.3%  33.2 8478s</w:t>
      </w:r>
    </w:p>
    <w:p>
      <w:r>
        <w:t xml:space="preserve"> 107920 82900 4032.63542   74   41 10489.1321 1854.64455  82.3%  33.2 8511s</w:t>
      </w:r>
    </w:p>
    <w:p>
      <w:r>
        <w:t xml:space="preserve"> 108122 82990 6393.94197   82   37 10489.1321 1854.81010  82.3%  33.2 8544s</w:t>
      </w:r>
    </w:p>
    <w:p>
      <w:r>
        <w:t xml:space="preserve"> 108230 83182 8083.89181   97   31 10489.1321 1854.96102  82.3%  33.2 8581s</w:t>
      </w:r>
    </w:p>
    <w:p>
      <w:r>
        <w:t xml:space="preserve"> 108529 83634 8791.34490   89   33 10489.1321 1855.24767  82.3%  33.3 8618s</w:t>
      </w:r>
    </w:p>
    <w:p>
      <w:r>
        <w:t xml:space="preserve"> 109173 84080 4611.04463  127   25 10489.1321 1855.40384  82.3%  33.3 8655s</w:t>
      </w:r>
    </w:p>
    <w:p>
      <w:r>
        <w:t xml:space="preserve"> 109732 84640 1865.12974   61   31 10489.1321 1855.40747  82.3%  33.3 8691s</w:t>
      </w:r>
    </w:p>
    <w:p>
      <w:r>
        <w:t xml:space="preserve"> 110383 84969 6766.33799  172   21 10489.1321 1855.40747  82.3%  33.2 8726s</w:t>
      </w:r>
    </w:p>
    <w:p>
      <w:r>
        <w:t xml:space="preserve"> 110928 85493 6913.36772   55   38 10489.1321 1856.17452  82.3%  33.2 8764s</w:t>
      </w:r>
    </w:p>
    <w:p>
      <w:r>
        <w:t xml:space="preserve"> 111599 85867 8394.45115   81   42 10489.1321 1856.34241  82.3%  33.3 8799s</w:t>
      </w:r>
    </w:p>
    <w:p>
      <w:r>
        <w:t xml:space="preserve"> 112083 86419 2944.92206   67   42 10489.1321 1856.43729  82.3%  33.3 8835s</w:t>
      </w:r>
    </w:p>
    <w:p>
      <w:r>
        <w:t xml:space="preserve"> 112805 86840 4500.38007   82   32 10489.1321 1856.97156  82.3%  33.3 8871s</w:t>
      </w:r>
    </w:p>
    <w:p>
      <w:r>
        <w:t xml:space="preserve"> 113368 87236 9335.67774   58   58 10489.1321 1857.21715  82.3%  33.4 8908s</w:t>
      </w:r>
    </w:p>
    <w:p>
      <w:r>
        <w:t xml:space="preserve"> 113990 87455 5277.42410   64   40 10489.1321 1857.22275  82.3%  33.4 8942s</w:t>
      </w:r>
    </w:p>
    <w:p>
      <w:r>
        <w:t xml:space="preserve"> 114278 87516 9354.04347  103   38 10489.1321 1857.22275  82.3%  33.4 8980s</w:t>
      </w:r>
    </w:p>
    <w:p>
      <w:r>
        <w:t xml:space="preserve"> 114362 87879 2127.07812   35   40 10489.1321 1857.22275  82.3%  33.3 9017s</w:t>
      </w:r>
    </w:p>
    <w:p>
      <w:r>
        <w:t xml:space="preserve"> 114814 88615 5309.60387   69   46 10489.1321 1857.22275  82.3%  33.3 9094s</w:t>
      </w:r>
    </w:p>
    <w:p>
      <w:r>
        <w:t xml:space="preserve"> 115869 88822 3973.02497   53   24 10489.1321 1857.60043  82.3%  33.4 9118s</w:t>
      </w:r>
    </w:p>
    <w:p>
      <w:r>
        <w:t xml:space="preserve"> 116122 89282 3466.45186   77   63 10489.1321 1857.60043  82.3%  33.3 9148s</w:t>
      </w:r>
    </w:p>
    <w:p>
      <w:r>
        <w:t xml:space="preserve"> 116712 89851 3057.97560   71   62 10489.1321 1857.80223  82.3%  33.3 9182s</w:t>
      </w:r>
    </w:p>
    <w:p>
      <w:r>
        <w:t xml:space="preserve"> 117403 90186 5287.01972   83   23 10489.1321 1857.90153  82.3%  33.2 9214s</w:t>
      </w:r>
    </w:p>
    <w:p>
      <w:r>
        <w:t xml:space="preserve"> 117931 90343 8387.07558   57   28 10489.1321 1858.01578  82.3%  33.3 9244s</w:t>
      </w:r>
    </w:p>
    <w:p>
      <w:r>
        <w:t xml:space="preserve"> 118094 90343 6223.46218   98   35 10489.1321 1858.05416  82.3%  33.3 9245s</w:t>
      </w:r>
    </w:p>
    <w:p>
      <w:r>
        <w:t xml:space="preserve"> 118211 90477 2047.40055   42   39 10489.1321 1858.06409  82.3%  33.3 9280s</w:t>
      </w:r>
    </w:p>
    <w:p>
      <w:r>
        <w:t xml:space="preserve"> 118359 90884 5478.97977   63   23 10489.1321 1858.08420  82.3%  33.3 9315s</w:t>
      </w:r>
    </w:p>
    <w:p>
      <w:r>
        <w:t xml:space="preserve"> 118918 91059 3335.84543   69   24 10489.1321 1858.35423  82.3%  33.2 9349s</w:t>
      </w:r>
    </w:p>
    <w:p>
      <w:r>
        <w:t xml:space="preserve"> 119128 91174 7766.42375  104   34 10489.1321 1858.35423  82.3%  33.3 9389s</w:t>
      </w:r>
    </w:p>
    <w:p>
      <w:r>
        <w:t xml:space="preserve"> 119288 91711 5212.23381   82   42 10489.1321 1858.35423  82.3%  33.2 9429s</w:t>
      </w:r>
    </w:p>
    <w:p>
      <w:r>
        <w:t xml:space="preserve"> 120023 92293 4710.34608  100   23 10489.1321 1858.48698  82.3%  33.2 9467s</w:t>
      </w:r>
    </w:p>
    <w:p>
      <w:r>
        <w:t xml:space="preserve"> 120798 92853 6026.12255  108   50 10489.1321 1858.61005  82.3%  33.2 9508s</w:t>
      </w:r>
    </w:p>
    <w:p>
      <w:r>
        <w:t xml:space="preserve"> 121500 93167 infeasible  138      10489.1321 1858.74578  82.3%  33.2 9547s</w:t>
      </w:r>
    </w:p>
    <w:p>
      <w:r>
        <w:t xml:space="preserve"> 121920 93557 9000.33444   73   45 10489.1321 1859.10306  82.3%  33.2 9585s</w:t>
      </w:r>
    </w:p>
    <w:p>
      <w:r>
        <w:t xml:space="preserve"> 122417 93563 2328.96723   76   52 10489.1321 1859.14056  82.3%  33.1 9620s</w:t>
      </w:r>
    </w:p>
    <w:p>
      <w:r>
        <w:t xml:space="preserve"> 122423 93569 2331.38193   77   51 10489.1321 1859.14056  82.3%  33.1 9656s</w:t>
      </w:r>
    </w:p>
    <w:p>
      <w:r>
        <w:t xml:space="preserve"> 122429 93690 2441.09300   78   43 10489.1321 1859.14056  82.3%  33.1 9695s</w:t>
      </w:r>
    </w:p>
    <w:p>
      <w:r>
        <w:t xml:space="preserve"> 122576 94069 8921.78293  104   41 10489.1321 1859.14056  82.3%  33.1 9734s</w:t>
      </w:r>
    </w:p>
    <w:p>
      <w:r>
        <w:t xml:space="preserve"> 123038 94744 5777.55672  104   29 10489.1321 1859.41592  82.3%  33.1 9775s</w:t>
      </w:r>
    </w:p>
    <w:p>
      <w:r>
        <w:t xml:space="preserve"> 123815 94976 7655.06935   59   47 10489.1321 1859.74004  82.3%  33.1 9815s</w:t>
      </w:r>
    </w:p>
    <w:p>
      <w:r>
        <w:t xml:space="preserve"> 124133 95392 6127.66918   78   41 10489.1321 1859.77314  82.3%  33.1 9859s</w:t>
      </w:r>
    </w:p>
    <w:p>
      <w:r>
        <w:t xml:space="preserve"> 124660 96100 8491.91480  100   48 10489.1321 1859.88138  82.3%  33.0 9903s</w:t>
      </w:r>
    </w:p>
    <w:p>
      <w:r>
        <w:t xml:space="preserve"> 125560 96500 8722.07579   90   73 10489.1321 1860.15159  82.3%  33.0 9943s</w:t>
      </w:r>
    </w:p>
    <w:p>
      <w:r>
        <w:t xml:space="preserve"> 126169 96931 8400.03803   94   46 10489.1321 1860.36734  82.3%  33.1 9983s</w:t>
      </w:r>
    </w:p>
    <w:p>
      <w:r>
        <w:t xml:space="preserve"> 126902 97344 3939.94468   64   33 10489.1321 1860.62280  82.3%  33.1 10021s</w:t>
      </w:r>
    </w:p>
    <w:p>
      <w:r>
        <w:t xml:space="preserve"> 127407 98105 7835.18880  140   49 10489.1321 1861.01749  82.3%  33.1 10098s</w:t>
      </w:r>
    </w:p>
    <w:p>
      <w:r>
        <w:t xml:space="preserve"> 128404 98307 9293.06296  121   75 10489.1321 1861.25567  82.3%  33.1 10125s</w:t>
      </w:r>
    </w:p>
    <w:p>
      <w:r>
        <w:t xml:space="preserve"> 128716 98631 4630.18900   92   50 10489.1321 1861.54418  82.3%  33.1 10157s</w:t>
      </w:r>
    </w:p>
    <w:p>
      <w:r>
        <w:t xml:space="preserve"> 129117 98868 6932.40004  133   65 10489.1321 1861.55131  82.3%  33.2 10194s</w:t>
      </w:r>
    </w:p>
    <w:p>
      <w:r>
        <w:t xml:space="preserve"> 129464 99365 2327.18568   48   41 10489.1321 1861.55131  82.3%  33.3 10233s</w:t>
      </w:r>
    </w:p>
    <w:p>
      <w:r>
        <w:t xml:space="preserve"> 130118 99934 7199.87877   83   74 10489.1321 1862.01734  82.2%  33.2 10272s</w:t>
      </w:r>
    </w:p>
    <w:p>
      <w:r>
        <w:t xml:space="preserve"> 130885 100286 10017.4926  135   39 10489.1321 1862.29909  82.2%  33.2 10312s</w:t>
      </w:r>
    </w:p>
    <w:p>
      <w:r>
        <w:t xml:space="preserve"> 131373 100904 1986.65293   44   36 10489.1321 1862.41804  82.2%  33.2 10363s</w:t>
      </w:r>
    </w:p>
    <w:p>
      <w:r>
        <w:t xml:space="preserve"> 132116 101458 9960.13270  112   67 10489.1321 1862.69607  82.2%  33.2 10419s</w:t>
      </w:r>
    </w:p>
    <w:p>
      <w:r>
        <w:t xml:space="preserve"> 132885 101966 6302.04511   65   30 10489.1321 1863.08510  82.2%  33.1 10464s</w:t>
      </w:r>
    </w:p>
    <w:p>
      <w:r>
        <w:t xml:space="preserve"> 133550 102585 6993.60369  128   13 10489.1321 1863.39842  82.2%  33.1 10505s</w:t>
      </w:r>
    </w:p>
    <w:p>
      <w:r>
        <w:t xml:space="preserve"> 134320 103094 10311.6451  109   21 10489.1321 1863.43115  82.2%  33.0 10542s</w:t>
      </w:r>
    </w:p>
    <w:p>
      <w:r>
        <w:t xml:space="preserve"> 134919 103805 5212.59319  114   55 10489.1321 1863.52196  82.2%  33.0 10580s</w:t>
      </w:r>
    </w:p>
    <w:p>
      <w:r>
        <w:t xml:space="preserve"> 135734 104128 8343.85198   81   38 10489.1321 1863.77179  82.2%  32.9 10618s</w:t>
      </w:r>
    </w:p>
    <w:p>
      <w:r>
        <w:t xml:space="preserve"> 136178 104612 7047.90470   61   51 10489.1321 1863.80657  82.2%  32.9 10654s</w:t>
      </w:r>
    </w:p>
    <w:p>
      <w:r>
        <w:t xml:space="preserve"> 136789 105254 7246.43105  118   43 10489.1321 1863.80657  82.2%  32.9 10695s</w:t>
      </w:r>
    </w:p>
    <w:p>
      <w:r>
        <w:t xml:space="preserve"> 137564 105575 infeasible  172      10489.1321 1864.27489  82.2%  32.9 10731s</w:t>
      </w:r>
    </w:p>
    <w:p>
      <w:r>
        <w:t xml:space="preserve"> 137960 105580 8214.42035  110   31 10489.1321 1864.40366  82.2%  32.9 10767s</w:t>
      </w:r>
    </w:p>
    <w:p>
      <w:r>
        <w:t xml:space="preserve"> 137966 105919 7728.53964  108   39 10489.1321 1864.40366  82.2%  32.9 10800s</w:t>
      </w:r>
    </w:p>
    <w:p/>
    <w:p>
      <w:r>
        <w:t>Cutting planes:</w:t>
      </w:r>
    </w:p>
    <w:p>
      <w:r>
        <w:t xml:space="preserve">  Gomory: 41</w:t>
      </w:r>
    </w:p>
    <w:p>
      <w:r>
        <w:t xml:space="preserve">  Lift-and-project: 121</w:t>
      </w:r>
    </w:p>
    <w:p>
      <w:r>
        <w:t xml:space="preserve">  Cover: 161</w:t>
      </w:r>
    </w:p>
    <w:p>
      <w:r>
        <w:t xml:space="preserve">  Implied bound: 274</w:t>
      </w:r>
    </w:p>
    <w:p>
      <w:r>
        <w:t xml:space="preserve">  MIR: 17</w:t>
      </w:r>
    </w:p>
    <w:p>
      <w:r>
        <w:t xml:space="preserve">  Flow cover: 67</w:t>
      </w:r>
    </w:p>
    <w:p>
      <w:r>
        <w:t xml:space="preserve">  Inf proof: 1</w:t>
      </w:r>
    </w:p>
    <w:p>
      <w:r>
        <w:t xml:space="preserve">  Zero half: 81</w:t>
      </w:r>
    </w:p>
    <w:p>
      <w:r>
        <w:t xml:space="preserve">  RLT: 186</w:t>
      </w:r>
    </w:p>
    <w:p>
      <w:r>
        <w:t xml:space="preserve">  Relax-and-lift: 102</w:t>
      </w:r>
    </w:p>
    <w:p/>
    <w:p>
      <w:r>
        <w:t>Explored 138436 nodes (4554878 simplex iterations) in 10800.60 seconds (12728.68 work units)</w:t>
      </w:r>
    </w:p>
    <w:p>
      <w:r>
        <w:t>Thread count was 12 (of 12 available processors)</w:t>
      </w:r>
    </w:p>
    <w:p/>
    <w:p>
      <w:r>
        <w:t>Solution count 10: 10489.1 10606.6 10608.3 ... 14295.6</w:t>
      </w:r>
    </w:p>
    <w:p/>
    <w:p>
      <w:r>
        <w:t>Time limit reached</w:t>
      </w:r>
    </w:p>
    <w:p>
      <w:r>
        <w:t>Best objective 1.048913213309e+04, best bound 1.864484152350e+03, gap 82.2246%</w:t>
      </w:r>
    </w:p>
    <w:p>
      <w:r>
        <w:t>Cozum durumu: 9</w:t>
      </w:r>
    </w:p>
    <w:p>
      <w:r>
        <w:t>TimeLimit: uygulanabilir cozum bulundu, optimalite kanitlanamadi.</w:t>
      </w:r>
    </w:p>
    <w:p/>
    <w:p>
      <w:r>
        <w:t>==================================================================================================</w:t>
      </w:r>
    </w:p>
    <w:p>
      <w:r>
        <w:t>EV GUNLUK OPERASYON OZETI</w:t>
      </w:r>
    </w:p>
    <w:p>
      <w:r>
        <w:t>==================================================================================================</w:t>
      </w:r>
    </w:p>
    <w:p>
      <w:r>
        <w:t>[EV] EV_2 | Ekip: TECH_002 + TECH_008</w:t>
      </w:r>
    </w:p>
    <w:p>
      <w:r>
        <w:t>Mesafe: 5172.8 m | Kapasite: 50000.00 | Tuketim katsayisi (h_e): 0.155000 | Sarj-zaman katsayisi (g_e): 0.035997</w:t>
      </w:r>
    </w:p>
    <w:p>
      <w:r>
        <w:t>----------------------------------------------------------------------------------------------------------------</w:t>
      </w:r>
    </w:p>
    <w:p>
      <w:r>
        <w:t xml:space="preserve">Giris   Cikis   Adim            Nokta                   Varis SoC    Cikis SoC       Sarj Not                 </w:t>
      </w:r>
    </w:p>
    <w:p>
      <w:r>
        <w:t>----------------------------------------------------------------------------------------------------------------</w:t>
      </w:r>
    </w:p>
    <w:p>
      <w:r>
        <w:t xml:space="preserve">08:00   08:00   Depo cikis      0 (0)                    50000.00     50000.00       0.00 Baslangic           </w:t>
      </w:r>
    </w:p>
    <w:p>
      <w:r>
        <w:t xml:space="preserve">08:02   09:43   Musteri         5 (5)                    49784.13     49784.13       0.00 Servis 101 dk       </w:t>
      </w:r>
    </w:p>
    <w:p>
      <w:r>
        <w:t xml:space="preserve">09:43   09:59   Musteri         2 (2)                    49777.74     49777.74       0.00 Servis 16 dk        </w:t>
      </w:r>
    </w:p>
    <w:p>
      <w:r>
        <w:t xml:space="preserve">09:59   10:17   Musteri         3 (3)                    49769.37     49769.37       0.00 Servis 18 dk        </w:t>
      </w:r>
    </w:p>
    <w:p>
      <w:r>
        <w:t xml:space="preserve">10:20   10:50   Musteri         10 (10)                  49518.62     49518.62       0.00 Servis 30 dk        </w:t>
      </w:r>
    </w:p>
    <w:p>
      <w:r>
        <w:t xml:space="preserve">11:20   11:50   Musteri         9 (9)                    49513.93     49513.93       0.00 Servis 29 dk        </w:t>
      </w:r>
    </w:p>
    <w:p>
      <w:r>
        <w:t xml:space="preserve">14:38   16:26   Musteri         8 (8)                    49502.24     49502.24       0.00 Servis 107 dk       </w:t>
      </w:r>
    </w:p>
    <w:p>
      <w:r>
        <w:t xml:space="preserve">16:29   16:29   Depo donus      0 (0)                    49198.21     49198.21       0.00 Rota sonu           </w:t>
      </w:r>
    </w:p>
    <w:p>
      <w:r>
        <w:t>----------------------------------------------------------------------------------------------------------------</w:t>
      </w:r>
    </w:p>
    <w:p>
      <w:r>
        <w:t>[EV] EV_3 | Ekip: TECH_004 + TECH_007</w:t>
      </w:r>
    </w:p>
    <w:p>
      <w:r>
        <w:t>Mesafe: 5316.3 m | Kapasite: 50000.00 | Tuketim katsayisi (h_e): 0.155000 | Sarj-zaman katsayisi (g_e): 0.035997</w:t>
      </w:r>
    </w:p>
    <w:p>
      <w:r>
        <w:t>----------------------------------------------------------------------------------------------------------------</w:t>
      </w:r>
    </w:p>
    <w:p>
      <w:r>
        <w:t xml:space="preserve">Giris   Cikis   Adim            Nokta                   Varis SoC    Cikis SoC       Sarj Not                 </w:t>
      </w:r>
    </w:p>
    <w:p>
      <w:r>
        <w:t>----------------------------------------------------------------------------------------------------------------</w:t>
      </w:r>
    </w:p>
    <w:p>
      <w:r>
        <w:t xml:space="preserve">08:00   08:00   Depo cikis      0 (0)                    50000.00     50000.00       0.00 Baslangic           </w:t>
      </w:r>
    </w:p>
    <w:p>
      <w:r>
        <w:t xml:space="preserve">08:13   10:02   Musteri         7 (7)                    49679.35     49679.35       0.00 Servis 108 dk       </w:t>
      </w:r>
    </w:p>
    <w:p>
      <w:r>
        <w:t xml:space="preserve">10:02   10:51   Musteri         6 (6)                    49654.79     49654.79       0.00 Servis 49 dk        </w:t>
      </w:r>
    </w:p>
    <w:p>
      <w:r>
        <w:t xml:space="preserve">10:54   12:10   Musteri         4 (4)                    49401.37     49401.37       0.00 Servis 75 dk        </w:t>
      </w:r>
    </w:p>
    <w:p>
      <w:r>
        <w:t xml:space="preserve">16:07   16:57   Musteri         1 (1)                    49391.91     49391.91       0.00 Servis 50 dk        </w:t>
      </w:r>
    </w:p>
    <w:p>
      <w:r>
        <w:t xml:space="preserve">17:00   17:00   Depo donus      0 (0)                    49175.97     49175.97       0.00 Rota sonu           </w:t>
      </w:r>
    </w:p>
    <w:p>
      <w:r>
        <w:t>----------------------------------------------------------------------------------------------------------------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